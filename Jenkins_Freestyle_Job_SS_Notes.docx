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Freestyle Job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Let's go ahead and create our very first Jenkins project using the Freestyle job option. Let me quickly log in to Jenkins.</w:t>
      </w:r>
    </w:p>
    <w:p>
      <w:r>
        <w:t>Okay, so let me go to Dashboard. You can create a new job by clicking on the Plus New Item.</w:t>
      </w:r>
    </w:p>
    <w:p>
      <w:r>
        <w:t>And you need to give it a name, and these are the options which we have currently. So these options might increase based on</w:t>
      </w:r>
    </w:p>
    <w:p>
      <w:r>
        <w:t>the plugins which you have installed. So currently, these are the supported project types, where we are going to make use of the Freestyle project.</w:t>
      </w:r>
    </w:p>
    <w:p>
      <w:r>
        <w:t>Okay, so this is the classic option. You need to give it an appropriate name. So let me name this as Generate ASCII Artwork.</w:t>
      </w:r>
    </w:p>
    <w:p>
      <w:r>
        <w:t>So I'm going to generate some ASCII artwork using this project. So that would be the name of my job or project.</w:t>
      </w:r>
    </w:p>
    <w:p>
      <w:r>
        <w:t>And it gives you a lot of options like General, Source Code Management, Build Triggers, Build Environment, Build Steps, and the Post-build Actions.</w:t>
      </w:r>
    </w:p>
    <w:p>
      <w:r>
        <w:t>So first, let's go with the General option. I would like to give some basic description, which says that generate</w:t>
      </w:r>
    </w:p>
    <w:p>
      <w:r>
        <w:t>ASCII artwork using the cowsay library and also a REST API called as Advice Slip. So basically, the cowsay library is going to print a customized message</w:t>
      </w:r>
    </w:p>
    <w:p>
      <w:r>
        <w:t>using various different animals in ASCII manner. So I'm just going to use that library. And for the messages, I'm going to dynamically get</w:t>
      </w:r>
    </w:p>
    <w:p>
      <w:r>
        <w:t>Advice Slip using this REST API. And apart from this, if you want, we can also add some other options, like if you want to discard old builds, if you</w:t>
      </w:r>
    </w:p>
    <w:p>
      <w:pPr>
        <w:pStyle w:val="Heading1"/>
      </w:pPr>
      <w:r>
        <w:t>Block 2</w:t>
      </w:r>
    </w:p>
    <w:p>
      <w:r>
        <w:t>want to make the project parameterized, you can do that. And if you click on the question mark icon, it's going to give you information about that particular option.</w:t>
      </w:r>
    </w:p>
    <w:p>
      <w:r>
        <w:t>So for the time being, I'm just going to stick with the default options. And I don't want to manage any Git repository for this particular task.</w:t>
      </w:r>
    </w:p>
    <w:p>
      <w:r>
        <w:t>So I'm going to select None under the Source Code Management. And I don't want any automated triggers for this job.</w:t>
      </w:r>
    </w:p>
    <w:p>
      <w:r>
        <w:t>So I'm going to leave the Build Triggers empty. And let's talk about the Build Environment.</w:t>
      </w:r>
    </w:p>
    <w:p>
      <w:r>
        <w:t>So I'm going to select the Add timestamps to the Console Output option. So we installed the Timestamper plugin earlier.</w:t>
      </w:r>
    </w:p>
    <w:p>
      <w:r>
        <w:t>So if you enable this, it's going to add timestamps to the logs. And let's talk about the Build Steps.</w:t>
      </w:r>
    </w:p>
    <w:p>
      <w:r>
        <w:t>So you have options like execute a Windows batch command, execute a shell, or invoke top-level Maven targets. And as you install more plugins, you get more options.</w:t>
      </w:r>
    </w:p>
    <w:p>
      <w:r>
        <w:t>So I'm going to select execute a shell, which is going to give you a text box where you can enter your shell commands.</w:t>
      </w:r>
    </w:p>
    <w:p>
      <w:r>
        <w:t>And you also have the option to see all the environment variables. And you have some advanced options, like you can use exit codes to mark the build as unstable.</w:t>
      </w:r>
    </w:p>
    <w:p>
      <w:r>
        <w:t>So let me copy and paste the code here, and I'll explain what I'm doing.</w:t>
      </w:r>
    </w:p>
    <w:p>
      <w:pPr>
        <w:pStyle w:val="Heading1"/>
      </w:pPr>
      <w:r>
        <w:t>Block 3</w:t>
      </w:r>
    </w:p>
    <w:p>
      <w:r>
        <w:t>So this is a simple shell script kind of command. So the first step is I'm going to build a message by</w:t>
      </w:r>
    </w:p>
    <w:p>
      <w:r>
        <w:t>invoking the Advice Slip REST API. So I'm using a curl command to make a call to this REST API, and whatever response which I get, I'm going to save</w:t>
      </w:r>
    </w:p>
    <w:p>
      <w:r>
        <w:t>it in a file called advice.json. So it's a JSON file. So let me open this in a new tab.</w:t>
      </w:r>
    </w:p>
    <w:p>
      <w:r>
        <w:t>And as you can see here, it just gives you a simple JSON with the slip id and the advice.</w:t>
      </w:r>
    </w:p>
    <w:p>
      <w:r>
        <w:t>And this is the advice which we would like to use. So let me go back. And I'm just saving it to advice.json file.</w:t>
      </w:r>
    </w:p>
    <w:p>
      <w:r>
        <w:t>I'm reading the file using the cat command. And then I'm using a simple test to make sure that whatever</w:t>
      </w:r>
    </w:p>
    <w:p>
      <w:r>
        <w:t>advice which we got in the previous step has more than five words. So, I am reading the file from the JSON file, I would</w:t>
      </w:r>
    </w:p>
    <w:p>
      <w:r>
        <w:t>only like to extract the advice part. So, I am using the jq library to just read the advice or fetch the advice thing and save it</w:t>
      </w:r>
    </w:p>
    <w:p>
      <w:r>
        <w:t>into another file called as advice.message. And then I'm using a wc word count command to, you know, read this message.</w:t>
      </w:r>
    </w:p>
    <w:p>
      <w:r>
        <w:t>And I'm just checking if it has, you know, more than five words. If it has more than five words, I'm just going to echo,</w:t>
      </w:r>
    </w:p>
    <w:p>
      <w:r>
        <w:t>"advice has more than five words." If it has, you know, less than equal to five words, it's going to say, you know, the advice has five words or less,</w:t>
      </w:r>
    </w:p>
    <w:p>
      <w:r>
        <w:t>and it's going to exit with 1. So basically, it's going to fail the build here itself. And if the test passes, I'm just using a simple dpkg thing</w:t>
      </w:r>
    </w:p>
    <w:p>
      <w:pPr>
        <w:pStyle w:val="Heading1"/>
      </w:pPr>
      <w:r>
        <w:t>Block 4</w:t>
      </w:r>
    </w:p>
    <w:p>
      <w:r>
        <w:t>to, you know, install the cowsay library using the apt-get install command. And I'm going to use the Advice Slip message, which I created</w:t>
      </w:r>
    </w:p>
    <w:p>
      <w:r>
        <w:t>in the previous step, and piping the message to the cowsay command, and it's going to, you know, generate the ASCII artwork.</w:t>
      </w:r>
    </w:p>
    <w:p>
      <w:r>
        <w:t>So that's the shell script which I have. It has the build, test, and dpkg everything in a single job.</w:t>
      </w:r>
    </w:p>
    <w:p>
      <w:r>
        <w:t>And apart from this, if you want to add any other build steps, you can do that. For the time being, I don't want to add anything.</w:t>
      </w:r>
    </w:p>
    <w:p>
      <w:r>
        <w:t>If you want to do any post-build, you can also do that. You see you have a lot of options over here, which</w:t>
      </w:r>
    </w:p>
    <w:p>
      <w:r>
        <w:t>we will explore in a minute. And you can simply say Save or Apply the changes. So when you say Save, it's going to take you back to</w:t>
      </w:r>
    </w:p>
    <w:p>
      <w:r>
        <w:t>the project which I just created. So it's going to display the description which I added over there. You have the status, changes, the workspace.</w:t>
      </w:r>
    </w:p>
    <w:p>
      <w:r>
        <w:t>So a workspace will be created in your Jenkins home directory. So any files which are generated will be part of this workspace.</w:t>
      </w:r>
    </w:p>
    <w:p>
      <w:r>
        <w:t>We'll check that. You can also build the project. If you want to configure it or make any changes, you can</w:t>
      </w:r>
    </w:p>
    <w:p>
      <w:r>
        <w:t>click on Configure, which takes you back to the same page which we just worked on. You can delete the project or rename it.</w:t>
      </w:r>
    </w:p>
    <w:p>
      <w:pPr>
        <w:pStyle w:val="Heading1"/>
      </w:pPr>
      <w:r>
        <w:t>Block 5</w:t>
      </w:r>
    </w:p>
    <w:p>
      <w:r>
        <w:t>So one more thing which I want to highlight here is the jq library. So if the jq library is not available on the Ubuntu machine where this is going to run, the build will fail.</w:t>
      </w:r>
    </w:p>
    <w:p>
      <w:r>
        <w:t>So let me check if the jq library is available on my virtual machine. So let me go to my virtual machine and check if jq is installed.</w:t>
      </w:r>
    </w:p>
    <w:p>
      <w:r>
        <w:t>And as you can see, jq is already installed on my virtual machine. So let me go back to Jenkins and click on Build Now.</w:t>
      </w:r>
    </w:p>
    <w:p>
      <w:r>
        <w:t>And let me configure a new build. So build number one is started. And that's great. Our very first build has failed. I guess it's a great start to our training.</w:t>
      </w:r>
    </w:p>
    <w:p>
      <w:r>
        <w:t>So if you click on the build number, you can see the details like how long it took. So it took 5.6 seconds. And you can also see the Console Output.</w:t>
      </w:r>
    </w:p>
    <w:p>
      <w:r>
        <w:t>So let me click on the Console Output. And as you can see, we have enabled timestamps in the console output. So it's going to use the browser's time zone.</w:t>
      </w:r>
    </w:p>
    <w:p>
      <w:pPr>
        <w:pStyle w:val="Heading1"/>
      </w:pPr>
      <w:r>
        <w:t>Block 6</w:t>
      </w:r>
    </w:p>
    <w:p>
      <w:r>
        <w:t>So this is the Jenkins home workspace. So you have a workspace directory, and inside the workspace directory, you have the project directory.</w:t>
      </w:r>
    </w:p>
    <w:p>
      <w:r>
        <w:t>So let me switch to Visual Studio Code. And let me run ls to see what's in the workspace. And as you can see, there are spaces in the directory name.</w:t>
      </w:r>
    </w:p>
    <w:p>
      <w:r>
        <w:t>So that's the reason it's not taking it. So let me use single quotes. And as you can see, we have two files, advice.json and advice.message.</w:t>
      </w:r>
    </w:p>
    <w:p>
      <w:r>
        <w:t>So these are the files which are generated by our script. So let me go back to the logs and see why it failed.</w:t>
      </w:r>
    </w:p>
    <w:p>
      <w:r>
        <w:t>So as you can see, the curl command is running, and the test is checking if the Advice Slip has more than five words. And that test is passing.</w:t>
      </w:r>
    </w:p>
    <w:p>
      <w:r>
        <w:t>So the next step is installing the cowsay library. And as you can see, the installation is successful. But after that, it says cowsay is not found.</w:t>
      </w:r>
    </w:p>
    <w:p>
      <w:r>
        <w:t>So even though the library is installed, Jenkins is not able to use it. So let me test this in the virtual machine.</w:t>
      </w:r>
    </w:p>
    <w:p>
      <w:pPr>
        <w:pStyle w:val="Heading1"/>
      </w:pPr>
      <w:r>
        <w:t>Block 7</w:t>
      </w:r>
    </w:p>
    <w:p>
      <w:r>
        <w:t>So let me run cowsay Hello in the virtual machine. And as you can see, it's working. And let me also check cowsay --help.</w:t>
      </w:r>
    </w:p>
    <w:p>
      <w:r>
        <w:t>So cowsay is installed and working in the virtual machine. So the problem is Jenkins is not able to use this.</w:t>
      </w:r>
    </w:p>
    <w:p>
      <w:r>
        <w:t>And the reason is Jenkins runs as a system service, and it's isolated from the user environment. So it doesn't have access to the user-level path and environment variables.</w:t>
      </w:r>
    </w:p>
    <w:p>
      <w:r>
        <w:t>So the cowsay library is installed, but Jenkins cannot access it because the path is not available to the Jenkins service.</w:t>
      </w:r>
    </w:p>
    <w:p>
      <w:r>
        <w:t>So what we need to do is specify the environment variable path at the Jenkins system level. So let me run echo $PATH as root user.</w:t>
      </w:r>
    </w:p>
    <w:p>
      <w:r>
        <w:t>And as you can see, /usr/games is in the path. And that's where cowsay is installed. But this path is not available to the Jenkins service.</w:t>
      </w:r>
    </w:p>
    <w:p>
      <w:r>
        <w:t>So let me go back to Jenkins and go to Configure. And let me scroll down and update the configuration to add the environment variables for the Jenkins user.</w:t>
      </w:r>
    </w:p>
    <w:p>
      <w:pPr>
        <w:pStyle w:val="Heading1"/>
      </w:pPr>
      <w:r>
        <w:t>Block 8</w:t>
      </w:r>
    </w:p>
    <w:p>
      <w:r>
        <w:t>So let me echo $PATH to see what paths are available to the Jenkins service. And as you can see, /usr/games is not in the path.</w:t>
      </w:r>
    </w:p>
    <w:p>
      <w:r>
        <w:t>So I'm going to export the path to include /usr/games and /usr/local/games. And then I'm going to add the cowsay command.</w:t>
      </w:r>
    </w:p>
    <w:p>
      <w:r>
        <w:t>So let me save the changes and run the build again. And as you can see, the build is successful now. We have a green tick mark.</w:t>
      </w:r>
    </w:p>
    <w:p>
      <w:r>
        <w:t>So let me click on the green tick mark and see the logs. So as you can see in the logs, the echo $PATH before the export did not have /usr/games.</w:t>
      </w:r>
    </w:p>
    <w:p>
      <w:r>
        <w:t>And after exporting the path, the cowsay command was found and executed successfully. And as you can see, the advice message is printed with an ASCII cow picture.</w:t>
      </w:r>
    </w:p>
    <w:p>
      <w:pPr>
        <w:pStyle w:val="Heading1"/>
      </w:pPr>
      <w:r>
        <w:t>Block 9</w:t>
      </w:r>
    </w:p>
    <w:p>
      <w:r>
        <w:t>So that's how the cowsay library is used for generating this ASCII image. So one more thing which I want</w:t>
      </w:r>
    </w:p>
    <w:p>
      <w:r>
        <w:t>to highlight here is the path. So currently, the path is hardcoded in this specific job at the shell level.</w:t>
      </w:r>
    </w:p>
    <w:p>
      <w:r>
        <w:t>So if you have more projects which might depend on this path, you need to copy-paste the same thing in all the jobs.</w:t>
      </w:r>
    </w:p>
    <w:p>
      <w:r>
        <w:t>So to avoid that copy-pasting, you can also set this path at the global Jenkins level as well or at the system level.</w:t>
      </w:r>
    </w:p>
    <w:p>
      <w:r>
        <w:t>So what you can do is, you can go to Manage Jenkins, System Configuration, and if you scroll down, so you should be having</w:t>
      </w:r>
    </w:p>
    <w:p>
      <w:r>
        <w:t>a Global Properties, where you have this Environment Variables, and you can add a list of environment variables, whatever variables you add here.</w:t>
      </w:r>
    </w:p>
    <w:p>
      <w:r>
        <w:t>So these variables will be used by all the projects or all the jobs which are running in Jenkins. So you can do that, but for the time being, I'm not</w:t>
      </w:r>
    </w:p>
    <w:p>
      <w:r>
        <w:t>going to add anything over here because the PATH, whatever I've added in my previous job, is only specific to it.</w:t>
      </w:r>
    </w:p>
    <w:p>
      <w:r>
        <w:t>It's not applicable to other jobs. So that's the reason you can just use this at the specific place. So that's how you are going to use the freestyle job to</w:t>
      </w:r>
    </w:p>
    <w:p>
      <w:r>
        <w:t>use a shell script and run the shell commands. So let me go back to this second build job, and let's</w:t>
      </w:r>
    </w:p>
    <w:p>
      <w:r>
        <w:t>see if there is any other details available here. So let's go to the workspace. So let's see what we have in the workspace.</w:t>
      </w:r>
    </w:p>
    <w:p>
      <w:pPr>
        <w:pStyle w:val="Heading1"/>
      </w:pPr>
      <w:r>
        <w:t>Block 10</w:t>
      </w:r>
    </w:p>
    <w:p>
      <w:r>
        <w:t>So the workspace has two files. So these are the same two files which you also see in your virtual machine.</w:t>
      </w:r>
    </w:p>
    <w:p>
      <w:r>
        <w:t>So if you want to check the files here, you can just check them out here as well. So if you see here, it's going to use the Jenkins URL</w:t>
      </w:r>
    </w:p>
    <w:p>
      <w:r>
        <w:t>path, the job, the job name, and the build. So let me just view this. So this is a simple advice which was extracted</w:t>
      </w:r>
    </w:p>
    <w:p>
      <w:r>
        <w:t>from the Advice Slip JSON file. Okay, so that's what I just wanted to discuss here. So this is how you can quickly create the Freestyle jobs.</w:t>
      </w:r>
    </w:p>
    <w:p>
      <w:r>
        <w:t>You can build them and check out the logs. That's all for now.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