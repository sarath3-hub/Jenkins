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Jenkins Chained Freestyle Jobs — Screenshot Notes</w:t>
      </w:r>
    </w:p>
    <w:p>
      <w:r>
        <w:t>Raw transcript from screenshots. Block-by-block, no timestamps.</w:t>
      </w:r>
    </w:p>
    <w:p>
      <w:pPr>
        <w:pStyle w:val="Heading1"/>
      </w:pPr>
      <w:r>
        <w:t>Block 1</w:t>
      </w:r>
    </w:p>
    <w:p>
      <w:r>
        <w:t>So in the previous example, we had a single project which was used for generating the ASCII artwork. And in that project, we had three different stages, like build, test, and deploy, all in the same project.</w:t>
      </w:r>
    </w:p>
    <w:p>
      <w:r>
        <w:t>So to split the things up, we'll be creating three separate freestyle projects and chain them together. And while chaining, we'll make sure that the test job runs only</w:t>
      </w:r>
    </w:p>
    <w:p>
      <w:r>
        <w:t>after the build job, and the deploy job runs only after the build and test jobs. So how do we do this?</w:t>
      </w:r>
    </w:p>
    <w:p>
      <w:r>
        <w:t>So let me go to the Dashboard and create a new Freestyle project. And let me name this as ASCII build job. And I'm not going to give any description for now.</w:t>
      </w:r>
    </w:p>
    <w:p>
      <w:r>
        <w:t>And let me go to the Build step and select Execute shell. And let me paste the commands which are going to make a call to the REST API and save the result.</w:t>
      </w:r>
    </w:p>
    <w:p>
      <w:r>
        <w:t>So let me save this and run the job. And as you can see, the first build is successful.</w:t>
      </w:r>
    </w:p>
    <w:p>
      <w:pPr>
        <w:pStyle w:val="Heading1"/>
      </w:pPr>
      <w:r>
        <w:t>Block 2</w:t>
      </w:r>
    </w:p>
    <w:p>
      <w:r>
        <w:t>So if you go to the workspace, you can see that a JSON file is generated. So this completes the Build phase. And now let me create a test job.</w:t>
      </w:r>
    </w:p>
    <w:p>
      <w:r>
        <w:t>So let me create a new job and name it as ASCII test job. And let me add an Execute shell build step.</w:t>
      </w:r>
    </w:p>
    <w:p>
      <w:r>
        <w:t>And in this shell script, I'm going to make sure that the advice which we got has more than five words. So I'm going to use the ls command to list the files.</w:t>
      </w:r>
    </w:p>
    <w:p>
      <w:r>
        <w:t>And I'm going to fetch the advice from the JSON file and save it into a different file. And then I'm going to do a word count test to make sure that it has greater than five words.</w:t>
      </w:r>
    </w:p>
    <w:p>
      <w:r>
        <w:t>And I don't want to trigger this test job manually. I want this test job to be triggered automatically after the build job is completed.</w:t>
      </w:r>
    </w:p>
    <w:p>
      <w:r>
        <w:t>So let me go to the build job configuration. And let me scroll down to the post-build actions. And let me add a post-build action called Build other projects.</w:t>
      </w:r>
    </w:p>
    <w:p>
      <w:r>
        <w:t>And let me search for the project which I want to trigger.</w:t>
      </w:r>
    </w:p>
    <w:p>
      <w:pPr>
        <w:pStyle w:val="Heading1"/>
      </w:pPr>
      <w:r>
        <w:t>Block 3</w:t>
      </w:r>
    </w:p>
    <w:p>
      <w:r>
        <w:t>So it is going to display the available projects with this name. So I will just select ASCII test job.</w:t>
      </w:r>
    </w:p>
    <w:p>
      <w:r>
        <w:t>You can give comma-separated multiple jobs as well. Okay. And you have the option. So you can only trigger this job if the build of the</w:t>
      </w:r>
    </w:p>
    <w:p>
      <w:r>
        <w:t>current job is successful or stable. And you have the other options like unstable and failure as well. So let's trigger the test job only if</w:t>
      </w:r>
    </w:p>
    <w:p>
      <w:r>
        <w:t>the build job is successfully completed. Okay, so let me click on Apply. Save, and let's build it. So now, you can see that the build is successful, and there</w:t>
      </w:r>
    </w:p>
    <w:p>
      <w:r>
        <w:t>is a new option, something called downstream project, and here it's showing you the ASCII test job. So as soon as the build job has successfully completed, it is</w:t>
      </w:r>
    </w:p>
    <w:p>
      <w:r>
        <w:t>going to go ahead and trigger its downstream project, which is the ASCII test job, right? So, I mean, let me refresh the page.</w:t>
      </w:r>
    </w:p>
    <w:p>
      <w:r>
        <w:t>So once refreshed, you can see this job is failing, the ASCII test job. So let's go ahead and see why it failed.</w:t>
      </w:r>
    </w:p>
    <w:p>
      <w:r>
        <w:t>As you can see here, it has a single build, which was triggered by the upstream project. It's going to give you the name</w:t>
      </w:r>
    </w:p>
    <w:p>
      <w:r>
        <w:t>of the project which triggered this. Okay. So let's check the logs. So let me go here. So you can see the log saying that, you know, this was</w:t>
      </w:r>
    </w:p>
    <w:p>
      <w:r>
        <w:t>started by an upstream project named as this. And it's also going to show you the build number which triggered this specific job.</w:t>
      </w:r>
    </w:p>
    <w:p>
      <w:pPr>
        <w:pStyle w:val="Heading1"/>
      </w:pPr>
      <w:r>
        <w:t>Block 4</w:t>
      </w:r>
    </w:p>
    <w:p>
      <w:r>
        <w:t>And it's going to say that this job was originally started by a user and the username, and it comes down, and the first</w:t>
      </w:r>
    </w:p>
    <w:p>
      <w:r>
        <w:t>thing which it is going to check is going to list the advice.json file. And of course, it cannot find this file; this file is</w:t>
      </w:r>
    </w:p>
    <w:p>
      <w:r>
        <w:t>only available in the build job. Okay, so let me go back to the build job. So in the build job, if I see the workspace,</w:t>
      </w:r>
    </w:p>
    <w:p>
      <w:r>
        <w:t>I do have the advice.json file. Whereas in the test job, if I go to the test job workspace, there are no directories available.</w:t>
      </w:r>
    </w:p>
    <w:p>
      <w:r>
        <w:t>The reason is this advice.json file was created when the build job was executed. And hence, it's only available in the build job workspace.</w:t>
      </w:r>
    </w:p>
    <w:p>
      <w:r>
        <w:t>It's not available in the test job. So for that reason, the job is failing. So how do we copy the artifacts</w:t>
      </w:r>
    </w:p>
    <w:p>
      <w:r>
        <w:t>from one job to another job. So that can be done by using a plugin called as Copy Artifact Plugin, which we will be covering it in the next session.</w:t>
      </w:r>
    </w:p>
    <w:p>
      <w:r>
        <w:t>That's all for now.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