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Pipeline as Code SCM — Master Notes</w:t>
      </w:r>
    </w:p>
    <w:p>
      <w:pPr>
        <w:pStyle w:val="Heading1"/>
      </w:pPr>
      <w:r>
        <w:t>1. What &amp; Why</w:t>
      </w:r>
    </w:p>
    <w:p>
      <w:r>
        <w:t>What: Move Jenkins pipeline definition from UI inline script to Jenkinsfile stored in Git repository.</w:t>
        <w:br/>
        <w:t>Why: UI script lacks version control, collaboration, and rollback. Pipeline as Code is the industry standard.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Create Jenkinsfile in Git repo root with pipeline script</w:t>
      </w:r>
    </w:p>
    <w:p>
      <w:pPr>
        <w:pStyle w:val="ListBullet"/>
      </w:pPr>
      <w:r>
        <w:t>Comment out manual git checkout step in Jenkinsfile</w:t>
      </w:r>
    </w:p>
    <w:p>
      <w:pPr>
        <w:pStyle w:val="ListBullet"/>
      </w:pPr>
      <w:r>
        <w:t>Commit Jenkinsfile to main branch</w:t>
      </w:r>
    </w:p>
    <w:p>
      <w:pPr>
        <w:pStyle w:val="ListBullet"/>
      </w:pPr>
      <w:r>
        <w:t>Jenkins job: Pipeline script from SCM → Git</w:t>
      </w:r>
    </w:p>
    <w:p>
      <w:pPr>
        <w:pStyle w:val="ListBullet"/>
      </w:pPr>
      <w:r>
        <w:t>Configure: repo URL, branch main, Script Path Jenkinsfile</w:t>
      </w:r>
    </w:p>
    <w:p>
      <w:pPr>
        <w:pStyle w:val="ListBullet"/>
      </w:pPr>
      <w:r>
        <w:t>Build Now → automatic Checkout SCM stage runs</w:t>
      </w:r>
    </w:p>
    <w:p>
      <w:pPr>
        <w:pStyle w:val="ListBullet"/>
      </w:pPr>
      <w:r>
        <w:t>Git fetch + checkout latest commit</w:t>
      </w:r>
    </w:p>
    <w:p>
      <w:pPr>
        <w:pStyle w:val="ListBullet"/>
      </w:pPr>
      <w:r>
        <w:t>Jenkinsfile parsed → Build + Unit Test stages execute</w:t>
      </w:r>
    </w:p>
    <w:p>
      <w:pPr>
        <w:pStyle w:val="ListBullet"/>
      </w:pPr>
      <w:r>
        <w:t>Workspace contains repo files + generated target/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Pipeline as Code — pipeline defined in version-controlled file</w:t>
      </w:r>
    </w:p>
    <w:p>
      <w:pPr>
        <w:pStyle w:val="ListBullet"/>
      </w:pPr>
      <w:r>
        <w:t>Jenkinsfile — standard filename at repo root</w:t>
      </w:r>
    </w:p>
    <w:p>
      <w:pPr>
        <w:pStyle w:val="ListBullet"/>
      </w:pPr>
      <w:r>
        <w:t>Pipeline script from SCM — Jenkins loads script from Git</w:t>
      </w:r>
    </w:p>
    <w:p>
      <w:pPr>
        <w:pStyle w:val="ListBullet"/>
      </w:pPr>
      <w:r>
        <w:t>Script Path — location of Jenkinsfile in repo (default: Jenkinsfile)</w:t>
      </w:r>
    </w:p>
    <w:p>
      <w:pPr>
        <w:pStyle w:val="ListBullet"/>
      </w:pPr>
      <w:r>
        <w:t>Branch Specifier — which branch to clone (main)</w:t>
      </w:r>
    </w:p>
    <w:p>
      <w:pPr>
        <w:pStyle w:val="ListBullet"/>
      </w:pPr>
      <w:r>
        <w:t>Checkout SCM — automatic stage added by Jenkins</w:t>
      </w:r>
    </w:p>
    <w:p>
      <w:pPr>
        <w:pStyle w:val="ListBullet"/>
      </w:pPr>
      <w:r>
        <w:t>Git fetch + checkout — SCM stage operations in logs</w:t>
      </w:r>
    </w:p>
    <w:p>
      <w:pPr>
        <w:pStyle w:val="ListBullet"/>
      </w:pPr>
      <w:r>
        <w:t>Comment out git step — redundant when using SCM pipeline</w:t>
      </w:r>
    </w:p>
    <w:p>
      <w:pPr>
        <w:pStyle w:val="ListBullet"/>
      </w:pPr>
      <w:r>
        <w:t>Workspace — cloned repo + build artifacts per job</w:t>
      </w:r>
    </w:p>
    <w:p>
      <w:pPr>
        <w:pStyle w:val="ListBullet"/>
      </w:pPr>
      <w:r>
        <w:t>target/ folder — Maven-generated (JAR + Surefire reports)</w:t>
      </w:r>
    </w:p>
    <w:p>
      <w:pPr>
        <w:pStyle w:val="ListBullet"/>
      </w:pPr>
      <w:r>
        <w:t>/var/lib/jenkins/workspace/ — filesystem path on VM</w:t>
      </w:r>
    </w:p>
    <w:p>
      <w:pPr>
        <w:pStyle w:val="ListBullet"/>
      </w:pPr>
      <w:r>
        <w:t>Pipeline changes view — see commit history in Jenkins UI</w:t>
      </w:r>
    </w:p>
    <w:p>
      <w:pPr>
        <w:pStyle w:val="Heading1"/>
      </w:pPr>
      <w:r>
        <w:t>4. Commands</w:t>
      </w:r>
    </w:p>
    <w:p>
      <w:pPr>
        <w:pStyle w:val="ListBullet"/>
      </w:pPr>
      <w:r>
        <w:t>Pipeline script from SCM — job config option</w:t>
      </w:r>
    </w:p>
    <w:p>
      <w:pPr>
        <w:pStyle w:val="ListBullet"/>
      </w:pPr>
      <w:r>
        <w:t>Script Path: Jenkinsfile — default root location</w:t>
      </w:r>
    </w:p>
    <w:p>
      <w:pPr>
        <w:pStyle w:val="ListBullet"/>
      </w:pPr>
      <w:r>
        <w:t>Branch Specifier: */main or main</w:t>
      </w:r>
    </w:p>
    <w:p>
      <w:pPr>
        <w:pStyle w:val="ListBullet"/>
      </w:pPr>
      <w:r>
        <w:t>Checkout SCM — automatic stage (not manually defined)</w:t>
      </w:r>
    </w:p>
    <w:p>
      <w:pPr>
        <w:pStyle w:val="ListBullet"/>
      </w:pPr>
      <w:r>
        <w:t>cd /var/lib/jenkins/workspace/&lt;job-name&gt; — VM workspace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Jenkinsfile not found → check Script Path matches repo location</w:t>
      </w:r>
    </w:p>
    <w:p>
      <w:pPr>
        <w:pStyle w:val="ListBullet"/>
      </w:pPr>
      <w:r>
        <w:t>Wrong branch cloned → verify Branch Specifier (main not master)</w:t>
      </w:r>
    </w:p>
    <w:p>
      <w:pPr>
        <w:pStyle w:val="ListBullet"/>
      </w:pPr>
      <w:r>
        <w:t>Double checkout → comment out manual git step in Jenkinsfile</w:t>
      </w:r>
    </w:p>
    <w:p>
      <w:pPr>
        <w:pStyle w:val="ListBullet"/>
      </w:pPr>
      <w:r>
        <w:t>Credentials error on private repo → add credentials in SCM config</w:t>
      </w:r>
    </w:p>
    <w:p>
      <w:pPr>
        <w:pStyle w:val="ListBullet"/>
      </w:pPr>
      <w:r>
        <w:t>target/ missing in workspace → mvn package not yet run</w:t>
      </w:r>
    </w:p>
    <w:p>
      <w:pPr>
        <w:pStyle w:val="ListBullet"/>
      </w:pPr>
      <w:r>
        <w:t>Old pipeline script running → push Jenkinsfile changes to repo first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Pipeline script vs Pipeline from SCM? A: UI inline vs Jenkinsfile in Git repo</w:t>
      </w:r>
    </w:p>
    <w:p>
      <w:pPr>
        <w:pStyle w:val="ListBullet"/>
      </w:pPr>
      <w:r>
        <w:t>Q: Why comment out git step? A: SCM pipeline auto-checkouts repo</w:t>
      </w:r>
    </w:p>
    <w:p>
      <w:pPr>
        <w:pStyle w:val="ListBullet"/>
      </w:pPr>
      <w:r>
        <w:t>Q: Default Jenkinsfile location? A: Root of repository</w:t>
      </w:r>
    </w:p>
    <w:p>
      <w:pPr>
        <w:pStyle w:val="ListBullet"/>
      </w:pPr>
      <w:r>
        <w:t>Q: What is Checkout SCM stage? A: Automatic git fetch+checkout by Jenkins</w:t>
      </w:r>
    </w:p>
    <w:p>
      <w:pPr>
        <w:pStyle w:val="ListBullet"/>
      </w:pPr>
      <w:r>
        <w:t>Q: Script Path field purpose? A: Path to Jenkinsfile if not at repo root</w:t>
      </w:r>
    </w:p>
    <w:p>
      <w:pPr>
        <w:pStyle w:val="ListBullet"/>
      </w:pPr>
      <w:r>
        <w:t>Q: Benefits of Pipeline as Code? A: Version control, collaboration, rollback</w:t>
      </w:r>
    </w:p>
    <w:p>
      <w:pPr>
        <w:pStyle w:val="ListBullet"/>
      </w:pPr>
      <w:r>
        <w:t>Q: Where is workspace on filesystem? A: $JENKINS_HOME/workspace/&lt;job-name&gt;</w:t>
      </w:r>
    </w:p>
    <w:p>
      <w:pPr>
        <w:pStyle w:val="ListBullet"/>
      </w:pPr>
      <w:r>
        <w:t>Q: target/ in workspace? A: Maven build output, not in Git repo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SCM pipeline still needs manual git step? — NO, comment it out</w:t>
      </w:r>
    </w:p>
    <w:p>
      <w:pPr>
        <w:pStyle w:val="ListBullet"/>
      </w:pPr>
      <w:r>
        <w:t>Jenkinsfile can be any name? — Default Jenkinsfile; custom needs Script Path</w:t>
      </w:r>
    </w:p>
    <w:p>
      <w:pPr>
        <w:pStyle w:val="ListBullet"/>
      </w:pPr>
      <w:r>
        <w:t>Checkout SCM manually defined in Jenkinsfile? — NO, automatic</w:t>
      </w:r>
    </w:p>
    <w:p>
      <w:pPr>
        <w:pStyle w:val="ListBullet"/>
      </w:pPr>
      <w:r>
        <w:t>UI inline script has git history? — NO</w:t>
      </w:r>
    </w:p>
    <w:p>
      <w:pPr>
        <w:pStyle w:val="ListBullet"/>
      </w:pPr>
      <w:r>
        <w:t>target/ folder in Git repo? — NO, generated by Maven build</w:t>
      </w:r>
    </w:p>
    <w:p>
      <w:pPr>
        <w:pStyle w:val="ListBullet"/>
      </w:pPr>
      <w:r>
        <w:t>Private repo needs no credentials? — WRONG, credentials required</w:t>
      </w:r>
    </w:p>
    <w:p>
      <w:pPr>
        <w:pStyle w:val="ListBullet"/>
      </w:pPr>
      <w:r>
        <w:t>Script Path only needed for non-default location? — YES</w:t>
      </w:r>
    </w:p>
    <w:p>
      <w:pPr>
        <w:pStyle w:val="ListBullet"/>
      </w:pPr>
      <w:r>
        <w:t>SCM checkout only gets Jenkinsfile? — NO, full repo cloned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Bad: Pipeline script in UI</w:t>
      </w:r>
    </w:p>
    <w:p>
      <w:pPr>
        <w:pStyle w:val="ListBullet"/>
      </w:pPr>
      <w:r>
        <w:t>Good: Jenkinsfile in Git repo</w:t>
      </w:r>
    </w:p>
    <w:p>
      <w:pPr>
        <w:pStyle w:val="ListBullet"/>
      </w:pPr>
      <w:r>
        <w:t>Config: Pipeline script from SCM → Git → URL → main → Jenkinsfile</w:t>
      </w:r>
    </w:p>
    <w:p>
      <w:pPr>
        <w:pStyle w:val="ListBullet"/>
      </w:pPr>
      <w:r>
        <w:t>Remove: manual git checkout from Jenkinsfile</w:t>
      </w:r>
    </w:p>
    <w:p>
      <w:pPr>
        <w:pStyle w:val="ListBullet"/>
      </w:pPr>
      <w:r>
        <w:t>Auto stage: Checkout SCM</w:t>
      </w:r>
    </w:p>
    <w:p>
      <w:pPr>
        <w:pStyle w:val="ListBullet"/>
      </w:pPr>
      <w:r>
        <w:t>Workspace: repo files + target/ (Maven output)</w:t>
      </w:r>
    </w:p>
    <w:p>
      <w:pPr>
        <w:pStyle w:val="ListBullet"/>
      </w:pPr>
      <w:r>
        <w:t>VM: /var/lib/jenkins/workspace/&lt;job&gt;</w:t>
      </w:r>
    </w:p>
    <w:p>
      <w:pPr>
        <w:pStyle w:val="ListBullet"/>
      </w:pPr>
      <w:r>
        <w:t>Script Path: change if Jenkinsfile not at root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Pipeline as Code = Jenkinsfile in Git repository</w:t>
      </w:r>
    </w:p>
    <w:p>
      <w:pPr>
        <w:pStyle w:val="ListBullet"/>
      </w:pPr>
      <w:r>
        <w:t>Never maintain pipeline script only in Jenkins UI</w:t>
      </w:r>
    </w:p>
    <w:p>
      <w:pPr>
        <w:pStyle w:val="ListBullet"/>
      </w:pPr>
      <w:r>
        <w:t>Pipeline script from SCM auto-checkouts repo (Checkout SCM stage)</w:t>
      </w:r>
    </w:p>
    <w:p>
      <w:pPr>
        <w:pStyle w:val="ListBullet"/>
      </w:pPr>
      <w:r>
        <w:t>Comment out redundant git steps in Jenkinsfile</w:t>
      </w:r>
    </w:p>
    <w:p>
      <w:pPr>
        <w:pStyle w:val="ListBullet"/>
      </w:pPr>
      <w:r>
        <w:t>Script Path defaults to Jenkinsfile at repo root</w:t>
      </w:r>
    </w:p>
    <w:p>
      <w:pPr>
        <w:pStyle w:val="ListBullet"/>
      </w:pPr>
      <w:r>
        <w:t>Workspace shows cloned repo + Maven target/ artifacts</w:t>
      </w:r>
    </w:p>
    <w:p>
      <w:pPr>
        <w:pStyle w:val="ListBullet"/>
      </w:pPr>
      <w:r>
        <w:t>Filesystem workspace mirrors Jenkins UI workspace view</w:t>
      </w:r>
    </w:p>
    <w:p>
      <w:pPr>
        <w:pStyle w:val="ListBullet"/>
      </w:pPr>
      <w:r>
        <w:t>Git history enables collaboration and rollback of pipeline changes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Jenkinsfile in Gitea repo with pipeline script</w:t>
      </w:r>
    </w:p>
    <w:p>
      <w:pPr>
        <w:pStyle w:val="ListBullet"/>
      </w:pPr>
      <w:r>
        <w:t>Comment out manual git checkout step</w:t>
      </w:r>
    </w:p>
    <w:p>
      <w:pPr>
        <w:pStyle w:val="ListBullet"/>
      </w:pPr>
      <w:r>
        <w:t>Commit to main: "added Jenkinsfile"</w:t>
      </w:r>
    </w:p>
    <w:p>
      <w:pPr>
        <w:pStyle w:val="ListBullet"/>
      </w:pPr>
      <w:r>
        <w:t>Jenkins: switch to Pipeline script from SCM</w:t>
      </w:r>
    </w:p>
    <w:p>
      <w:pPr>
        <w:pStyle w:val="ListBullet"/>
      </w:pPr>
      <w:r>
        <w:t>Configure Git URL, branch main, Script Path Jenkinsfile</w:t>
      </w:r>
    </w:p>
    <w:p>
      <w:pPr>
        <w:pStyle w:val="ListBullet"/>
      </w:pPr>
      <w:r>
        <w:t>Build Now — verify Checkout SCM stage appears</w:t>
      </w:r>
    </w:p>
    <w:p>
      <w:pPr>
        <w:pStyle w:val="ListBullet"/>
      </w:pPr>
      <w:r>
        <w:t>Check logs: git fetch + checkout + commit message</w:t>
      </w:r>
    </w:p>
    <w:p>
      <w:pPr>
        <w:pStyle w:val="ListBullet"/>
      </w:pPr>
      <w:r>
        <w:t>Verify workspace: src, Jenkinsfile, pom, README, target/</w:t>
      </w:r>
    </w:p>
    <w:p>
      <w:pPr>
        <w:pStyle w:val="ListBullet"/>
      </w:pPr>
      <w:r>
        <w:t>Check VM: /var/lib/jenkins/workspace/Hello World pipeline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is UI inline pipeline script a bad idea?</w:t>
      </w:r>
    </w:p>
    <w:p>
      <w:pPr>
        <w:pStyle w:val="ListBullet"/>
      </w:pPr>
      <w:r>
        <w:t>What is the standard pipeline filename in a Git repo?</w:t>
      </w:r>
    </w:p>
    <w:p>
      <w:pPr>
        <w:pStyle w:val="ListBullet"/>
      </w:pPr>
      <w:r>
        <w:t>What Jenkins config option loads script from Git?</w:t>
      </w:r>
    </w:p>
    <w:p>
      <w:pPr>
        <w:pStyle w:val="ListBullet"/>
      </w:pPr>
      <w:r>
        <w:t>Why comment out the git step in Jenkinsfile?</w:t>
      </w:r>
    </w:p>
    <w:p>
      <w:pPr>
        <w:pStyle w:val="ListBullet"/>
      </w:pPr>
      <w:r>
        <w:t>What is the Checkout SCM stage?</w:t>
      </w:r>
    </w:p>
    <w:p>
      <w:pPr>
        <w:pStyle w:val="ListBullet"/>
      </w:pPr>
      <w:r>
        <w:t>What is the Script Path field used for?</w:t>
      </w:r>
    </w:p>
    <w:p>
      <w:pPr>
        <w:pStyle w:val="ListBullet"/>
      </w:pPr>
      <w:r>
        <w:t>What files are in workspace vs generated by build?</w:t>
      </w:r>
    </w:p>
    <w:p>
      <w:pPr>
        <w:pStyle w:val="ListBullet"/>
      </w:pPr>
      <w:r>
        <w:t>Where is the workspace on the Jenkins VM filesystem?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