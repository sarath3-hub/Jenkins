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Hello World Pipeline Demo + Maven Tools</w:t>
      </w:r>
    </w:p>
    <w:p>
      <w:r>
        <w:t>Hands-on lab: create Hello World declarative pipeline, explore build UI, then Git+Maven example with Tools configuration and mvn -version stage.</w:t>
      </w:r>
    </w:p>
    <w:p>
      <w:pPr>
        <w:pStyle w:val="Heading1"/>
      </w:pPr>
      <w:r>
        <w:t>Part 1 — Create Hello World Pipeline</w:t>
      </w:r>
    </w:p>
    <w:p>
      <w:pPr>
        <w:pStyle w:val="ListNumber"/>
      </w:pPr>
      <w:r>
        <w:t>1. New Item → name: Hello World Pipeline → Pipeline → OK</w:t>
      </w:r>
    </w:p>
    <w:p>
      <w:pPr>
        <w:pStyle w:val="ListNumber"/>
      </w:pPr>
      <w:r>
        <w:t>2. Config sections: General, Advanced, Project Options, Pipeline</w:t>
      </w:r>
    </w:p>
    <w:p>
      <w:pPr>
        <w:pStyle w:val="ListNumber"/>
      </w:pPr>
      <w:r>
        <w:t>3. Option: do not allow pipeline to resume if controller restarts</w:t>
      </w:r>
    </w:p>
    <w:p>
      <w:pPr>
        <w:pStyle w:val="ListNumber"/>
      </w:pPr>
      <w:r>
        <w:t>4. Pipeline definition: Pipeline script (inline) OR Pipeline script from SCM</w:t>
      </w:r>
    </w:p>
    <w:p>
      <w:pPr>
        <w:pStyle w:val="ListNumber"/>
      </w:pPr>
      <w:r>
        <w:t>5. Select Hello World template (declarative)</w:t>
      </w:r>
    </w:p>
    <w:p>
      <w:pPr>
        <w:pStyle w:val="ListNumber"/>
      </w:pPr>
      <w:r>
        <w:t>6. agent any → runs on controller (only node available)</w:t>
      </w:r>
    </w:p>
    <w:p>
      <w:pPr>
        <w:pStyle w:val="ListNumber"/>
      </w:pPr>
      <w:r>
        <w:t>7. stage("Hello") → steps { sh "echo Hello World" }</w:t>
      </w:r>
    </w:p>
    <w:p>
      <w:pPr>
        <w:pStyle w:val="ListNumber"/>
      </w:pPr>
      <w:r>
        <w:t>8. Groovy sandbox: enabled (limited abilities; uncheck needs admin approval)</w:t>
      </w:r>
    </w:p>
    <w:p>
      <w:pPr>
        <w:pStyle w:val="ListNumber"/>
      </w:pPr>
      <w:r>
        <w:t>9. Apply → Build Now → SUCCESS</w:t>
      </w:r>
    </w:p>
    <w:p>
      <w:pPr>
        <w:pStyle w:val="Heading1"/>
      </w:pPr>
      <w:r>
        <w:t>Build Result UI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Pipeline Console</w:t>
            </w:r>
          </w:p>
        </w:tc>
        <w:tc>
          <w:tcPr>
            <w:tcW w:type="dxa" w:w="4320"/>
          </w:tcPr>
          <w:p>
            <w:r>
              <w:t>See Hello World echo output</w:t>
            </w:r>
          </w:p>
        </w:tc>
      </w:tr>
      <w:tr>
        <w:tc>
          <w:tcPr>
            <w:tcW w:type="dxa" w:w="4320"/>
          </w:tcPr>
          <w:p>
            <w:r>
              <w:t>Success button / Raw logs</w:t>
            </w:r>
          </w:p>
        </w:tc>
        <w:tc>
          <w:tcPr>
            <w:tcW w:type="dxa" w:w="4320"/>
          </w:tcPr>
          <w:p>
            <w:r>
              <w:t>Full console output</w:t>
            </w:r>
          </w:p>
        </w:tc>
      </w:tr>
      <w:tr>
        <w:tc>
          <w:tcPr>
            <w:tcW w:type="dxa" w:w="4320"/>
          </w:tcPr>
          <w:p>
            <w:r>
              <w:t>Timings</w:t>
            </w:r>
          </w:p>
        </w:tc>
        <w:tc>
          <w:tcPr>
            <w:tcW w:type="dxa" w:w="4320"/>
          </w:tcPr>
          <w:p>
            <w:r>
              <w:t>How long each step took</w:t>
            </w:r>
          </w:p>
        </w:tc>
      </w:tr>
      <w:tr>
        <w:tc>
          <w:tcPr>
            <w:tcW w:type="dxa" w:w="4320"/>
          </w:tcPr>
          <w:p>
            <w:r>
              <w:t>Pipeline Overview</w:t>
            </w:r>
          </w:p>
        </w:tc>
        <w:tc>
          <w:tcPr>
            <w:tcW w:type="dxa" w:w="4320"/>
          </w:tcPr>
          <w:p>
            <w:r>
              <w:t>Stage visualization</w:t>
            </w:r>
          </w:p>
        </w:tc>
      </w:tr>
      <w:tr>
        <w:tc>
          <w:tcPr>
            <w:tcW w:type="dxa" w:w="4320"/>
          </w:tcPr>
          <w:p>
            <w:r>
              <w:t>Pipeline Steps</w:t>
            </w:r>
          </w:p>
        </w:tc>
        <w:tc>
          <w:tcPr>
            <w:tcW w:type="dxa" w:w="4320"/>
          </w:tcPr>
          <w:p>
            <w:r>
              <w:t>Time per step in seconds</w:t>
            </w:r>
          </w:p>
        </w:tc>
      </w:tr>
      <w:tr>
        <w:tc>
          <w:tcPr>
            <w:tcW w:type="dxa" w:w="4320"/>
          </w:tcPr>
          <w:p>
            <w:r>
              <w:t>Restart from stage</w:t>
            </w:r>
          </w:p>
        </w:tc>
        <w:tc>
          <w:tcPr>
            <w:tcW w:type="dxa" w:w="4320"/>
          </w:tcPr>
          <w:p>
            <w:r>
              <w:t>Resume from specific stage</w:t>
            </w:r>
          </w:p>
        </w:tc>
      </w:tr>
      <w:tr>
        <w:tc>
          <w:tcPr>
            <w:tcW w:type="dxa" w:w="4320"/>
          </w:tcPr>
          <w:p>
            <w:r>
              <w:t>Replay</w:t>
            </w:r>
          </w:p>
        </w:tc>
        <w:tc>
          <w:tcPr>
            <w:tcW w:type="dxa" w:w="4320"/>
          </w:tcPr>
          <w:p>
            <w:r>
              <w:t>Re-run pipeline steps</w:t>
            </w:r>
          </w:p>
        </w:tc>
      </w:tr>
      <w:tr>
        <w:tc>
          <w:tcPr>
            <w:tcW w:type="dxa" w:w="4320"/>
          </w:tcPr>
          <w:p>
            <w:r>
              <w:t>Workspace</w:t>
            </w:r>
          </w:p>
        </w:tc>
        <w:tc>
          <w:tcPr>
            <w:tcW w:type="dxa" w:w="4320"/>
          </w:tcPr>
          <w:p>
            <w:r>
              <w:t>Project files (empty for Hello World)</w:t>
            </w:r>
          </w:p>
        </w:tc>
      </w:tr>
    </w:tbl>
    <w:p/>
    <w:p>
      <w:pPr>
        <w:pStyle w:val="Heading1"/>
      </w:pPr>
      <w:r>
        <w:t>Part 2 — Git + Maven Pipeline</w:t>
      </w:r>
    </w:p>
    <w:p>
      <w:pPr>
        <w:pStyle w:val="IntenseQuote"/>
      </w:pPr>
      <w:r>
        <w:t>pipeline {</w:t>
        <w:br/>
        <w:t xml:space="preserve">  agent any</w:t>
        <w:br/>
        <w:t xml:space="preserve">  tools { maven "M398" }</w:t>
        <w:br/>
        <w:t xml:space="preserve">  stages {</w:t>
        <w:br/>
        <w:t xml:space="preserve">    stage("version") {</w:t>
        <w:br/>
        <w:t xml:space="preserve">      steps {</w:t>
        <w:br/>
        <w:t xml:space="preserve">        sh "echo print Maven version"</w:t>
        <w:br/>
        <w:t xml:space="preserve">        sh "mvn -version"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1"/>
      </w:pPr>
      <w:r>
        <w:t>Maven M3 Not Available — Fix</w:t>
      </w:r>
    </w:p>
    <w:p>
      <w:pPr>
        <w:pStyle w:val="ListNumber"/>
      </w:pPr>
      <w:r>
        <w:t>1. Build fails — stage not triggered</w:t>
      </w:r>
    </w:p>
    <w:p>
      <w:pPr>
        <w:pStyle w:val="ListNumber"/>
      </w:pPr>
      <w:r>
        <w:t>2. Console: "Maven M3 is not available" — no installation named M3</w:t>
      </w:r>
    </w:p>
    <w:p>
      <w:pPr>
        <w:pStyle w:val="ListNumber"/>
      </w:pPr>
      <w:r>
        <w:t>3. Dashboard → Manage Jenkins → Tools</w:t>
      </w:r>
    </w:p>
    <w:p>
      <w:pPr>
        <w:pStyle w:val="ListNumber"/>
      </w:pPr>
      <w:r>
        <w:t>4. Add Maven installation</w:t>
      </w:r>
    </w:p>
    <w:p>
      <w:pPr>
        <w:pStyle w:val="ListNumber"/>
      </w:pPr>
      <w:r>
        <w:t>5. Option A: Provide local path if Maven already on node</w:t>
      </w:r>
    </w:p>
    <w:p>
      <w:pPr>
        <w:pStyle w:val="ListNumber"/>
      </w:pPr>
      <w:r>
        <w:t>6. Option B: Install from apache.org — version 3.9.8</w:t>
      </w:r>
    </w:p>
    <w:p>
      <w:pPr>
        <w:pStyle w:val="ListNumber"/>
      </w:pPr>
      <w:r>
        <w:t>7. Give name: M398 (include version in name for clarity)</w:t>
      </w:r>
    </w:p>
    <w:p>
      <w:pPr>
        <w:pStyle w:val="ListNumber"/>
      </w:pPr>
      <w:r>
        <w:t>8. Update pipeline: tools { maven "M398" } instead of M3</w:t>
      </w:r>
    </w:p>
    <w:p>
      <w:pPr>
        <w:pStyle w:val="ListNumber"/>
      </w:pPr>
      <w:r>
        <w:t>9. Build #3 SUCCESS — two stages: tool installation + echo version</w:t>
      </w:r>
    </w:p>
    <w:p>
      <w:pPr>
        <w:pStyle w:val="ListNumber"/>
      </w:pPr>
      <w:r>
        <w:t>10. Logs: unpacking Maven 3.9.8 from apache.org → /var/lib/jenkins/tools/...</w:t>
      </w:r>
    </w:p>
    <w:p>
      <w:pPr>
        <w:pStyle w:val="ListNumber"/>
      </w:pPr>
      <w:r>
        <w:t>11. mvn -version prints version and MAVEN_HOME path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