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Blue Ocean Plugin — Master Notes</w:t>
      </w:r>
    </w:p>
    <w:p>
      <w:pPr>
        <w:pStyle w:val="Heading1"/>
      </w:pPr>
      <w:r>
        <w:t>1. What &amp; Why</w:t>
      </w:r>
    </w:p>
    <w:p>
      <w:r>
        <w:t>What: Blue Ocean plugin provides modern Jenkins UI for pipeline visualization, graphical editing, and Git-integrated commits.</w:t>
        <w:br/>
        <w:t>Why: Better UX than classic UI — inline logs, stage view, easy Jenkinsfile editing, multibranch auto-discovery, test trends.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Install Blue Ocean plugin from Available plugins</w:t>
      </w:r>
    </w:p>
    <w:p>
      <w:pPr>
        <w:pStyle w:val="ListBullet"/>
      </w:pPr>
      <w:r>
        <w:t>Open Blue Ocean → New Pipeline → Git → repo URL + credentials</w:t>
      </w:r>
    </w:p>
    <w:p>
      <w:pPr>
        <w:pStyle w:val="ListBullet"/>
      </w:pPr>
      <w:r>
        <w:t>Jenkins scans all branches for Jenkinsfile</w:t>
      </w:r>
    </w:p>
    <w:p>
      <w:pPr>
        <w:pStyle w:val="ListBullet"/>
      </w:pPr>
      <w:r>
        <w:t>Creates Multibranch Pipeline project automatically</w:t>
      </w:r>
    </w:p>
    <w:p>
      <w:pPr>
        <w:pStyle w:val="ListBullet"/>
      </w:pPr>
      <w:r>
        <w:t>Pipeline runs: Echo Version → Build (mvn clean package) → Unit Test</w:t>
      </w:r>
    </w:p>
    <w:p>
      <w:pPr>
        <w:pStyle w:val="ListBullet"/>
      </w:pPr>
      <w:r>
        <w:t>Edit pipeline in Blue Ocean → add archiveArtifacts + junit steps</w:t>
      </w:r>
    </w:p>
    <w:p>
      <w:pPr>
        <w:pStyle w:val="ListBullet"/>
      </w:pPr>
      <w:r>
        <w:t>Save and commit to main → auto-triggers build</w:t>
      </w:r>
    </w:p>
    <w:p>
      <w:pPr>
        <w:pStyle w:val="ListBullet"/>
      </w:pPr>
      <w:r>
        <w:t>Fix typo in artifact path → rebuild → SUCCESS</w:t>
      </w:r>
    </w:p>
    <w:p>
      <w:pPr>
        <w:pStyle w:val="ListBullet"/>
      </w:pPr>
      <w:r>
        <w:t>View test results in Blue Ocean + test trend in classic UI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Blue Ocean — modern pipeline UI plugin collection</w:t>
      </w:r>
    </w:p>
    <w:p>
      <w:pPr>
        <w:pStyle w:val="ListBullet"/>
      </w:pPr>
      <w:r>
        <w:t>Multibranch Pipeline — auto-discover branches with Jenkinsfile</w:t>
      </w:r>
    </w:p>
    <w:p>
      <w:pPr>
        <w:pStyle w:val="ListBullet"/>
      </w:pPr>
      <w:r>
        <w:t>Branch scan — checks all branches, triggers builds automatically</w:t>
      </w:r>
    </w:p>
    <w:p>
      <w:pPr>
        <w:pStyle w:val="ListBullet"/>
      </w:pPr>
      <w:r>
        <w:t>Per-branch workspace — jenkins-hello-world_main format</w:t>
      </w:r>
    </w:p>
    <w:p>
      <w:pPr>
        <w:pStyle w:val="ListBullet"/>
      </w:pPr>
      <w:r>
        <w:t>archiveArtifacts — store JAR files from build stage</w:t>
      </w:r>
    </w:p>
    <w:p>
      <w:pPr>
        <w:pStyle w:val="ListBullet"/>
      </w:pPr>
      <w:r>
        <w:t>Wildcard pattern — target/hello-demo-*.jar for version flexibility</w:t>
      </w:r>
    </w:p>
    <w:p>
      <w:pPr>
        <w:pStyle w:val="ListBullet"/>
      </w:pPr>
      <w:r>
        <w:t>junit step — publish XML test reports from surefire-reports</w:t>
      </w:r>
    </w:p>
    <w:p>
      <w:pPr>
        <w:pStyle w:val="ListBullet"/>
      </w:pPr>
      <w:r>
        <w:t>JUnit plugin — required for test result display</w:t>
      </w:r>
    </w:p>
    <w:p>
      <w:pPr>
        <w:pStyle w:val="ListBullet"/>
      </w:pPr>
      <w:r>
        <w:t>Credentials Binding — stores Git credentials securely</w:t>
      </w:r>
    </w:p>
    <w:p>
      <w:pPr>
        <w:pStyle w:val="ListBullet"/>
      </w:pPr>
      <w:r>
        <w:t>Blue Ocean commit — edits Jenkinsfile and pushes to Git</w:t>
      </w:r>
    </w:p>
    <w:p>
      <w:pPr>
        <w:pStyle w:val="ListBullet"/>
      </w:pPr>
      <w:r>
        <w:t>Test Result Trend — graph of pass/fail/skip across builds</w:t>
      </w:r>
    </w:p>
    <w:p>
      <w:pPr>
        <w:pStyle w:val="ListBullet"/>
      </w:pPr>
      <w:r>
        <w:t>Classic UI vs Blue Ocean — both accessible, different visualization</w:t>
      </w:r>
    </w:p>
    <w:p>
      <w:pPr>
        <w:pStyle w:val="Heading1"/>
      </w:pPr>
      <w:r>
        <w:t>4. Commands</w:t>
      </w:r>
    </w:p>
    <w:p>
      <w:pPr>
        <w:pStyle w:val="ListBullet"/>
      </w:pPr>
      <w:r>
        <w:t>Open Blue Ocean — Dashboard link after plugin install</w:t>
      </w:r>
    </w:p>
    <w:p>
      <w:pPr>
        <w:pStyle w:val="ListBullet"/>
      </w:pPr>
      <w:r>
        <w:t>archiveArtifacts 'target/hello-demo-*.jar' — archive build output</w:t>
      </w:r>
    </w:p>
    <w:p>
      <w:pPr>
        <w:pStyle w:val="ListBullet"/>
      </w:pPr>
      <w:r>
        <w:t>junit 'target/surefire-reports/test-*.xml' — publish test results</w:t>
      </w:r>
    </w:p>
    <w:p>
      <w:pPr>
        <w:pStyle w:val="ListBullet"/>
      </w:pPr>
      <w:r>
        <w:t>ll target — list JAR in Maven target directory</w:t>
      </w:r>
    </w:p>
    <w:p>
      <w:pPr>
        <w:pStyle w:val="ListBullet"/>
      </w:pPr>
      <w:r>
        <w:t>Scan Multibranch Pipeline — trigger branch discovery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target/hello-world.jar does not match → wrong filename, use hello-demo-*.jar</w:t>
      </w:r>
    </w:p>
    <w:p>
      <w:pPr>
        <w:pStyle w:val="ListBullet"/>
      </w:pPr>
      <w:r>
        <w:t>No test cases archived → add junit step + JUnit plugin</w:t>
      </w:r>
    </w:p>
    <w:p>
      <w:pPr>
        <w:pStyle w:val="ListBullet"/>
      </w:pPr>
      <w:r>
        <w:t>No artifacts shown → add archiveArtifacts step in Build stage</w:t>
      </w:r>
    </w:p>
    <w:p>
      <w:pPr>
        <w:pStyle w:val="ListBullet"/>
      </w:pPr>
      <w:r>
        <w:t>Pipeline not created → ensure Jenkinsfile exists on branch</w:t>
      </w:r>
    </w:p>
    <w:p>
      <w:pPr>
        <w:pStyle w:val="ListBullet"/>
      </w:pPr>
      <w:r>
        <w:t>Credentials fail → verify Git-admin credentials via Credentials Binding</w:t>
      </w:r>
    </w:p>
    <w:p>
      <w:pPr>
        <w:pStyle w:val="ListBullet"/>
      </w:pPr>
      <w:r>
        <w:t>Changes not in Git → ensure Save and commit from Blue Ocean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Blue Ocean? A: Modern Jenkins UI plugin for pipeline visualization and editing</w:t>
      </w:r>
    </w:p>
    <w:p>
      <w:pPr>
        <w:pStyle w:val="ListBullet"/>
      </w:pPr>
      <w:r>
        <w:t>Q: Multibranch Pipeline? A: Auto-discovers branches with Jenkinsfile, creates pipeline per branch</w:t>
      </w:r>
    </w:p>
    <w:p>
      <w:pPr>
        <w:pStyle w:val="ListBullet"/>
      </w:pPr>
      <w:r>
        <w:t>Q: archiveArtifacts wildcard? A: target/hello-demo-*.jar handles version changes</w:t>
      </w:r>
    </w:p>
    <w:p>
      <w:pPr>
        <w:pStyle w:val="ListBullet"/>
      </w:pPr>
      <w:r>
        <w:t>Q: Where are Maven test reports? A: target/surefire-reports/test-*.xml</w:t>
      </w:r>
    </w:p>
    <w:p>
      <w:pPr>
        <w:pStyle w:val="ListBullet"/>
      </w:pPr>
      <w:r>
        <w:t>Q: JUnit plugin purpose? A: Publish and display JUnit-format test results</w:t>
      </w:r>
    </w:p>
    <w:p>
      <w:pPr>
        <w:pStyle w:val="ListBullet"/>
      </w:pPr>
      <w:r>
        <w:t>Q: Blue Ocean commit workflow? A: Edit → Save → commit message → push to Git → auto-build</w:t>
      </w:r>
    </w:p>
    <w:p>
      <w:pPr>
        <w:pStyle w:val="ListBullet"/>
      </w:pPr>
      <w:r>
        <w:t>Q: Workspace per branch? A: /var/lib/jenkins/workspaces/&lt;project&gt;_&lt;branch&gt;</w:t>
      </w:r>
    </w:p>
    <w:p>
      <w:pPr>
        <w:pStyle w:val="ListBullet"/>
      </w:pPr>
      <w:r>
        <w:t>Q: Test Result Trend? A: Classic UI graph showing pass/fail/skip across builds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Blue Ocean replaces classic UI permanently? — NO, both accessible</w:t>
      </w:r>
    </w:p>
    <w:p>
      <w:pPr>
        <w:pStyle w:val="ListBullet"/>
      </w:pPr>
      <w:r>
        <w:t>Multibranch needs manual pipeline per branch? — NO, auto-discovery</w:t>
      </w:r>
    </w:p>
    <w:p>
      <w:pPr>
        <w:pStyle w:val="ListBullet"/>
      </w:pPr>
      <w:r>
        <w:t>archiveArtifacts without wildcard always works? — NO, version in JAR name changes</w:t>
      </w:r>
    </w:p>
    <w:p>
      <w:pPr>
        <w:pStyle w:val="ListBullet"/>
      </w:pPr>
      <w:r>
        <w:t>JUnit results without JUnit plugin? — NO, plugin required</w:t>
      </w:r>
    </w:p>
    <w:p>
      <w:pPr>
        <w:pStyle w:val="ListBullet"/>
      </w:pPr>
      <w:r>
        <w:t>Blue Ocean edits stay local? — NO, committed to Git repository</w:t>
      </w:r>
    </w:p>
    <w:p>
      <w:pPr>
        <w:pStyle w:val="ListBullet"/>
      </w:pPr>
      <w:r>
        <w:t>Test reports in target/ root? — NO, in target/surefire-reports/</w:t>
      </w:r>
    </w:p>
    <w:p>
      <w:pPr>
        <w:pStyle w:val="ListBullet"/>
      </w:pPr>
      <w:r>
        <w:t>One workspace for all branches? — NO, per-branch workspace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Install: Plugins → Blue Ocean → Install</w:t>
      </w:r>
    </w:p>
    <w:p>
      <w:pPr>
        <w:pStyle w:val="ListBullet"/>
      </w:pPr>
      <w:r>
        <w:t>Create: Open Blue Ocean → New Pipeline → Git</w:t>
      </w:r>
    </w:p>
    <w:p>
      <w:pPr>
        <w:pStyle w:val="ListBullet"/>
      </w:pPr>
      <w:r>
        <w:t>Archive: archiveArtifacts 'target/hello-demo-*.jar'</w:t>
      </w:r>
    </w:p>
    <w:p>
      <w:pPr>
        <w:pStyle w:val="ListBullet"/>
      </w:pPr>
      <w:r>
        <w:t>Tests: junit 'target/surefire-reports/test-*.xml'</w:t>
      </w:r>
    </w:p>
    <w:p>
      <w:pPr>
        <w:pStyle w:val="ListBullet"/>
      </w:pPr>
      <w:r>
        <w:t>Workspace: /var/lib/jenkins/workspaces/jenkins-hello-world_main</w:t>
      </w:r>
    </w:p>
    <w:p>
      <w:pPr>
        <w:pStyle w:val="ListBullet"/>
      </w:pPr>
      <w:r>
        <w:t>Edit: Pencil icon in Blue Ocean → Save → commit</w:t>
      </w:r>
    </w:p>
    <w:p>
      <w:pPr>
        <w:pStyle w:val="ListBullet"/>
      </w:pPr>
      <w:r>
        <w:t>Trend: Classic UI → main project → Test Result Trend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Blue Ocean = better pipeline visualization + graphical editing</w:t>
      </w:r>
    </w:p>
    <w:p>
      <w:pPr>
        <w:pStyle w:val="ListBullet"/>
      </w:pPr>
      <w:r>
        <w:t>Multibranch Pipeline auto-discovers Jenkinsfile on all branches</w:t>
      </w:r>
    </w:p>
    <w:p>
      <w:pPr>
        <w:pStyle w:val="ListBullet"/>
      </w:pPr>
      <w:r>
        <w:t>archiveArtifacts with wildcard handles versioned JAR names</w:t>
      </w:r>
    </w:p>
    <w:p>
      <w:pPr>
        <w:pStyle w:val="ListBullet"/>
      </w:pPr>
      <w:r>
        <w:t>junit step publishes surefire XML reports to Jenkins UI</w:t>
      </w:r>
    </w:p>
    <w:p>
      <w:pPr>
        <w:pStyle w:val="ListBullet"/>
      </w:pPr>
      <w:r>
        <w:t>Blue Ocean commits Jenkinsfile changes directly to Git</w:t>
      </w:r>
    </w:p>
    <w:p>
      <w:pPr>
        <w:pStyle w:val="ListBullet"/>
      </w:pPr>
      <w:r>
        <w:t>Classic UI shows Test Result Trend graph across builds</w:t>
      </w:r>
    </w:p>
    <w:p>
      <w:pPr>
        <w:pStyle w:val="ListBullet"/>
      </w:pPr>
      <w:r>
        <w:t>Verify artifact path on VM (ll target) before configuring archive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Blue Ocean plugin</w:t>
      </w:r>
    </w:p>
    <w:p>
      <w:pPr>
        <w:pStyle w:val="ListBullet"/>
      </w:pPr>
      <w:r>
        <w:t>Open Blue Ocean → New Pipeline → Git → credentials</w:t>
      </w:r>
    </w:p>
    <w:p>
      <w:pPr>
        <w:pStyle w:val="ListBullet"/>
      </w:pPr>
      <w:r>
        <w:t>Verify multibranch project created (Jenkins-Hello-World)</w:t>
      </w:r>
    </w:p>
    <w:p>
      <w:pPr>
        <w:pStyle w:val="ListBullet"/>
      </w:pPr>
      <w:r>
        <w:t>Observe Echo Version, Build, Unit Test stages</w:t>
      </w:r>
    </w:p>
    <w:p>
      <w:pPr>
        <w:pStyle w:val="ListBullet"/>
      </w:pPr>
      <w:r>
        <w:t>Add archiveArtifacts step in Build stage (wildcard path)</w:t>
      </w:r>
    </w:p>
    <w:p>
      <w:pPr>
        <w:pStyle w:val="ListBullet"/>
      </w:pPr>
      <w:r>
        <w:t>Add junit step in Unit Test stage (surefire-reports)</w:t>
      </w:r>
    </w:p>
    <w:p>
      <w:pPr>
        <w:pStyle w:val="ListBullet"/>
      </w:pPr>
      <w:r>
        <w:t>Commit via Blue Ocean → observe build failure (typo)</w:t>
      </w:r>
    </w:p>
    <w:p>
      <w:pPr>
        <w:pStyle w:val="ListBullet"/>
      </w:pPr>
      <w:r>
        <w:t>Fix hello-demo-*.jar path → commit → SUCCESS</w:t>
      </w:r>
    </w:p>
    <w:p>
      <w:pPr>
        <w:pStyle w:val="ListBullet"/>
      </w:pPr>
      <w:r>
        <w:t>Verify Changes tab, test results, downloadable artifact</w:t>
      </w:r>
    </w:p>
    <w:p>
      <w:pPr>
        <w:pStyle w:val="ListBullet"/>
      </w:pPr>
      <w:r>
        <w:t>Check Test Result Trend in classic UI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is Blue Ocean and why use it?</w:t>
      </w:r>
    </w:p>
    <w:p>
      <w:pPr>
        <w:pStyle w:val="ListBullet"/>
      </w:pPr>
      <w:r>
        <w:t>How does Multibranch Pipeline discover branches?</w:t>
      </w:r>
    </w:p>
    <w:p>
      <w:pPr>
        <w:pStyle w:val="ListBullet"/>
      </w:pPr>
      <w:r>
        <w:t>What archiveArtifacts path pattern was used and why wildcard?</w:t>
      </w:r>
    </w:p>
    <w:p>
      <w:pPr>
        <w:pStyle w:val="ListBullet"/>
      </w:pPr>
      <w:r>
        <w:t>Where are Maven JUnit XML reports stored?</w:t>
      </w:r>
    </w:p>
    <w:p>
      <w:pPr>
        <w:pStyle w:val="ListBullet"/>
      </w:pPr>
      <w:r>
        <w:t>What caused the first build failure after adding archive step?</w:t>
      </w:r>
    </w:p>
    <w:p>
      <w:pPr>
        <w:pStyle w:val="ListBullet"/>
      </w:pPr>
      <w:r>
        <w:t>How does Blue Ocean commit changes to Git?</w:t>
      </w:r>
    </w:p>
    <w:p>
      <w:pPr>
        <w:pStyle w:val="ListBullet"/>
      </w:pPr>
      <w:r>
        <w:t>What does Test Result Trend show in classic UI?</w:t>
      </w:r>
    </w:p>
    <w:p>
      <w:pPr>
        <w:pStyle w:val="ListBullet"/>
      </w:pPr>
      <w:r>
        <w:t>What is the per-branch workspace naming convention?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