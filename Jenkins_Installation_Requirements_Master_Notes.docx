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Installation Requirements — Master Notes</w:t>
      </w:r>
    </w:p>
    <w:p>
      <w:pPr>
        <w:pStyle w:val="Heading1"/>
      </w:pPr>
      <w:r>
        <w:t>1. What &amp; Why</w:t>
      </w:r>
    </w:p>
    <w:p>
      <w:r>
        <w:t>What: Prerequisites for installing Jenkins — hardware, Java, installation methods, JENKINS_HOME.</w:t>
        <w:br/>
        <w:t>Why: Wrong hardware causes performance issues; losing JENKINS_HOME = losing entire Jenkins setup.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Choose installation method (WAR, package, cloud, Docker)</w:t>
      </w:r>
    </w:p>
    <w:p>
      <w:pPr>
        <w:pStyle w:val="ListBullet"/>
      </w:pPr>
      <w:r>
        <w:t>Ensure Java (JDK preferred) installed on server</w:t>
      </w:r>
    </w:p>
    <w:p>
      <w:pPr>
        <w:pStyle w:val="ListBullet"/>
      </w:pPr>
      <w:r>
        <w:t>Install/start Jenkins — access via web browser</w:t>
      </w:r>
    </w:p>
    <w:p>
      <w:pPr>
        <w:pStyle w:val="ListBullet"/>
      </w:pPr>
      <w:r>
        <w:t>Jenkins stores all data in JENKINS_HOME directory</w:t>
      </w:r>
    </w:p>
    <w:p>
      <w:pPr>
        <w:pStyle w:val="ListBullet"/>
      </w:pPr>
      <w:r>
        <w:t>Customize JENKINS_HOME via environment variable if needed</w:t>
      </w:r>
    </w:p>
    <w:p>
      <w:pPr>
        <w:pStyle w:val="ListBullet"/>
      </w:pPr>
      <w:r>
        <w:t>Regularly backup JENKINS_HOME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Minimum hardware: 2 CPU, 256MB RAM, 1GB disk</w:t>
      </w:r>
    </w:p>
    <w:p>
      <w:pPr>
        <w:pStyle w:val="ListBullet"/>
      </w:pPr>
      <w:r>
        <w:t>Recommended: 4 CPU, 4GB RAM, 50GB disk</w:t>
      </w:r>
    </w:p>
    <w:p>
      <w:pPr>
        <w:pStyle w:val="ListBullet"/>
      </w:pPr>
      <w:r>
        <w:t>JVM — Jenkins runs on Java Virtual Machine</w:t>
      </w:r>
    </w:p>
    <w:p>
      <w:pPr>
        <w:pStyle w:val="ListBullet"/>
      </w:pPr>
      <w:r>
        <w:t>JRE — run Jenkins; JDK — preferred for production</w:t>
      </w:r>
    </w:p>
    <w:p>
      <w:pPr>
        <w:pStyle w:val="ListBullet"/>
      </w:pPr>
      <w:r>
        <w:t>WAR file — portable, java -jar jenkins.war</w:t>
      </w:r>
    </w:p>
    <w:p>
      <w:pPr>
        <w:pStyle w:val="ListBullet"/>
      </w:pPr>
      <w:r>
        <w:t>Native packages — Debian/Ubuntu/Red Hat/Windows/macOS</w:t>
      </w:r>
    </w:p>
    <w:p>
      <w:pPr>
        <w:pStyle w:val="ListBullet"/>
      </w:pPr>
      <w:r>
        <w:t>Cloud managed service — AWS/Azure/GCP templates</w:t>
      </w:r>
    </w:p>
    <w:p>
      <w:pPr>
        <w:pStyle w:val="ListBullet"/>
      </w:pPr>
      <w:r>
        <w:t>Docker images — containerized, reproducible</w:t>
      </w:r>
    </w:p>
    <w:p>
      <w:pPr>
        <w:pStyle w:val="ListBullet"/>
      </w:pPr>
      <w:r>
        <w:t>JENKINS_HOME — all Jenkins data directory</w:t>
      </w:r>
    </w:p>
    <w:p>
      <w:pPr>
        <w:pStyle w:val="ListBullet"/>
      </w:pPr>
      <w:r>
        <w:t>WAR default: ~/.jenkins | Linux package: /var/lib/jenkins</w:t>
      </w:r>
    </w:p>
    <w:p>
      <w:pPr>
        <w:pStyle w:val="ListBullet"/>
      </w:pPr>
      <w:r>
        <w:t>JENKINS_HOME env var — customize data location</w:t>
      </w:r>
    </w:p>
    <w:p>
      <w:pPr>
        <w:pStyle w:val="ListBullet"/>
      </w:pPr>
      <w:r>
        <w:t>Backup — mandatory, loss = total setup loss</w:t>
      </w:r>
    </w:p>
    <w:p>
      <w:pPr>
        <w:pStyle w:val="Heading1"/>
      </w:pPr>
      <w:r>
        <w:t>4. Commands</w:t>
      </w:r>
    </w:p>
    <w:p>
      <w:pPr>
        <w:pStyle w:val="ListBullet"/>
      </w:pPr>
      <w:r>
        <w:t>java -jar jenkins.war — start Jenkins from WAR file</w:t>
      </w:r>
    </w:p>
    <w:p>
      <w:pPr>
        <w:pStyle w:val="ListBullet"/>
      </w:pPr>
      <w:r>
        <w:t>java -jar jenkins.war --httpPort=9090 — custom port</w:t>
      </w:r>
    </w:p>
    <w:p>
      <w:pPr>
        <w:pStyle w:val="ListBullet"/>
      </w:pPr>
      <w:r>
        <w:t>export JENKINS_HOME=/path — set custom home (Linux/macOS)</w:t>
      </w:r>
    </w:p>
    <w:p>
      <w:pPr>
        <w:pStyle w:val="ListBullet"/>
      </w:pPr>
      <w:r>
        <w:t>systemctl start jenkins — start via Linux package install</w:t>
      </w:r>
    </w:p>
    <w:p>
      <w:pPr>
        <w:pStyle w:val="ListBullet"/>
      </w:pPr>
      <w:r>
        <w:t>docker run jenkins/jenkins:lts — Docker installation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Jenkins won't start → check Java version (java -version)</w:t>
      </w:r>
    </w:p>
    <w:p>
      <w:pPr>
        <w:pStyle w:val="ListBullet"/>
      </w:pPr>
      <w:r>
        <w:t>Out of memory → increase RAM (min 256MB, recommend 4GB)</w:t>
      </w:r>
    </w:p>
    <w:p>
      <w:pPr>
        <w:pStyle w:val="ListBullet"/>
      </w:pPr>
      <w:r>
        <w:t>Disk full → build logs/artifacts fill JENKINS_HOME — clean old builds</w:t>
      </w:r>
    </w:p>
    <w:p>
      <w:pPr>
        <w:pStyle w:val="ListBullet"/>
      </w:pPr>
      <w:r>
        <w:t>Lost jobs after restart → check JENKINS_HOME path is correct</w:t>
      </w:r>
    </w:p>
    <w:p>
      <w:pPr>
        <w:pStyle w:val="ListBullet"/>
      </w:pPr>
      <w:r>
        <w:t>Port conflict → use --httpPort flag with WAR file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Minimum Jenkins hardware? A: 2 CPU, 256MB RAM, 1GB disk</w:t>
      </w:r>
    </w:p>
    <w:p>
      <w:pPr>
        <w:pStyle w:val="ListBullet"/>
      </w:pPr>
      <w:r>
        <w:t>Q: JRE vs JDK for Jenkins? A: JRE sufficient; JDK preferred for production (plugin dev, troubleshooting)</w:t>
      </w:r>
    </w:p>
    <w:p>
      <w:pPr>
        <w:pStyle w:val="ListBullet"/>
      </w:pPr>
      <w:r>
        <w:t>Q: Default JENKINS_HOME for WAR? A: ~/.jenkins in user home directory</w:t>
      </w:r>
    </w:p>
    <w:p>
      <w:pPr>
        <w:pStyle w:val="ListBullet"/>
      </w:pPr>
      <w:r>
        <w:t>Q: Default JENKINS_HOME for Linux package? A: /var/lib/jenkins</w:t>
      </w:r>
    </w:p>
    <w:p>
      <w:pPr>
        <w:pStyle w:val="ListBullet"/>
      </w:pPr>
      <w:r>
        <w:t>Q: How to customize JENKINS_HOME? A: Set JENKINS_HOME environment variable</w:t>
      </w:r>
    </w:p>
    <w:p>
      <w:pPr>
        <w:pStyle w:val="ListBullet"/>
      </w:pPr>
      <w:r>
        <w:t>Q: What is stored in JENKINS_HOME? A: Jobs, plugins, configs, build logs, artifacts, metadata</w:t>
      </w:r>
    </w:p>
    <w:p>
      <w:pPr>
        <w:pStyle w:val="ListBullet"/>
      </w:pPr>
      <w:r>
        <w:t>Q: Best installation method? A: Depends on environment — Docker for reproducibility, packages for production servers</w:t>
      </w:r>
    </w:p>
    <w:p>
      <w:pPr>
        <w:pStyle w:val="ListBullet"/>
      </w:pPr>
      <w:r>
        <w:t>Q: Why backup JENKINS_HOME? A: Contains entire Jenkins setup — loss = total data loss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Minimum RAM is 256MB — NOT 256GB</w:t>
      </w:r>
    </w:p>
    <w:p>
      <w:pPr>
        <w:pStyle w:val="ListBullet"/>
      </w:pPr>
      <w:r>
        <w:t>JRE is sufficient — JDK is preferred, not required</w:t>
      </w:r>
    </w:p>
    <w:p>
      <w:pPr>
        <w:pStyle w:val="ListBullet"/>
      </w:pPr>
      <w:r>
        <w:t>WAR JENKINS_HOME = ~/.jenkins — NOT /var/lib/jenkins</w:t>
      </w:r>
    </w:p>
    <w:p>
      <w:pPr>
        <w:pStyle w:val="ListBullet"/>
      </w:pPr>
      <w:r>
        <w:t>/var/lib/jenkins = Linux PACKAGE install only</w:t>
      </w:r>
    </w:p>
    <w:p>
      <w:pPr>
        <w:pStyle w:val="ListBullet"/>
      </w:pPr>
      <w:r>
        <w:t>Jenkins does NOT run without Java — JVM is mandatory</w:t>
      </w:r>
    </w:p>
    <w:p>
      <w:pPr>
        <w:pStyle w:val="ListBullet"/>
      </w:pPr>
      <w:r>
        <w:t>Docker is an installation method — not a replacement for Java inside container</w:t>
      </w:r>
    </w:p>
    <w:p>
      <w:pPr>
        <w:pStyle w:val="ListBullet"/>
      </w:pPr>
      <w:r>
        <w:t>Losing JENKINS_HOME = lose everything — backup is critical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Min: 2 CPU | 256MB RAM | 1GB disk</w:t>
      </w:r>
    </w:p>
    <w:p>
      <w:pPr>
        <w:pStyle w:val="ListBullet"/>
      </w:pPr>
      <w:r>
        <w:t>Recommended: 4 CPU | 4GB RAM | 50GB disk</w:t>
      </w:r>
    </w:p>
    <w:p>
      <w:pPr>
        <w:pStyle w:val="ListBullet"/>
      </w:pPr>
      <w:r>
        <w:t>Java: JRE ok | JDK preferred (production)</w:t>
      </w:r>
    </w:p>
    <w:p>
      <w:pPr>
        <w:pStyle w:val="ListBullet"/>
      </w:pPr>
      <w:r>
        <w:t>Install: WAR | OS package | Cloud | Docker</w:t>
      </w:r>
    </w:p>
    <w:p>
      <w:pPr>
        <w:pStyle w:val="ListBullet"/>
      </w:pPr>
      <w:r>
        <w:t>WAR: java -jar jenkins.war → ~/.jenkins</w:t>
      </w:r>
    </w:p>
    <w:p>
      <w:pPr>
        <w:pStyle w:val="ListBullet"/>
      </w:pPr>
      <w:r>
        <w:t>Linux package → /var/lib/jenkins</w:t>
      </w:r>
    </w:p>
    <w:p>
      <w:pPr>
        <w:pStyle w:val="ListBullet"/>
      </w:pPr>
      <w:r>
        <w:t>Custom: export JENKINS_HOME=/path</w:t>
      </w:r>
    </w:p>
    <w:p>
      <w:pPr>
        <w:pStyle w:val="ListBullet"/>
      </w:pPr>
      <w:r>
        <w:t>JENKINS_HOME = jobs + plugins + configs + logs + artifacts</w:t>
      </w:r>
    </w:p>
    <w:p>
      <w:pPr>
        <w:pStyle w:val="ListBullet"/>
      </w:pPr>
      <w:r>
        <w:t>Backup JENKINS_HOME regularly — mandatory!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Hardware scales with pipeline complexity and concurrent jobs</w:t>
      </w:r>
    </w:p>
    <w:p>
      <w:pPr>
        <w:pStyle w:val="ListBullet"/>
      </w:pPr>
      <w:r>
        <w:t>Java (JDK preferred) is mandatory — Jenkins runs on JVM</w:t>
      </w:r>
    </w:p>
    <w:p>
      <w:pPr>
        <w:pStyle w:val="ListBullet"/>
      </w:pPr>
      <w:r>
        <w:t>4 installation methods: WAR, OS package, cloud, Docker</w:t>
      </w:r>
    </w:p>
    <w:p>
      <w:pPr>
        <w:pStyle w:val="ListBullet"/>
      </w:pPr>
      <w:r>
        <w:t>JENKINS_HOME stores ALL Jenkins data — know default paths</w:t>
      </w:r>
    </w:p>
    <w:p>
      <w:pPr>
        <w:pStyle w:val="ListBullet"/>
      </w:pPr>
      <w:r>
        <w:t>Customize via JENKINS_HOME environment variable</w:t>
      </w:r>
    </w:p>
    <w:p>
      <w:pPr>
        <w:pStyle w:val="ListBullet"/>
      </w:pPr>
      <w:r>
        <w:t>Regular backup of JENKINS_HOME is non-negotiable</w:t>
      </w:r>
    </w:p>
    <w:p>
      <w:pPr>
        <w:pStyle w:val="ListBullet"/>
      </w:pPr>
      <w:r>
        <w:t>Web browser is the management interface after install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Verify Java installed: java -version</w:t>
      </w:r>
    </w:p>
    <w:p>
      <w:pPr>
        <w:pStyle w:val="ListBullet"/>
      </w:pPr>
      <w:r>
        <w:t>Choose and perform one installation method</w:t>
      </w:r>
    </w:p>
    <w:p>
      <w:pPr>
        <w:pStyle w:val="ListBullet"/>
      </w:pPr>
      <w:r>
        <w:t>Access Jenkins UI in web browser</w:t>
      </w:r>
    </w:p>
    <w:p>
      <w:pPr>
        <w:pStyle w:val="ListBullet"/>
      </w:pPr>
      <w:r>
        <w:t>Locate JENKINS_HOME on your system</w:t>
      </w:r>
    </w:p>
    <w:p>
      <w:pPr>
        <w:pStyle w:val="ListBullet"/>
      </w:pPr>
      <w:r>
        <w:t>List contents of JENKINS_HOME directory</w:t>
      </w:r>
    </w:p>
    <w:p>
      <w:pPr>
        <w:pStyle w:val="ListBullet"/>
      </w:pPr>
      <w:r>
        <w:t>Set custom JENKINS_HOME and verify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minimum and recommended hardware specs?</w:t>
      </w:r>
    </w:p>
    <w:p>
      <w:pPr>
        <w:pStyle w:val="ListBullet"/>
      </w:pPr>
      <w:r>
        <w:t>What is the difference between JRE and JDK for Jenkins?</w:t>
      </w:r>
    </w:p>
    <w:p>
      <w:pPr>
        <w:pStyle w:val="ListBullet"/>
      </w:pPr>
      <w:r>
        <w:t>Name 4 Jenkins installation methods.</w:t>
      </w:r>
    </w:p>
    <w:p>
      <w:pPr>
        <w:pStyle w:val="ListBullet"/>
      </w:pPr>
      <w:r>
        <w:t>What is the default JENKINS_HOME for WAR vs Linux package?</w:t>
      </w:r>
    </w:p>
    <w:p>
      <w:pPr>
        <w:pStyle w:val="ListBullet"/>
      </w:pPr>
      <w:r>
        <w:t>What data is stored in JENKINS_HOME?</w:t>
      </w:r>
    </w:p>
    <w:p>
      <w:pPr>
        <w:pStyle w:val="ListBullet"/>
      </w:pPr>
      <w:r>
        <w:t>How do you customize JENKINS_HOME location?</w:t>
      </w:r>
    </w:p>
    <w:p>
      <w:pPr>
        <w:pStyle w:val="ListBullet"/>
      </w:pPr>
      <w:r>
        <w:t>Why is backing up JENKINS_HOME critical?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