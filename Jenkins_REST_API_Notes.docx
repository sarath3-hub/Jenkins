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REST API — Hands-on Demo</w:t>
      </w:r>
    </w:p>
    <w:p>
      <w:r>
        <w:t>Practical REST API session: curl for job info, trigger parameterized builds, API token auth, CSRF crumb, and plugin installation via REST API.</w:t>
      </w:r>
    </w:p>
    <w:p>
      <w:pPr>
        <w:pStyle w:val="Heading1"/>
      </w:pPr>
      <w:r>
        <w:t>REST API Overview</w:t>
      </w:r>
    </w:p>
    <w:p>
      <w:pPr>
        <w:pStyle w:val="ListBullet"/>
      </w:pPr>
      <w:r>
        <w:t>Machine-consumable API — XML, JSON, Python flavors</w:t>
      </w:r>
    </w:p>
    <w:p>
      <w:pPr>
        <w:pStyle w:val="ListBullet"/>
      </w:pPr>
      <w:r>
        <w:t>Use cases: inspect info, trigger builds, create jobs, install plugins</w:t>
      </w:r>
    </w:p>
    <w:p>
      <w:pPr>
        <w:pStyle w:val="ListBullet"/>
      </w:pPr>
      <w:r>
        <w:t>Docs: Dashboard → scroll down → REST API link</w:t>
      </w:r>
    </w:p>
    <w:p>
      <w:pPr>
        <w:pStyle w:val="ListBullet"/>
      </w:pPr>
      <w:r>
        <w:t>Endpoint: /api/json — JSON format data</w:t>
      </w:r>
    </w:p>
    <w:p>
      <w:pPr>
        <w:pStyle w:val="ListBullet"/>
      </w:pPr>
      <w:r>
        <w:t>Filter data: tree parameter (jobs, job name) — control dataset size</w:t>
      </w:r>
    </w:p>
    <w:p>
      <w:pPr>
        <w:pStyle w:val="Heading1"/>
      </w:pPr>
      <w:r>
        <w:t>Get Job Info via curl</w:t>
      </w:r>
    </w:p>
    <w:p>
      <w:pPr>
        <w:pStyle w:val="IntenseQuote"/>
      </w:pPr>
      <w:r>
        <w:t>curl -u username:password JOB_URL/api/json | jq</w:t>
        <w:br/>
        <w:br/>
        <w:t>Browser = already logged in (no auth prompt)</w:t>
        <w:br/>
        <w:t>Shell = requires -u username:password (or token)</w:t>
        <w:br/>
        <w:br/>
        <w:t>Response fields: name, url, color (blue = last build success),</w:t>
        <w:br/>
        <w:t>displayName, fullName, buildable, builds[], healthReport, properties (default params)</w:t>
      </w:r>
    </w:p>
    <w:p>
      <w:pPr>
        <w:pStyle w:val="Heading1"/>
      </w:pPr>
      <w:r>
        <w:t>Trigger Parameterized Build</w:t>
      </w:r>
    </w:p>
    <w:p>
      <w:pPr>
        <w:pStyle w:val="IntenseQuote"/>
      </w:pPr>
      <w:r>
        <w:t>Endpoint: /job/JOB_NAME/buildWithParameters</w:t>
        <w:br/>
        <w:t>Method: POST (curl defaults to GET — wrong for builds!)</w:t>
        <w:br/>
        <w:t>Auth: -u user:token</w:t>
        <w:br/>
        <w:t>Params: -d branch_name=test -d app_port=6767</w:t>
      </w:r>
    </w:p>
    <w:p>
      <w:pPr>
        <w:pStyle w:val="Heading1"/>
      </w:pPr>
      <w:r>
        <w:t>403 Crumb Error — CSRF Protection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Issue</w:t>
            </w:r>
          </w:p>
        </w:tc>
        <w:tc>
          <w:tcPr>
            <w:tcW w:type="dxa" w:w="4320"/>
          </w:tcPr>
          <w:p>
            <w:r>
              <w:t>Solution</w:t>
            </w:r>
          </w:p>
        </w:tc>
      </w:tr>
      <w:tr>
        <w:tc>
          <w:tcPr>
            <w:tcW w:type="dxa" w:w="4320"/>
          </w:tcPr>
          <w:p>
            <w:r>
              <w:t>403: no valid crumb was included</w:t>
            </w:r>
          </w:p>
        </w:tc>
        <w:tc>
          <w:tcPr>
            <w:tcW w:type="dxa" w:w="4320"/>
          </w:tcPr>
          <w:p>
            <w:r>
              <w:t>Include crumb in request header</w:t>
            </w:r>
          </w:p>
        </w:tc>
      </w:tr>
      <w:tr>
        <w:tc>
          <w:tcPr>
            <w:tcW w:type="dxa" w:w="4320"/>
          </w:tcPr>
          <w:p>
            <w:r>
              <w:t>What is crumb?</w:t>
            </w:r>
          </w:p>
        </w:tc>
        <w:tc>
          <w:tcPr>
            <w:tcW w:type="dxa" w:w="4320"/>
          </w:tcPr>
          <w:p>
            <w:r>
              <w:t>Dynamic CSRF security token — changes frequently</w:t>
            </w:r>
          </w:p>
        </w:tc>
      </w:tr>
      <w:tr>
        <w:tc>
          <w:tcPr>
            <w:tcW w:type="dxa" w:w="4320"/>
          </w:tcPr>
          <w:p>
            <w:r>
              <w:t>Alternative</w:t>
            </w:r>
          </w:p>
        </w:tc>
        <w:tc>
          <w:tcPr>
            <w:tcW w:type="dxa" w:w="4320"/>
          </w:tcPr>
          <w:p>
            <w:r>
              <w:t>Use API token instead of crumb</w:t>
            </w:r>
          </w:p>
        </w:tc>
      </w:tr>
    </w:tbl>
    <w:p/>
    <w:p>
      <w:pPr>
        <w:pStyle w:val="Heading1"/>
      </w:pPr>
      <w:r>
        <w:t>API Token</w:t>
      </w:r>
    </w:p>
    <w:p>
      <w:pPr>
        <w:pStyle w:val="ListBullet"/>
      </w:pPr>
      <w:r>
        <w:t>User → Configure → API Token → Generate</w:t>
      </w:r>
    </w:p>
    <w:p>
      <w:pPr>
        <w:pStyle w:val="ListBullet"/>
      </w:pPr>
      <w:r>
        <w:t>Use token instead of password in curl -u user:token</w:t>
      </w:r>
    </w:p>
    <w:p>
      <w:pPr>
        <w:pStyle w:val="ListBullet"/>
      </w:pPr>
      <w:r>
        <w:t>Same token works for CLI and REST API</w:t>
      </w:r>
    </w:p>
    <w:p>
      <w:pPr>
        <w:pStyle w:val="ListBullet"/>
      </w:pPr>
      <w:r>
        <w:t>Copy button works only on HTTPS — otherwise manual copy</w:t>
      </w:r>
    </w:p>
    <w:p>
      <w:pPr>
        <w:pStyle w:val="ListBullet"/>
      </w:pPr>
      <w:r>
        <w:t>REST API build log: "Started by user admin" (no "REST API" mention)</w:t>
      </w:r>
    </w:p>
    <w:p>
      <w:pPr>
        <w:pStyle w:val="ListBullet"/>
      </w:pPr>
      <w:r>
        <w:t>CLI build log: "Started from command line" (explicit)</w:t>
      </w:r>
    </w:p>
    <w:p>
      <w:pPr>
        <w:pStyle w:val="Heading1"/>
      </w:pPr>
      <w:r>
        <w:t>Install Plugin via REST API</w:t>
      </w:r>
    </w:p>
    <w:p>
      <w:pPr>
        <w:pStyle w:val="IntenseQuote"/>
      </w:pPr>
      <w:r>
        <w:t>curl -X POST -u admin:token \</w:t>
        <w:br/>
        <w:t xml:space="preserve">  -H "Content-Type: text/xml" \</w:t>
        <w:br/>
        <w:t xml:space="preserve">  -d "&lt;install plugin='embeddable-build-status@1.2" /&gt;" \</w:t>
        <w:br/>
        <w:t xml:space="preserve">  http://localhost/pluginManager/installNecessaryPlugins</w:t>
        <w:br/>
        <w:br/>
        <w:t>Verify: Manage Jenkins → Plugins → Download Progress</w:t>
        <w:br/>
        <w:t>Bulk install: provide plugin list during Jenkins installation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