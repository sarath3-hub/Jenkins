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Parameterized Builds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In this session, let's see how to create parameterized builds in Jenkins.</w:t>
      </w:r>
    </w:p>
    <w:p>
      <w:r>
        <w:t>So, parameterized builds allow you to create flexible and customizable jobs by passing parameters when triggering a build, making them dynamic and versatile.</w:t>
      </w:r>
    </w:p>
    <w:p>
      <w:r>
        <w:t>So, in our example, we have a Java Spring Boot Hello World application in a GitHub repository called parameterized pipeline job init.</w:t>
      </w:r>
    </w:p>
    <w:p>
      <w:r>
        <w:t>And this repository has two branches: main and test. And the main difference between these two branches is the Jenkinsfile.</w:t>
      </w:r>
    </w:p>
    <w:p>
      <w:r>
        <w:t>So, let me use a third-party tool to compare the Jenkinsfiles side by side.</w:t>
      </w:r>
    </w:p>
    <w:p>
      <w:r>
        <w:t>And if you see, the pipeline, agent, and tools sections are identical. The differences are only in the stages section.</w:t>
      </w:r>
    </w:p>
    <w:p>
      <w:r>
        <w:t>So, in the test branch, the Jenkinsfile has the following stages: Maven version, build, test, and local deployment.</w:t>
      </w:r>
    </w:p>
    <w:p>
      <w:r>
        <w:t>And in the local deployment stage, the application is deployed locally using the java -jar command, followed by integration testing.</w:t>
      </w:r>
    </w:p>
    <w:p>
      <w:pPr>
        <w:pStyle w:val="Heading1"/>
      </w:pPr>
      <w:r>
        <w:t>Block 2</w:t>
      </w:r>
    </w:p>
    <w:p>
      <w:r>
        <w:t>And for running the Java command, we are using triple double quotes, which allows for multiline strings and preserves whitespace.</w:t>
      </w:r>
    </w:p>
    <w:p>
      <w:r>
        <w:t>So, in the test branch, it does a local deployment using the Java command and then does integration testing.</w:t>
      </w:r>
    </w:p>
    <w:p>
      <w:r>
        <w:t>Whereas in the main branch, it has a build stage and a test stage, but it does not have a Maven version check stage.</w:t>
      </w:r>
    </w:p>
    <w:p>
      <w:r>
        <w:t>And the main branch is intended for production environments. It has a containerization stage using Docker, where it builds a Docker image, tags it, and pushes it to a repository.</w:t>
      </w:r>
    </w:p>
    <w:p>
      <w:r>
        <w:t>And it also has a Kubernetes deployment stage, where it uses ArgoCD for deployment, followed by integration testing.</w:t>
      </w:r>
    </w:p>
    <w:p>
      <w:r>
        <w:t>So, the goal is to handle both the test and main branches using a single pipeline job with customization.</w:t>
      </w:r>
    </w:p>
    <w:p>
      <w:r>
        <w:t>So, let me go to the Jenkins classic UI and create a new job called parameterized pipeline job.</w:t>
      </w:r>
    </w:p>
    <w:p>
      <w:pPr>
        <w:pStyle w:val="Heading1"/>
      </w:pPr>
      <w:r>
        <w:t>Block 3</w:t>
      </w:r>
    </w:p>
    <w:p>
      <w:r>
        <w:t>So, I'll select the item type as Pipeline and click OK. And we have the option to make the project parameterized, but let's do that later.</w:t>
      </w:r>
    </w:p>
    <w:p>
      <w:r>
        <w:t>So, let me set up the pipeline script from Source Code Management.</w:t>
      </w:r>
    </w:p>
    <w:p>
      <w:r>
        <w:t>So, I'll configure the SCM as a Git repository, copy the repository endpoint, and specify the branch.</w:t>
      </w:r>
    </w:p>
    <w:p>
      <w:r>
        <w:t>So, I'll specify the test branch and keep the default Jenkinsfile path as Jenkinsfile. And let me click Apply.</w:t>
      </w:r>
    </w:p>
    <w:p>
      <w:r>
        <w:t>So, let me trigger a build for this project.</w:t>
      </w:r>
    </w:p>
    <w:p>
      <w:r>
        <w:t>So, the pipeline will have build, test, and deploy stages.</w:t>
      </w:r>
    </w:p>
    <w:p>
      <w:r>
        <w:t>And I'll use the Blue Ocean interface to view the logs for the deploy stage.</w:t>
      </w:r>
    </w:p>
    <w:p>
      <w:r>
        <w:t>So, the build has completed successfully. And you can see the Maven version, build, test, and local deployment stages.</w:t>
      </w:r>
    </w:p>
    <w:p>
      <w:r>
        <w:t>And in the local deployment stage, we are using a java -jar command.</w:t>
      </w:r>
    </w:p>
    <w:p>
      <w:r>
        <w:t>And the output of this command is redirected to /dev/null to discard the standard output.</w:t>
      </w:r>
    </w:p>
    <w:p>
      <w:r>
        <w:t>And an ampersand is added at the end of the command to run the Java process in the background.</w:t>
      </w:r>
    </w:p>
    <w:p>
      <w:pPr>
        <w:pStyle w:val="Heading1"/>
      </w:pPr>
      <w:r>
        <w:t>Block 4</w:t>
      </w:r>
    </w:p>
    <w:p>
      <w:r>
        <w:t>So, the process is running in the background. And I'm doing integration testing using a curl command to test the application running on localhost:6767/hello.</w:t>
      </w:r>
    </w:p>
    <w:p>
      <w:r>
        <w:t>And I expect a 200 OK response status code.</w:t>
      </w:r>
    </w:p>
    <w:p>
      <w:r>
        <w:t>So, the pipeline is successful. And you can also check the test case results and build artifacts.</w:t>
      </w:r>
    </w:p>
    <w:p>
      <w:r>
        <w:t>So, now I want to customize the pipeline to run for both the test branch and the main branch.</w:t>
      </w:r>
    </w:p>
    <w:p>
      <w:r>
        <w:t>So, let me enable the option This project is parameterized in the configuration.</w:t>
      </w:r>
    </w:p>
    <w:p>
      <w:r>
        <w:t>And you can see various parameter types: Boolean, Choice Parameter, Credentials Parameter, File Parameter, multi-line String, Password Parameter, and String Parameter.</w:t>
      </w:r>
    </w:p>
    <w:p>
      <w:r>
        <w:t>So, let me add a String Parameter. And I'll name it branch_name.</w:t>
      </w:r>
    </w:p>
    <w:p>
      <w:r>
        <w:t>And this parameter will allow us to switch between the test and main branches.</w:t>
      </w:r>
    </w:p>
    <w:p>
      <w:r>
        <w:t>And I'll set the default value to main.</w:t>
      </w:r>
    </w:p>
    <w:p>
      <w:r>
        <w:t>And let me add a description to mention the Git branch on which</w:t>
      </w:r>
    </w:p>
    <w:p>
      <w:pPr>
        <w:pStyle w:val="Heading1"/>
      </w:pPr>
      <w:r>
        <w:t>Block 5</w:t>
      </w:r>
    </w:p>
    <w:p>
      <w:r>
        <w:t>the build should run. So, let me add the next parameter.</w:t>
      </w:r>
    </w:p>
    <w:p>
      <w:r>
        <w:t>So, the next parameter is for the application port. Currently, it is 6767.</w:t>
      </w:r>
    </w:p>
    <w:p>
      <w:r>
        <w:t>And the port might change in the future, so it needs to be dynamic, specifically for use in a curl command.</w:t>
      </w:r>
    </w:p>
    <w:p>
      <w:r>
        <w:t>So, I'll name the parameter app_port and set the default value to 6767.</w:t>
      </w:r>
    </w:p>
    <w:p>
      <w:r>
        <w:t>And the description is: select the application port on which the integration test should happen.</w:t>
      </w:r>
    </w:p>
    <w:p>
      <w:r>
        <w:t>So, let me add one more parameter. And this will be a Choice parameter named sleepTime.</w:t>
      </w:r>
    </w:p>
    <w:p>
      <w:r>
        <w:t>And this will be used with a sleep command to allow the deployment to fully complete before starting integration tests.</w:t>
      </w:r>
    </w:p>
    <w:p>
      <w:r>
        <w:t>And the description is: time to sleep before initiating the integration tests.</w:t>
      </w:r>
    </w:p>
    <w:p>
      <w:r>
        <w:t>And for Choice parameters, the options should be entered one per line, and the first line will serve as the default value.</w:t>
      </w:r>
    </w:p>
    <w:p>
      <w:pPr>
        <w:pStyle w:val="Heading1"/>
      </w:pPr>
      <w:r>
        <w:t>Block 6</w:t>
      </w:r>
    </w:p>
    <w:p>
      <w:r>
        <w:t>So, I'll add the values 5s and 10s, one per line. And once done, let me apply the changes.</w:t>
      </w:r>
    </w:p>
    <w:p>
      <w:r>
        <w:t>So, instead of hardcoding the branch name, I can replace it dynamically using a parameter.</w:t>
      </w:r>
    </w:p>
    <w:p>
      <w:r>
        <w:t>And the syntax is ${params.branch_name}. So, when you trigger a build, the branch name will be replaced with the parameter value.</w:t>
      </w:r>
    </w:p>
    <w:p>
      <w:r>
        <w:t>So, let me apply the changes. And now I need to make modifications within the pipeline itself by adding new steps.</w:t>
      </w:r>
    </w:p>
    <w:p>
      <w:r>
        <w:t>So, let me go to the test branch and edit the Jenkinsfile.</w:t>
      </w:r>
    </w:p>
    <w:p>
      <w:r>
        <w:t>So, I'll add a new line to the Maven stage.</w:t>
      </w:r>
    </w:p>
    <w:p>
      <w:r>
        <w:t>And I'll add parameters for sleepTime and app_port to the integration testing stage.</w:t>
      </w:r>
    </w:p>
    <w:p>
      <w:r>
        <w:t>So, I'll add a new shell command. And I need to use double quotes for the shell command.</w:t>
      </w:r>
    </w:p>
    <w:p>
      <w:pPr>
        <w:pStyle w:val="Heading1"/>
      </w:pPr>
      <w:r>
        <w:t>Block 7</w:t>
      </w:r>
    </w:p>
    <w:p>
      <w:r>
        <w:t>So, if you see the previous commands, I'm using single quotes. So the single quotes are used in the above two commands, because</w:t>
      </w:r>
    </w:p>
    <w:p>
      <w:r>
        <w:t>here, there is no need of any variable expansion or variable substitution. Hence, the commands are executed as it is.</w:t>
      </w:r>
    </w:p>
    <w:p>
      <w:r>
        <w:t>But whereas in the third step, we are referring the params. And if you see, the parameters within the pipeline can be</w:t>
      </w:r>
    </w:p>
    <w:p>
      <w:r>
        <w:t>referred using params.sleepTime, params.app_port, and params.branch_name. So you need to use the syntax params.the parameter name within the pipeline script.</w:t>
      </w:r>
    </w:p>
    <w:p>
      <w:r>
        <w:t>And since we are using some parameters, so you need to make use of double quotes. So, double quotes are essentially here to allow the Jenkins pipeline to</w:t>
      </w:r>
    </w:p>
    <w:p>
      <w:r>
        <w:t>substitute the values of the parameters into the string before executing the command. So, to summarize the differences between the single quotes and the double</w:t>
      </w:r>
    </w:p>
    <w:p>
      <w:r>
        <w:t>quotes: So, double quotes are used to dynamically construct the command based on the values of the parameter, providing flexibility and adaptability to the pipeline.</w:t>
      </w:r>
    </w:p>
    <w:p>
      <w:r>
        <w:t>OK. So, let's make a couple of more changes. So, let me scroll down. So, instead of using 5s as the hardcoded value, so</w:t>
      </w:r>
    </w:p>
    <w:p>
      <w:r>
        <w:t>I'm just going to use ${params.sleepTime}. But I need to use double quotes. If I use single quotes, the build will fail.</w:t>
      </w:r>
    </w:p>
    <w:p>
      <w:pPr>
        <w:pStyle w:val="Heading1"/>
      </w:pPr>
      <w:r>
        <w:t>Block 8</w:t>
      </w:r>
    </w:p>
    <w:p>
      <w:r>
        <w:t>Similarly, I'm going to replace the application port, the app_port. And I'm going to use double quotes here as well.</w:t>
      </w:r>
    </w:p>
    <w:p>
      <w:r>
        <w:t>OK. So let me quickly commit the changes to the test branch. Let's go and trigger the build. So now, I need to refresh the page.</w:t>
      </w:r>
    </w:p>
    <w:p>
      <w:r>
        <w:t>If you see earlier, we could see 'Build Now'. Once I refresh the page, I should be seeing 'Build with Parameters'</w:t>
      </w:r>
    </w:p>
    <w:p>
      <w:r>
        <w:t>because I have configured parameters, you know, in the job. So let's click on 'Build with Parameters'. It's going to give you a UI where</w:t>
      </w:r>
    </w:p>
    <w:p>
      <w:r>
        <w:t>you can change the default values. So the branch_name should be test. So it's going to give you the parameter name, the description which</w:t>
      </w:r>
    </w:p>
    <w:p>
      <w:r>
        <w:t>you provided, and the default values. So it's going to give you a choice option. So I can just select one of the options.</w:t>
      </w:r>
    </w:p>
    <w:p>
      <w:r>
        <w:t>So let's just go with 5 and let's build it. So, a new build is triggered, and I think I'll make use</w:t>
      </w:r>
    </w:p>
    <w:p>
      <w:r>
        <w:t>of the Blue Ocean UI to show you the logs. So, let's go to the second build. Let's go to the first one, Maven build.</w:t>
      </w:r>
    </w:p>
    <w:p>
      <w:r>
        <w:t>And you can see that the echo command is working fine. So, it is just echoing the values, you know, which</w:t>
      </w:r>
    </w:p>
    <w:p>
      <w:r>
        <w:t>I selected while triggering the build. So, five seconds, the app_port number, and the test branch_name. If I go to Integration Testing, the values</w:t>
      </w:r>
    </w:p>
    <w:p>
      <w:pPr>
        <w:pStyle w:val="Heading1"/>
      </w:pPr>
      <w:r>
        <w:t>Block 9</w:t>
      </w:r>
    </w:p>
    <w:p>
      <w:r>
        <w:t>are also correct. So, I have successfully set the 5-second sleep time and the app_port number on the test branch.</w:t>
      </w:r>
    </w:p>
    <w:p>
      <w:r>
        <w:t>So, let me go back to the classic UI. And you can see that the previous builds and test cases were successful.</w:t>
      </w:r>
    </w:p>
    <w:p>
      <w:r>
        <w:t>So, now let me do the same for the main branch. So, I'll go to the Git repository and edit the main branch.</w:t>
      </w:r>
    </w:p>
    <w:p>
      <w:r>
        <w:t>So, I'll update the sleepTime parameter in the main branch.</w:t>
      </w:r>
    </w:p>
    <w:p>
      <w:r>
        <w:t>So, I'll replace the hardcoded 10 seconds in the sleep command with the params variable.</w:t>
      </w:r>
    </w:p>
    <w:p>
      <w:r>
        <w:t>So, let me commit the changes and trigger a build with parameters for the main branch.</w:t>
      </w:r>
    </w:p>
    <w:p>
      <w:r>
        <w:t>And I'll set the time parameter to 15 seconds. And the build has started with the checkout SCM step.</w:t>
      </w:r>
    </w:p>
    <w:p>
      <w:pPr>
        <w:pStyle w:val="Heading1"/>
      </w:pPr>
      <w:r>
        <w:t>Block 10</w:t>
      </w:r>
    </w:p>
    <w:p>
      <w:r>
        <w:t>So, if you see, the Jenkinsfile in the main branch starts with a Build stage and does not have a Maven version stage.</w:t>
      </w:r>
    </w:p>
    <w:p>
      <w:r>
        <w:t>So, the stages are: build, test, containerization, Kubernetes deployment, and integration testing.</w:t>
      </w:r>
    </w:p>
    <w:p>
      <w:r>
        <w:t>And this demonstrates how parameterized builds allow you to dynamically switch between branches.</w:t>
      </w:r>
    </w:p>
    <w:p>
      <w:r>
        <w:t>And by using different parameter values, you can switch branches and customize values within pipeline steps.</w:t>
      </w:r>
    </w:p>
    <w:p>
      <w:r>
        <w:t>So, the build has completed successfully. And let me compare the second build with the third one.</w:t>
      </w:r>
    </w:p>
    <w:p>
      <w:r>
        <w:t>And you can see that the stages are different because they ran on different branches.</w:t>
      </w:r>
    </w:p>
    <w:p>
      <w:r>
        <w:t>And in the Integration Test stage, the sleep command was executed for 15 seconds based on the parameter.</w:t>
      </w:r>
    </w:p>
    <w:p>
      <w:r>
        <w:t>So, this is how you use parameters to customize pipeline builds.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