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Project Types — Master Notes</w:t>
      </w:r>
    </w:p>
    <w:p>
      <w:pPr>
        <w:pStyle w:val="Heading1"/>
      </w:pPr>
      <w:r>
        <w:t>1. What &amp; Why</w:t>
      </w:r>
    </w:p>
    <w:p>
      <w:r>
        <w:t>What: Jenkins project types (jobs) — different ways to automate build/test/deploy workflows.</w:t>
        <w:br/>
        <w:t>Why: Choose right project type — Freestyle for simple tasks, Pipeline for modern CD, Maven for Java, Multi-branch for Git branching workflows.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New Item → select project type → configure → build</w:t>
      </w:r>
    </w:p>
    <w:p>
      <w:pPr>
        <w:pStyle w:val="ListBullet"/>
      </w:pPr>
      <w:r>
        <w:t>Freestyle: define steps in UI, chain via upstream/downstream</w:t>
      </w:r>
    </w:p>
    <w:p>
      <w:pPr>
        <w:pStyle w:val="ListBullet"/>
      </w:pPr>
      <w:r>
        <w:t>Pipeline: write Jenkinsfile with stages and steps</w:t>
      </w:r>
    </w:p>
    <w:p>
      <w:pPr>
        <w:pStyle w:val="ListBullet"/>
      </w:pPr>
      <w:r>
        <w:t>Multi-branch: auto-creates pipeline per Git branch</w:t>
      </w:r>
    </w:p>
    <w:p>
      <w:pPr>
        <w:pStyle w:val="ListBullet"/>
      </w:pPr>
      <w:r>
        <w:t>Maven: reads pom.xml, runs Maven lifecycle automatically</w:t>
      </w:r>
    </w:p>
    <w:p>
      <w:pPr>
        <w:pStyle w:val="ListBullet"/>
      </w:pPr>
      <w:r>
        <w:t>Multi-configuration: matrix of parameter combinations</w:t>
      </w:r>
    </w:p>
    <w:p>
      <w:pPr>
        <w:pStyle w:val="ListBullet"/>
      </w:pPr>
      <w:r>
        <w:t>Organization Folders: group projects hierarchically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Project = Job — interchangeable terms in Jenkins</w:t>
      </w:r>
    </w:p>
    <w:p>
      <w:pPr>
        <w:pStyle w:val="ListBullet"/>
      </w:pPr>
      <w:r>
        <w:t>Freestyle — default/basic project type, UI-configured</w:t>
      </w:r>
    </w:p>
    <w:p>
      <w:pPr>
        <w:pStyle w:val="ListBullet"/>
      </w:pPr>
      <w:r>
        <w:t>Pipeline — pipeline as code (Jenkinsfile)</w:t>
      </w:r>
    </w:p>
    <w:p>
      <w:pPr>
        <w:pStyle w:val="ListBullet"/>
      </w:pPr>
      <w:r>
        <w:t>Multi-branch Pipeline — one Jenkinsfile, multiple branches</w:t>
      </w:r>
    </w:p>
    <w:p>
      <w:pPr>
        <w:pStyle w:val="ListBullet"/>
      </w:pPr>
      <w:r>
        <w:t>Maven project — Java build automation via pom.xml</w:t>
      </w:r>
    </w:p>
    <w:p>
      <w:pPr>
        <w:pStyle w:val="ListBullet"/>
      </w:pPr>
      <w:r>
        <w:t>Multi-configuration (Matrix) — parameter combinations</w:t>
      </w:r>
    </w:p>
    <w:p>
      <w:pPr>
        <w:pStyle w:val="ListBullet"/>
      </w:pPr>
      <w:r>
        <w:t>Organization Folders — folder hierarchy, not a job type</w:t>
      </w:r>
    </w:p>
    <w:p>
      <w:pPr>
        <w:pStyle w:val="ListBullet"/>
      </w:pPr>
      <w:r>
        <w:t>Upstream/downstream — chain freestyle jobs together</w:t>
      </w:r>
    </w:p>
    <w:p>
      <w:pPr>
        <w:pStyle w:val="ListBullet"/>
      </w:pPr>
      <w:r>
        <w:t>Legacy approach — freestyle for old/simple workflows</w:t>
      </w:r>
    </w:p>
    <w:p>
      <w:pPr>
        <w:pStyle w:val="ListBullet"/>
      </w:pPr>
      <w:r>
        <w:t>Plugins — extend available project types</w:t>
      </w:r>
    </w:p>
    <w:p>
      <w:pPr>
        <w:pStyle w:val="Heading1"/>
      </w:pPr>
      <w:r>
        <w:t>4. Commands</w:t>
      </w:r>
    </w:p>
    <w:p>
      <w:pPr>
        <w:pStyle w:val="ListBullet"/>
      </w:pPr>
      <w:r>
        <w:t>(Concept lecture — project creation via Jenkins UI)</w:t>
      </w:r>
    </w:p>
    <w:p>
      <w:pPr>
        <w:pStyle w:val="ListBullet"/>
      </w:pPr>
      <w:r>
        <w:t>New Item → enter name → select project type → OK</w:t>
      </w:r>
    </w:p>
    <w:p>
      <w:pPr>
        <w:pStyle w:val="ListBullet"/>
      </w:pPr>
      <w:r>
        <w:t>Freestyle: Build section → add build steps</w:t>
      </w:r>
    </w:p>
    <w:p>
      <w:pPr>
        <w:pStyle w:val="ListBullet"/>
      </w:pPr>
      <w:r>
        <w:t>Pipeline: Pipeline script in Jenkinsfile</w:t>
      </w:r>
    </w:p>
    <w:p>
      <w:pPr>
        <w:pStyle w:val="ListBullet"/>
      </w:pPr>
      <w:r>
        <w:t>Maven: Root POM = pom.xml path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Freestyle too complex → migrate to Pipeline</w:t>
      </w:r>
    </w:p>
    <w:p>
      <w:pPr>
        <w:pStyle w:val="ListBullet"/>
      </w:pPr>
      <w:r>
        <w:t>Job not triggering downstream → check upstream/downstream config</w:t>
      </w:r>
    </w:p>
    <w:p>
      <w:pPr>
        <w:pStyle w:val="ListBullet"/>
      </w:pPr>
      <w:r>
        <w:t>Maven project fails → verify pom.xml path and Maven install</w:t>
      </w:r>
    </w:p>
    <w:p>
      <w:pPr>
        <w:pStyle w:val="ListBullet"/>
      </w:pPr>
      <w:r>
        <w:t>Multi-branch not detecting branches → check SCM webhook/credentials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Project types in Jenkins? A: Freestyle, Pipeline, Multi-branch, Maven, Multi-configuration, Org Folders</w:t>
      </w:r>
    </w:p>
    <w:p>
      <w:pPr>
        <w:pStyle w:val="ListBullet"/>
      </w:pPr>
      <w:r>
        <w:t>Q: Freestyle vs Pipeline? A: Freestyle=GUI simple sequence; Pipeline=code-based complex CD</w:t>
      </w:r>
    </w:p>
    <w:p>
      <w:pPr>
        <w:pStyle w:val="ListBullet"/>
      </w:pPr>
      <w:r>
        <w:t>Q: Multi-branch pipeline? A: Manages builds for all branches in one repo automatically</w:t>
      </w:r>
    </w:p>
    <w:p>
      <w:pPr>
        <w:pStyle w:val="ListBullet"/>
      </w:pPr>
      <w:r>
        <w:t>Q: Maven project? A: Auto-runs Maven commands based on pom.xml</w:t>
      </w:r>
    </w:p>
    <w:p>
      <w:pPr>
        <w:pStyle w:val="ListBullet"/>
      </w:pPr>
      <w:r>
        <w:t>Q: Organization Folders? A: Hierarchical organization — NOT a project type</w:t>
      </w:r>
    </w:p>
    <w:p>
      <w:pPr>
        <w:pStyle w:val="ListBullet"/>
      </w:pPr>
      <w:r>
        <w:t>Q: Freestyle limitations? A: GUI only, simple sequence, no resume after controller failure</w:t>
      </w:r>
    </w:p>
    <w:p>
      <w:pPr>
        <w:pStyle w:val="ListBullet"/>
      </w:pPr>
      <w:r>
        <w:t>Q: When use Freestyle? A: Simple unique needs only — NOT recommended for modern CD</w:t>
      </w:r>
    </w:p>
    <w:p>
      <w:pPr>
        <w:pStyle w:val="ListBullet"/>
      </w:pPr>
      <w:r>
        <w:t>Q: Upstream/downstream? A: Chain freestyle jobs — one triggers another</w:t>
      </w:r>
    </w:p>
    <w:p>
      <w:pPr>
        <w:pStyle w:val="Heading1"/>
      </w:pPr>
      <w:r>
        <w:t>7. Exam Traps</w:t>
      </w:r>
    </w:p>
    <w:p>
      <w:pPr>
        <w:pStyle w:val="ListBullet"/>
      </w:pPr>
      <w:r>
        <w:t>Organization Folders = project type? — NO, organizational structure only</w:t>
      </w:r>
    </w:p>
    <w:p>
      <w:pPr>
        <w:pStyle w:val="ListBullet"/>
      </w:pPr>
      <w:r>
        <w:t>Freestyle recommended for modern CD? — NO, legacy approach</w:t>
      </w:r>
    </w:p>
    <w:p>
      <w:pPr>
        <w:pStyle w:val="ListBullet"/>
      </w:pPr>
      <w:r>
        <w:t>Freestyle can resume after controller failure? — NO</w:t>
      </w:r>
    </w:p>
    <w:p>
      <w:pPr>
        <w:pStyle w:val="ListBullet"/>
      </w:pPr>
      <w:r>
        <w:t>Pipeline configured via GUI only? — NO, uses Jenkinsfile code</w:t>
      </w:r>
    </w:p>
    <w:p>
      <w:pPr>
        <w:pStyle w:val="ListBullet"/>
      </w:pPr>
      <w:r>
        <w:t>Maven project needs manual Maven commands? — NO, auto from pom.xml</w:t>
      </w:r>
    </w:p>
    <w:p>
      <w:pPr>
        <w:pStyle w:val="ListBullet"/>
      </w:pPr>
      <w:r>
        <w:t>Multi-branch = separate Jenkinsfile per branch? — NO, one repo, auto per branch</w:t>
      </w:r>
    </w:p>
    <w:p>
      <w:pPr>
        <w:pStyle w:val="ListBullet"/>
      </w:pPr>
      <w:r>
        <w:t>Freestyle supports complex conditional deploys easily? — NO, becomes unmaintainable</w:t>
      </w:r>
    </w:p>
    <w:p>
      <w:pPr>
        <w:pStyle w:val="ListBullet"/>
      </w:pPr>
      <w:r>
        <w:t>More project types only via plugins? — YES, plugins extend types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Freestyle = basic UI to-do list, chain upstream/downstream</w:t>
      </w:r>
    </w:p>
    <w:p>
      <w:pPr>
        <w:pStyle w:val="ListBullet"/>
      </w:pPr>
      <w:r>
        <w:t>Pipeline = Jenkinsfile, stages/steps/conditions</w:t>
      </w:r>
    </w:p>
    <w:p>
      <w:pPr>
        <w:pStyle w:val="ListBullet"/>
      </w:pPr>
      <w:r>
        <w:t>Multi-branch = pipeline per Git branch automatically</w:t>
      </w:r>
    </w:p>
    <w:p>
      <w:pPr>
        <w:pStyle w:val="ListBullet"/>
      </w:pPr>
      <w:r>
        <w:t>Maven = pom.xml auto-build</w:t>
      </w:r>
    </w:p>
    <w:p>
      <w:pPr>
        <w:pStyle w:val="ListBullet"/>
      </w:pPr>
      <w:r>
        <w:t>Multi-config = matrix parameter combinations</w:t>
      </w:r>
    </w:p>
    <w:p>
      <w:pPr>
        <w:pStyle w:val="ListBullet"/>
      </w:pPr>
      <w:r>
        <w:t>Org Folders = hierarchy (not a job type)</w:t>
      </w:r>
    </w:p>
    <w:p>
      <w:pPr>
        <w:pStyle w:val="ListBullet"/>
      </w:pPr>
      <w:r>
        <w:t>Freestyle limits: GUI only | no resume | legacy</w:t>
      </w:r>
    </w:p>
    <w:p>
      <w:pPr>
        <w:pStyle w:val="ListBullet"/>
      </w:pPr>
      <w:r>
        <w:t>Modern CD → use Pipeline, NOT Freestyle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6 main Jenkins project types + plugin extensions</w:t>
      </w:r>
    </w:p>
    <w:p>
      <w:pPr>
        <w:pStyle w:val="ListBullet"/>
      </w:pPr>
      <w:r>
        <w:t>Freestyle = traditional, simple, UI-based — legacy for basic cases</w:t>
      </w:r>
    </w:p>
    <w:p>
      <w:pPr>
        <w:pStyle w:val="ListBullet"/>
      </w:pPr>
      <w:r>
        <w:t>Pipeline = modern standard for complex CD workflows</w:t>
      </w:r>
    </w:p>
    <w:p>
      <w:pPr>
        <w:pStyle w:val="ListBullet"/>
      </w:pPr>
      <w:r>
        <w:t>Multi-branch ideal for Git branching strategies</w:t>
      </w:r>
    </w:p>
    <w:p>
      <w:pPr>
        <w:pStyle w:val="ListBullet"/>
      </w:pPr>
      <w:r>
        <w:t>Maven project simplifies Java builds via pom.xml</w:t>
      </w:r>
    </w:p>
    <w:p>
      <w:pPr>
        <w:pStyle w:val="ListBullet"/>
      </w:pPr>
      <w:r>
        <w:t>Freestyle cannot resume after controller failure</w:t>
      </w:r>
    </w:p>
    <w:p>
      <w:pPr>
        <w:pStyle w:val="ListBullet"/>
      </w:pPr>
      <w:r>
        <w:t>Organization Folders organize projects — not a build type</w:t>
      </w:r>
    </w:p>
    <w:p>
      <w:pPr>
        <w:pStyle w:val="ListBullet"/>
      </w:pPr>
      <w:r>
        <w:t>Choose Pipeline over Freestyle for anything beyond simple tasks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List all 6 Jenkins project types and their purpose</w:t>
      </w:r>
    </w:p>
    <w:p>
      <w:pPr>
        <w:pStyle w:val="ListBullet"/>
      </w:pPr>
      <w:r>
        <w:t>Explain freestyle mobile app 3-job chain example</w:t>
      </w:r>
    </w:p>
    <w:p>
      <w:pPr>
        <w:pStyle w:val="ListBullet"/>
      </w:pPr>
      <w:r>
        <w:t>List 5 freestyle limitations</w:t>
      </w:r>
    </w:p>
    <w:p>
      <w:pPr>
        <w:pStyle w:val="ListBullet"/>
      </w:pPr>
      <w:r>
        <w:t>Compare Freestyle vs Pipeline in a table</w:t>
      </w:r>
    </w:p>
    <w:p>
      <w:pPr>
        <w:pStyle w:val="ListBullet"/>
      </w:pPr>
      <w:r>
        <w:t>Explain when to use Multi-branch Pipeline</w:t>
      </w:r>
    </w:p>
    <w:p>
      <w:pPr>
        <w:pStyle w:val="ListBullet"/>
      </w:pPr>
      <w:r>
        <w:t>Clarify Organization Folders vs project types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Name 6 Jenkins project types.</w:t>
      </w:r>
    </w:p>
    <w:p>
      <w:pPr>
        <w:pStyle w:val="ListBullet"/>
      </w:pPr>
      <w:r>
        <w:t>What is the difference between Freestyle and Pipeline?</w:t>
      </w:r>
    </w:p>
    <w:p>
      <w:pPr>
        <w:pStyle w:val="ListBullet"/>
      </w:pPr>
      <w:r>
        <w:t>What is a Multi-branch Pipeline used for?</w:t>
      </w:r>
    </w:p>
    <w:p>
      <w:pPr>
        <w:pStyle w:val="ListBullet"/>
      </w:pPr>
      <w:r>
        <w:t>How does a Maven project work?</w:t>
      </w:r>
    </w:p>
    <w:p>
      <w:pPr>
        <w:pStyle w:val="ListBullet"/>
      </w:pPr>
      <w:r>
        <w:t>What are Organization Folders?</w:t>
      </w:r>
    </w:p>
    <w:p>
      <w:pPr>
        <w:pStyle w:val="ListBullet"/>
      </w:pPr>
      <w:r>
        <w:t>List 4 limitations of Freestyle projects.</w:t>
      </w:r>
    </w:p>
    <w:p>
      <w:pPr>
        <w:pStyle w:val="ListBullet"/>
      </w:pPr>
      <w:r>
        <w:t>Why is Freestyle considered a legacy approach?</w:t>
      </w:r>
    </w:p>
    <w:p>
      <w:pPr>
        <w:pStyle w:val="ListBullet"/>
      </w:pPr>
      <w:r>
        <w:t>Can Freestyle jobs resume after controller failure?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