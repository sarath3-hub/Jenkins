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Jenkins Architecture — Screenshot Notes</w:t>
      </w:r>
    </w:p>
    <w:p>
      <w:r>
        <w:t>Raw transcript from screenshots. Block-by-block, no timestamps.</w:t>
      </w:r>
    </w:p>
    <w:p>
      <w:pPr>
        <w:pStyle w:val="Heading1"/>
      </w:pPr>
      <w:r>
        <w:t>Block 1</w:t>
      </w:r>
    </w:p>
    <w:p>
      <w:r>
        <w:t>Let's go ahead and understand Jenkins architecture. Jenkins leverages a distributed architecture to manage your CI/CD pipelines efficiently. This structure offers scalability and power, allowing you to automate complex workflows across multiple machines. The first component in the architecture is the Jenkins controller. It is the central hub of your Jenkins setup, often referred to as the Jenkins server. It was also formerly known as a master node. It basically acts as a master node coordinating the entire CI-CD process.</w:t>
      </w:r>
    </w:p>
    <w:p>
      <w:r>
        <w:t>It has various responsibilities. Some of them are like the management tasks such as user authentication and authorization are solely done on the controller. It can also manage jobs and pipelines, like defining, scheduling, and monitoring the execution. and it also provides a web interface for configuration, setting up plugins, onboarding users, and monitoring and managing the builds within Jenkins. In basic deployments, the Jenkins server itself can handle everything, acting as both the controller and the sole worker node. This can be a good starting point for smaller projects. However, for most situations, it's recommended to have a dedicated controller and a separate worker node. This offers several advantages, like it can prevent accidental damage by keeping your controller configurations safe from potential job-related changes. It can also boost performance by distributing build tasks across multiple machines, improving speed and efficiency, especially for complex projects. And finally, it can also help you by scaling up the Jenkins server easily by adding more nodes as your project and automation needs increase.</w:t>
      </w:r>
    </w:p>
    <w:p>
      <w:pPr>
        <w:pStyle w:val="Heading1"/>
      </w:pPr>
      <w:r>
        <w:t>Block 2</w:t>
      </w:r>
    </w:p>
    <w:p>
      <w:r>
        <w:t>So the next thing we're going to look at is the nodes. So what is a node? Nodes are also formerly known as Jenkins slaves.</w:t>
      </w:r>
    </w:p>
    <w:p>
      <w:r>
        <w:t>So nodes play a crucial role in your CI/CD workflow by serving as the worker machines that execute your build jobs.</w:t>
      </w:r>
    </w:p>
    <w:p>
      <w:r>
        <w:t>Nodes are basically dedicated Linux, Windows, or other machines that handle build execution, allowing for parallel processing and increased performance for large projects.</w:t>
      </w:r>
    </w:p>
    <w:p>
      <w:r>
        <w:t>They connect to the controller using protocols such as Secure Shell (SSH) or JNLP, which is Java Network Launch Protocol.</w:t>
      </w:r>
    </w:p>
    <w:p>
      <w:r>
        <w:t>Each node has a configurable number of executors, which is the next component which we will be talking about, which are essentially</w:t>
      </w:r>
    </w:p>
    <w:p>
      <w:r>
        <w:t>slots for running build jobs concurrently. An executor is a thread for execution of tasks. More executors allow for parallel processing of multiple jobs, which will help</w:t>
      </w:r>
    </w:p>
    <w:p>
      <w:r>
        <w:t>you speed up the build process. The number of executors assigned to a node is basically determined by the node's available resources, such as CPU and memory, and</w:t>
      </w:r>
    </w:p>
    <w:p>
      <w:r>
        <w:t>the requirements of your build task. Ideally speaking, we allocate one executor for each node, which is the most secure setup.</w:t>
      </w:r>
    </w:p>
    <w:p>
      <w:r>
        <w:t>And if the tasks to be executed are small, assigning one executor per CPU core could be an effective approach as well.</w:t>
      </w:r>
    </w:p>
    <w:p>
      <w:r>
        <w:t>The next topic is agents. Agents act as an extension of Jenkins, managing the task execution by using executors on a remote node.</w:t>
      </w:r>
    </w:p>
    <w:p>
      <w:pPr>
        <w:pStyle w:val="Heading1"/>
      </w:pPr>
      <w:r>
        <w:t>Block 3</w:t>
      </w:r>
    </w:p>
    <w:p>
      <w:r>
        <w:t>An agent represents a specific way a node connects to the controller. It defines the communication protocol and the authentication mechanism used.</w:t>
      </w:r>
    </w:p>
    <w:p>
      <w:r>
        <w:t>For example, you might have a Java agent connecting using JNLP or an SSH agent connecting using the Secure Shell protocol.</w:t>
      </w:r>
    </w:p>
    <w:p>
      <w:r>
        <w:t>Any tools required for the build and the test processes are installed on the node where the agent runs. We can also leverage Docker containers as build agents.</w:t>
      </w:r>
    </w:p>
    <w:p>
      <w:r>
        <w:t>Instead of installing tools and dependencies directly on a dedicated worker node, you can define a Docker image containing all the</w:t>
      </w:r>
    </w:p>
    <w:p>
      <w:r>
        <w:t>necessary software for your build jobs. And this is well suited for scenarios where the build job requires specific software versions or has complex dependencies.</w:t>
      </w:r>
    </w:p>
    <w:p>
      <w:r>
        <w:t>Finally, when you're using a Docker agent, each build job runs in a clean, isolated container, ensuring consistent environments and preventing conflicts between multiple projects.</w:t>
      </w:r>
    </w:p>
    <w:p>
      <w:r>
        <w:t>Similarly, we can also utilize Kubernetes clusters to dynamically provision and manage build agents as pods. This allows for on-demand scaling and efficient resource utilization.</w:t>
      </w:r>
    </w:p>
    <w:p>
      <w:r>
        <w:t>So let's put it all together. Assume we have a Jenkins controller node connected to two worker nodes. You define jobs and pipelines within the controller using</w:t>
      </w:r>
    </w:p>
    <w:p>
      <w:r>
        <w:t>its UI, CLI, or REST APIs. The controller identifies available executors on connected nodes and then schedules and distributes jobs to the available executors on those nodes.</w:t>
      </w:r>
    </w:p>
    <w:p>
      <w:pPr>
        <w:pStyle w:val="Heading1"/>
      </w:pPr>
      <w:r>
        <w:t>Block 4</w:t>
      </w:r>
    </w:p>
    <w:p>
      <w:r>
        <w:t>The nodes execute the jobs using their allocated resources. Once the execution completes, the controller receives results and feedback from the nodes, providing the build status, the logs, and the artifacts. This distributed architecture allows you to scale your Jenkins setup by adding more nodes with additional executors. This way, you can handle complex workflows and larger projects efficiently, ensuring smooth and automated CI/CD pipelines.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