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Jenkins</w:t>
      </w:r>
    </w:p>
    <w:p>
      <w:r>
        <w:t>Jenkins is an open-source automation server for CI/CD. This lecture covers how Jenkins works, key terminology, architecture (nodes), plugins, and pros/cons.</w:t>
      </w:r>
    </w:p>
    <w:p>
      <w:pPr>
        <w:pStyle w:val="Heading1"/>
      </w:pPr>
      <w:r>
        <w:t>What Is Jenkins?</w:t>
      </w:r>
    </w:p>
    <w:p>
      <w:pPr>
        <w:pStyle w:val="ListBullet"/>
      </w:pPr>
      <w:r>
        <w:t>Open-source automation server</w:t>
      </w:r>
    </w:p>
    <w:p>
      <w:pPr>
        <w:pStyle w:val="ListBullet"/>
      </w:pPr>
      <w:r>
        <w:t>Accelerates software development</w:t>
      </w:r>
    </w:p>
    <w:p>
      <w:pPr>
        <w:pStyle w:val="ListBullet"/>
      </w:pPr>
      <w:r>
        <w:t>Orchestrates entire software delivery pipeline: build → test → deploy</w:t>
      </w:r>
    </w:p>
    <w:p>
      <w:pPr>
        <w:pStyle w:val="ListBullet"/>
      </w:pPr>
      <w:r>
        <w:t>CI tool — swiftly identifies code issues</w:t>
      </w:r>
    </w:p>
    <w:p>
      <w:pPr>
        <w:pStyle w:val="ListBullet"/>
      </w:pPr>
      <w:r>
        <w:t>Enables faster development and higher-quality software</w:t>
      </w:r>
    </w:p>
    <w:p>
      <w:pPr>
        <w:pStyle w:val="Heading1"/>
      </w:pPr>
      <w:r>
        <w:t>How Jenkins Works — Workflow Loop</w:t>
      </w:r>
    </w:p>
    <w:p>
      <w:pPr>
        <w:pStyle w:val="ListNumber"/>
      </w:pPr>
      <w:r>
        <w:t>1. Developers push code to Git repository</w:t>
      </w:r>
    </w:p>
    <w:p>
      <w:pPr>
        <w:pStyle w:val="ListNumber"/>
      </w:pPr>
      <w:r>
        <w:t>2. Jenkins monitors repo — detects changes automatically</w:t>
      </w:r>
    </w:p>
    <w:p>
      <w:pPr>
        <w:pStyle w:val="ListNumber"/>
      </w:pPr>
      <w:r>
        <w:t>3. Jenkins pulls/clones updated repository</w:t>
      </w:r>
    </w:p>
    <w:p>
      <w:pPr>
        <w:pStyle w:val="ListNumber"/>
      </w:pPr>
      <w:r>
        <w:t>4. Build or compile the code</w:t>
      </w:r>
    </w:p>
    <w:p>
      <w:pPr>
        <w:pStyle w:val="ListNumber"/>
      </w:pPr>
      <w:r>
        <w:t>5. If build FAILS → alert developer → developer fixes → push again → loop repeats</w:t>
      </w:r>
    </w:p>
    <w:p>
      <w:pPr>
        <w:pStyle w:val="ListNumber"/>
      </w:pPr>
      <w:r>
        <w:t>6. If build SUCCEEDS + all pipeline stages pass → auto deploy to target</w:t>
      </w:r>
    </w:p>
    <w:p>
      <w:pPr>
        <w:pStyle w:val="ListNumber"/>
      </w:pPr>
      <w:r>
        <w:t>7. Deploy targets: Kubernetes production, Amazon EC2, etc.</w:t>
      </w:r>
    </w:p>
    <w:p>
      <w:pPr>
        <w:pStyle w:val="ListNumber"/>
      </w:pPr>
      <w:r>
        <w:t>8. Developer gets notification of successful deployment</w:t>
      </w:r>
    </w:p>
    <w:p>
      <w:pPr>
        <w:pStyle w:val="ListNumber"/>
      </w:pPr>
      <w:r>
        <w:t>9. Loop repeats on every new code push — minimal manual intervention</w:t>
      </w:r>
    </w:p>
    <w:p>
      <w:pPr>
        <w:pStyle w:val="Heading1"/>
      </w:pPr>
      <w:r>
        <w:t>Key Jenkins Terminology</w:t>
      </w:r>
    </w:p>
    <w:p>
      <w:pPr>
        <w:pStyle w:val="Heading2"/>
      </w:pPr>
      <w:r>
        <w:t>Job</w:t>
      </w:r>
    </w:p>
    <w:p>
      <w:r>
        <w:t>Building block of pipeline. Defines a specific task: compile code, run tests, deploy to environment.</w:t>
      </w:r>
    </w:p>
    <w:p>
      <w:pPr>
        <w:pStyle w:val="Heading2"/>
      </w:pPr>
      <w:r>
        <w:t>Build</w:t>
      </w:r>
    </w:p>
    <w:p>
      <w:r>
        <w:t>Each execution of a job = one build. Jenkins maintains build history — track success/failure for troubleshooting.</w:t>
      </w:r>
    </w:p>
    <w:p>
      <w:pPr>
        <w:pStyle w:val="Heading2"/>
      </w:pPr>
      <w:r>
        <w:t>Freestyle Project</w:t>
      </w:r>
    </w:p>
    <w:p>
      <w:r>
        <w:t>Default project type in Jenkins. Flexible — define build jobs using various steps and configurations via UI.</w:t>
      </w:r>
    </w:p>
    <w:p>
      <w:pPr>
        <w:pStyle w:val="Heading2"/>
      </w:pPr>
      <w:r>
        <w:t>Pipeline</w:t>
      </w:r>
    </w:p>
    <w:p>
      <w:r>
        <w:t>Automated workflow orchestrating jobs from code build to deployment. Defined as code in Jenkinsfile — enables version control and collaboration.</w:t>
      </w:r>
    </w:p>
    <w:p>
      <w:pPr>
        <w:pStyle w:val="Heading2"/>
      </w:pPr>
      <w:r>
        <w:t>Jenkinsfile</w:t>
      </w:r>
    </w:p>
    <w:p>
      <w:r>
        <w:t>Text file defining pipeline stages. Stored in SCM alongside source code — pipeline as code.</w:t>
      </w:r>
    </w:p>
    <w:p>
      <w:pPr>
        <w:pStyle w:val="Heading2"/>
      </w:pPr>
      <w:r>
        <w:t>Stage</w:t>
      </w:r>
    </w:p>
    <w:p>
      <w:r>
        <w:t>Group related jobs in a pipeline. Clear structure: Build → Test → Deploy. Easier to visualize workflow phases.</w:t>
      </w:r>
    </w:p>
    <w:p>
      <w:pPr>
        <w:pStyle w:val="Heading2"/>
      </w:pPr>
      <w:r>
        <w:t>Node</w:t>
      </w:r>
    </w:p>
    <w:p>
      <w:r>
        <w:t>Machine where Jenkins executes jobs. Controller node coordinates; worker nodes run distributed tasks.</w:t>
      </w:r>
    </w:p>
    <w:p>
      <w:pPr>
        <w:pStyle w:val="Heading2"/>
      </w:pPr>
      <w:r>
        <w:t>Plugin</w:t>
      </w:r>
    </w:p>
    <w:p>
      <w:r>
        <w:t>Extension that expands Jenkins functionality. Integrate with testing frameworks, cloud platforms, SCM tools, etc.</w:t>
      </w:r>
    </w:p>
    <w:p>
      <w:pPr>
        <w:pStyle w:val="Heading1"/>
      </w:pPr>
      <w:r>
        <w:t>Jenkins Architecture — Nodes</w:t>
      </w:r>
    </w:p>
    <w:p>
      <w:pPr>
        <w:pStyle w:val="ListBullet"/>
      </w:pPr>
      <w:r>
        <w:t>Controller node (Jenkins controller) — coordinates all builds, manages jobs</w:t>
      </w:r>
    </w:p>
    <w:p>
      <w:pPr>
        <w:pStyle w:val="ListBullet"/>
      </w:pPr>
      <w:r>
        <w:t>Worker nodes (agents) — execute distributed tasks for increased performance</w:t>
      </w:r>
    </w:p>
    <w:p>
      <w:pPr>
        <w:pStyle w:val="ListBullet"/>
      </w:pPr>
      <w:r>
        <w:t>Single controller + multiple workers = horizontal scaling</w:t>
      </w:r>
    </w:p>
    <w:p>
      <w:pPr>
        <w:pStyle w:val="ListBullet"/>
      </w:pPr>
      <w:r>
        <w:t>Jobs run on nodes assigned by controller</w:t>
      </w:r>
    </w:p>
    <w:p>
      <w:pPr>
        <w:pStyle w:val="Heading1"/>
      </w:pPr>
      <w:r>
        <w:t>Pros of Jenkins</w:t>
      </w:r>
    </w:p>
    <w:p>
      <w:pPr>
        <w:pStyle w:val="ListBullet"/>
      </w:pPr>
      <w:r>
        <w:t>Free and open-source — no licensing cost</w:t>
      </w:r>
    </w:p>
    <w:p>
      <w:pPr>
        <w:pStyle w:val="ListBullet"/>
      </w:pPr>
      <w:r>
        <w:t>Large active community — resources and support</w:t>
      </w:r>
    </w:p>
    <w:p>
      <w:pPr>
        <w:pStyle w:val="ListBullet"/>
      </w:pPr>
      <w:r>
        <w:t>Vast plugin library — tailor to any environment (language, framework, cloud)</w:t>
      </w:r>
    </w:p>
    <w:p>
      <w:pPr>
        <w:pStyle w:val="ListBullet"/>
      </w:pPr>
      <w:r>
        <w:t>Custom Groovy scripts — advanced automation for complex workflows</w:t>
      </w:r>
    </w:p>
    <w:p>
      <w:pPr>
        <w:pStyle w:val="ListBullet"/>
      </w:pPr>
      <w:r>
        <w:t>Pipeline as code — Jenkinsfile in SCM, version controlled</w:t>
      </w:r>
    </w:p>
    <w:p>
      <w:pPr>
        <w:pStyle w:val="ListBullet"/>
      </w:pPr>
      <w:r>
        <w:t>Build execution, parallel testing, artifact management</w:t>
      </w:r>
    </w:p>
    <w:p>
      <w:pPr>
        <w:pStyle w:val="ListBullet"/>
      </w:pPr>
      <w:r>
        <w:t>Detailed build reports for troubleshooting</w:t>
      </w:r>
    </w:p>
    <w:p>
      <w:pPr>
        <w:pStyle w:val="ListBullet"/>
      </w:pPr>
      <w:r>
        <w:t>Horizontally scalable — add more nodes for larger workloads</w:t>
      </w:r>
    </w:p>
    <w:p>
      <w:pPr>
        <w:pStyle w:val="Heading1"/>
      </w:pPr>
      <w:r>
        <w:t>Cons / Challenges of Jenkins</w:t>
      </w:r>
    </w:p>
    <w:p>
      <w:pPr>
        <w:pStyle w:val="ListBullet"/>
      </w:pPr>
      <w:r>
        <w:t>Complex for beginners — steeper learning curve vs newer tools</w:t>
      </w:r>
    </w:p>
    <w:p>
      <w:pPr>
        <w:pStyle w:val="ListBullet"/>
      </w:pPr>
      <w:r>
        <w:t>Configuration and plugin ecosystem takes time to learn</w:t>
      </w:r>
    </w:p>
    <w:p>
      <w:pPr>
        <w:pStyle w:val="ListBullet"/>
      </w:pPr>
      <w:r>
        <w:t>Frequent updates needed — Jenkins + plugins must stay current</w:t>
      </w:r>
    </w:p>
    <w:p>
      <w:pPr>
        <w:pStyle w:val="ListBullet"/>
      </w:pPr>
      <w:r>
        <w:t>Performance issues on single-server setup as project grows</w:t>
      </w:r>
    </w:p>
    <w:p>
      <w:pPr>
        <w:pStyle w:val="ListBullet"/>
      </w:pPr>
      <w:r>
        <w:t>Security is user responsibility — regular updates, proper plugin selection, security best practices</w:t>
      </w:r>
    </w:p>
    <w:p>
      <w:pPr>
        <w:pStyle w:val="ListBullet"/>
      </w:pPr>
      <w:r>
        <w:t>Self-hosted — must install and configure (unlike GitHub Actions / GitLab CI which are hosted SaaS)</w:t>
      </w:r>
    </w:p>
    <w:p>
      <w:pPr>
        <w:pStyle w:val="Heading1"/>
      </w:pPr>
      <w:r>
        <w:t>Jenkins vs Hosted CI/CD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Jenkins</w:t>
            </w:r>
          </w:p>
        </w:tc>
        <w:tc>
          <w:tcPr>
            <w:tcW w:type="dxa" w:w="2880"/>
          </w:tcPr>
          <w:p>
            <w:r>
              <w:t>GitHub Actions / GitLab CI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Self-hosted — you manage server</w:t>
            </w:r>
          </w:p>
        </w:tc>
        <w:tc>
          <w:tcPr>
            <w:tcW w:type="dxa" w:w="2880"/>
          </w:tcPr>
          <w:p>
            <w:r>
              <w:t>Hosted SaaS — provider manages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Free (open-source)</w:t>
            </w:r>
          </w:p>
        </w:tc>
        <w:tc>
          <w:tcPr>
            <w:tcW w:type="dxa" w:w="2880"/>
          </w:tcPr>
          <w:p>
            <w:r>
              <w:t>Free tier + paid plans</w:t>
            </w:r>
          </w:p>
        </w:tc>
      </w:tr>
      <w:tr>
        <w:tc>
          <w:tcPr>
            <w:tcW w:type="dxa" w:w="2880"/>
          </w:tcPr>
          <w:p>
            <w:r>
              <w:t>Setup</w:t>
            </w:r>
          </w:p>
        </w:tc>
        <w:tc>
          <w:tcPr>
            <w:tcW w:type="dxa" w:w="2880"/>
          </w:tcPr>
          <w:p>
            <w:r>
              <w:t>Install + configure required</w:t>
            </w:r>
          </w:p>
        </w:tc>
        <w:tc>
          <w:tcPr>
            <w:tcW w:type="dxa" w:w="2880"/>
          </w:tcPr>
          <w:p>
            <w:r>
              <w:t>Ready to use with repo</w:t>
            </w:r>
          </w:p>
        </w:tc>
      </w:tr>
      <w:tr>
        <w:tc>
          <w:tcPr>
            <w:tcW w:type="dxa" w:w="2880"/>
          </w:tcPr>
          <w:p>
            <w:r>
              <w:t>Customization</w:t>
            </w:r>
          </w:p>
        </w:tc>
        <w:tc>
          <w:tcPr>
            <w:tcW w:type="dxa" w:w="2880"/>
          </w:tcPr>
          <w:p>
            <w:r>
              <w:t>Maximum — plugins + Groovy</w:t>
            </w:r>
          </w:p>
        </w:tc>
        <w:tc>
          <w:tcPr>
            <w:tcW w:type="dxa" w:w="2880"/>
          </w:tcPr>
          <w:p>
            <w:r>
              <w:t>Limited to platform features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Your responsibility</w:t>
            </w:r>
          </w:p>
        </w:tc>
        <w:tc>
          <w:tcPr>
            <w:tcW w:type="dxa" w:w="2880"/>
          </w:tcPr>
          <w:p>
            <w:r>
              <w:t>Provider manages infrastructure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