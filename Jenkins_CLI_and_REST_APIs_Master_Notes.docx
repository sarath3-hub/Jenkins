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CLI and REST APIs — Master Notes</w:t>
      </w:r>
    </w:p>
    <w:p>
      <w:pPr>
        <w:pStyle w:val="Heading1"/>
      </w:pPr>
      <w:r>
        <w:t>1. What &amp; Why</w:t>
      </w:r>
    </w:p>
    <w:p>
      <w:r>
        <w:t>What: Two automation interfaces for Jenkins — CLI (command line) and REST API (HTTP endpoints).</w:t>
        <w:br/>
        <w:t>Why: Dashboard is manual; CLI/REST API enable scripting, remote control, and CI/CD integration with significant efficiency gains.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CLI Access Method 1: SSH — enable random port, paste public key, SSH auth</w:t>
      </w:r>
    </w:p>
    <w:p>
      <w:pPr>
        <w:pStyle w:val="ListBullet"/>
      </w:pPr>
      <w:r>
        <w:t>CLI Access Method 2: JAR client — download jenkins-cli.jar, HTTP transport</w:t>
      </w:r>
    </w:p>
    <w:p>
      <w:pPr>
        <w:pStyle w:val="ListBullet"/>
      </w:pPr>
      <w:r>
        <w:t>CLI commands: build, list-jobs, install/delete plugins, get job XML</w:t>
      </w:r>
    </w:p>
    <w:p>
      <w:pPr>
        <w:pStyle w:val="ListBullet"/>
      </w:pPr>
      <w:r>
        <w:t>CLI auth: --auth (basic) or -token (API token, recommended)</w:t>
      </w:r>
    </w:p>
    <w:p>
      <w:pPr>
        <w:pStyle w:val="ListBullet"/>
      </w:pPr>
      <w:r>
        <w:t>REST API: HTTP endpoints for all Jenkins operations</w:t>
      </w:r>
    </w:p>
    <w:p>
      <w:pPr>
        <w:pStyle w:val="ListBullet"/>
      </w:pPr>
      <w:r>
        <w:t>REST API access: cURL, Python, Java libraries</w:t>
      </w:r>
    </w:p>
    <w:p>
      <w:pPr>
        <w:pStyle w:val="ListBullet"/>
      </w:pPr>
      <w:r>
        <w:t>REST API auth: Basic Auth or API tokens (recommended)</w:t>
      </w:r>
    </w:p>
    <w:p>
      <w:pPr>
        <w:pStyle w:val="ListBullet"/>
      </w:pPr>
      <w:r>
        <w:t>API tokens: generate in Jenkins UI at user level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Jenkins CLI — built-in command-line interface</w:t>
      </w:r>
    </w:p>
    <w:p>
      <w:pPr>
        <w:pStyle w:val="ListBullet"/>
      </w:pPr>
      <w:r>
        <w:t>SSH CLI — SSH transport, public-key authentication</w:t>
      </w:r>
    </w:p>
    <w:p>
      <w:pPr>
        <w:pStyle w:val="ListBullet"/>
      </w:pPr>
      <w:r>
        <w:t>CLI JAR client — HTTP transport, firewall-friendly</w:t>
      </w:r>
    </w:p>
    <w:p>
      <w:pPr>
        <w:pStyle w:val="ListBullet"/>
      </w:pPr>
      <w:r>
        <w:t>jenkins-cli.jar — downloadable Java application</w:t>
      </w:r>
    </w:p>
    <w:p>
      <w:pPr>
        <w:pStyle w:val="ListBullet"/>
      </w:pPr>
      <w:r>
        <w:t>REST API — HTTP endpoints for programmatic control</w:t>
      </w:r>
    </w:p>
    <w:p>
      <w:pPr>
        <w:pStyle w:val="ListBullet"/>
      </w:pPr>
      <w:r>
        <w:t>Basic Authentication — username:password in headers/CLI</w:t>
      </w:r>
    </w:p>
    <w:p>
      <w:pPr>
        <w:pStyle w:val="ListBullet"/>
      </w:pPr>
      <w:r>
        <w:t>API Token — secure alternative to password</w:t>
      </w:r>
    </w:p>
    <w:p>
      <w:pPr>
        <w:pStyle w:val="ListBullet"/>
      </w:pPr>
      <w:r>
        <w:t>-token flag — CLI authentication with API token</w:t>
      </w:r>
    </w:p>
    <w:p>
      <w:pPr>
        <w:pStyle w:val="ListBullet"/>
      </w:pPr>
      <w:r>
        <w:t>--auth flag — CLI basic authentication</w:t>
      </w:r>
    </w:p>
    <w:p>
      <w:pPr>
        <w:pStyle w:val="ListBullet"/>
      </w:pPr>
      <w:r>
        <w:t>cURL — command-line HTTP tool for REST API</w:t>
      </w:r>
    </w:p>
    <w:p>
      <w:pPr>
        <w:pStyle w:val="ListBullet"/>
      </w:pPr>
      <w:r>
        <w:t>Random SSH port — Jenkins assigns port when SSH enabled</w:t>
      </w:r>
    </w:p>
    <w:p>
      <w:pPr>
        <w:pStyle w:val="ListBullet"/>
      </w:pPr>
      <w:r>
        <w:t>Job XML — retrieve job configuration via CLI</w:t>
      </w:r>
    </w:p>
    <w:p>
      <w:pPr>
        <w:pStyle w:val="Heading1"/>
      </w:pPr>
      <w:r>
        <w:t>4. Commands</w:t>
      </w:r>
    </w:p>
    <w:p>
      <w:pPr>
        <w:pStyle w:val="ListBullet"/>
      </w:pPr>
      <w:r>
        <w:t>SSH CLI — enable in Jenkins config, paste public key</w:t>
      </w:r>
    </w:p>
    <w:p>
      <w:pPr>
        <w:pStyle w:val="ListBullet"/>
      </w:pPr>
      <w:r>
        <w:t>java -jar jenkins-cli.jar -s URL — HTTP-based CLI client</w:t>
      </w:r>
    </w:p>
    <w:p>
      <w:pPr>
        <w:pStyle w:val="ListBullet"/>
      </w:pPr>
      <w:r>
        <w:t>--auth user:pass — basic auth (not recommended)</w:t>
      </w:r>
    </w:p>
    <w:p>
      <w:pPr>
        <w:pStyle w:val="ListBullet"/>
      </w:pPr>
      <w:r>
        <w:t>-token — API token auth for CLI</w:t>
      </w:r>
    </w:p>
    <w:p>
      <w:pPr>
        <w:pStyle w:val="ListBullet"/>
      </w:pPr>
      <w:r>
        <w:t>curl -u user:token URL/api/json — REST API call</w:t>
      </w:r>
    </w:p>
    <w:p>
      <w:pPr>
        <w:pStyle w:val="ListBullet"/>
      </w:pPr>
      <w:r>
        <w:t>Generate API Token — Jenkins UI → User → Configure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SSH CLI not working → SSH service disabled by default, enable + set port</w:t>
      </w:r>
    </w:p>
    <w:p>
      <w:pPr>
        <w:pStyle w:val="ListBullet"/>
      </w:pPr>
      <w:r>
        <w:t>Firewall blocks CLI → use JAR client (HTTP transport) instead of SSH</w:t>
      </w:r>
    </w:p>
    <w:p>
      <w:pPr>
        <w:pStyle w:val="ListBullet"/>
      </w:pPr>
      <w:r>
        <w:t>Credentials exposed → switch from --auth to API token</w:t>
      </w:r>
    </w:p>
    <w:p>
      <w:pPr>
        <w:pStyle w:val="ListBullet"/>
      </w:pPr>
      <w:r>
        <w:t>REST API 401 → check auth headers or regenerate API token</w:t>
      </w:r>
    </w:p>
    <w:p>
      <w:pPr>
        <w:pStyle w:val="ListBullet"/>
      </w:pPr>
      <w:r>
        <w:t>Plain password in script → use API token instead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Two ways to access Jenkins CLI? A: SSH and JAR client (HTTP)</w:t>
      </w:r>
    </w:p>
    <w:p>
      <w:pPr>
        <w:pStyle w:val="ListBullet"/>
      </w:pPr>
      <w:r>
        <w:t>Q: Why JAR client over SSH? A: HTTP transport, no extra firewall ports</w:t>
      </w:r>
    </w:p>
    <w:p>
      <w:pPr>
        <w:pStyle w:val="ListBullet"/>
      </w:pPr>
      <w:r>
        <w:t>Q: SSH CLI authentication? A: Public-private key pair</w:t>
      </w:r>
    </w:p>
    <w:p>
      <w:pPr>
        <w:pStyle w:val="ListBullet"/>
      </w:pPr>
      <w:r>
        <w:t>Q: Recommended CLI auth method? A: API token (-token flag)</w:t>
      </w:r>
    </w:p>
    <w:p>
      <w:pPr>
        <w:pStyle w:val="ListBullet"/>
      </w:pPr>
      <w:r>
        <w:t>Q: What is Jenkins REST API? A: HTTP endpoints for programmatic control</w:t>
      </w:r>
    </w:p>
    <w:p>
      <w:pPr>
        <w:pStyle w:val="ListBullet"/>
      </w:pPr>
      <w:r>
        <w:t>Q: How to access REST API? A: cURL, Python, Java HTTP libraries</w:t>
      </w:r>
    </w:p>
    <w:p>
      <w:pPr>
        <w:pStyle w:val="ListBullet"/>
      </w:pPr>
      <w:r>
        <w:t>Q: REST API auth best practice? A: API tokens, not plain passwords</w:t>
      </w:r>
    </w:p>
    <w:p>
      <w:pPr>
        <w:pStyle w:val="ListBullet"/>
      </w:pPr>
      <w:r>
        <w:t>Q: Where to generate API tokens? A: Jenkins UI at user level</w:t>
      </w:r>
    </w:p>
    <w:p>
      <w:pPr>
        <w:pStyle w:val="Heading1"/>
      </w:pPr>
      <w:r>
        <w:t>7. Exam Traps</w:t>
      </w:r>
    </w:p>
    <w:p>
      <w:pPr>
        <w:pStyle w:val="ListBullet"/>
      </w:pPr>
      <w:r>
        <w:t>SSH CLI enabled by default? — NO, initially disabled</w:t>
      </w:r>
    </w:p>
    <w:p>
      <w:pPr>
        <w:pStyle w:val="ListBullet"/>
      </w:pPr>
      <w:r>
        <w:t>CLI JAR uses SSH transport? — NO, default is HTTP</w:t>
      </w:r>
    </w:p>
    <w:p>
      <w:pPr>
        <w:pStyle w:val="ListBullet"/>
      </w:pPr>
      <w:r>
        <w:t>--auth is secure? — NO, plain text credentials on command line</w:t>
      </w:r>
    </w:p>
    <w:p>
      <w:pPr>
        <w:pStyle w:val="ListBullet"/>
      </w:pPr>
      <w:r>
        <w:t>REST API only via cURL? — NO, also Python/Java libraries</w:t>
      </w:r>
    </w:p>
    <w:p>
      <w:pPr>
        <w:pStyle w:val="ListBullet"/>
      </w:pPr>
      <w:r>
        <w:t>Password recommended for API auth? — NO, use API tokens</w:t>
      </w:r>
    </w:p>
    <w:p>
      <w:pPr>
        <w:pStyle w:val="ListBullet"/>
      </w:pPr>
      <w:r>
        <w:t>API tokens only for REST API? — NO, also work with CLI (-token)</w:t>
      </w:r>
    </w:p>
    <w:p>
      <w:pPr>
        <w:pStyle w:val="ListBullet"/>
      </w:pPr>
      <w:r>
        <w:t>Dashboard better for automation? — NO, CLI/REST API for automation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CLI SSH: enable port → paste public key → SSH auth</w:t>
      </w:r>
    </w:p>
    <w:p>
      <w:pPr>
        <w:pStyle w:val="ListBullet"/>
      </w:pPr>
      <w:r>
        <w:t>CLI JAR: java -jar jenkins-cli.jar -s URL (HTTP)</w:t>
      </w:r>
    </w:p>
    <w:p>
      <w:pPr>
        <w:pStyle w:val="ListBullet"/>
      </w:pPr>
      <w:r>
        <w:t>CLI auth: -token (secure) or --auth user:pass (insecure)</w:t>
      </w:r>
    </w:p>
    <w:p>
      <w:pPr>
        <w:pStyle w:val="ListBullet"/>
      </w:pPr>
      <w:r>
        <w:t>REST API: HTTP endpoints via cURL/Python/Java</w:t>
      </w:r>
    </w:p>
    <w:p>
      <w:pPr>
        <w:pStyle w:val="ListBullet"/>
      </w:pPr>
      <w:r>
        <w:t>REST auth: curl -u user:token URL/api/json</w:t>
      </w:r>
    </w:p>
    <w:p>
      <w:pPr>
        <w:pStyle w:val="ListBullet"/>
      </w:pPr>
      <w:r>
        <w:t>API Token: Jenkins UI → User → Configure → Generate</w:t>
      </w:r>
    </w:p>
    <w:p>
      <w:pPr>
        <w:pStyle w:val="ListBullet"/>
      </w:pPr>
      <w:r>
        <w:t>CLI actions: build, list-jobs, plugins, job XML</w:t>
      </w:r>
    </w:p>
    <w:p>
      <w:pPr>
        <w:pStyle w:val="ListBullet"/>
      </w:pPr>
      <w:r>
        <w:t>REST actions: jobs, builds, plugins, nodes, logs, artifacts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CLI + REST API = automation beyond graphical dashboard</w:t>
      </w:r>
    </w:p>
    <w:p>
      <w:pPr>
        <w:pStyle w:val="ListBullet"/>
      </w:pPr>
      <w:r>
        <w:t>Two CLI methods: SSH (key auth) and JAR client (HTTP)</w:t>
      </w:r>
    </w:p>
    <w:p>
      <w:pPr>
        <w:pStyle w:val="ListBullet"/>
      </w:pPr>
      <w:r>
        <w:t>JAR/HTTP preferred when firewall blocks extra ports</w:t>
      </w:r>
    </w:p>
    <w:p>
      <w:pPr>
        <w:pStyle w:val="ListBullet"/>
      </w:pPr>
      <w:r>
        <w:t>API tokens recommended over plain passwords for both CLI and REST</w:t>
      </w:r>
    </w:p>
    <w:p>
      <w:pPr>
        <w:pStyle w:val="ListBullet"/>
      </w:pPr>
      <w:r>
        <w:t>REST API = comprehensive HTTP endpoints for all Jenkins operations</w:t>
      </w:r>
    </w:p>
    <w:p>
      <w:pPr>
        <w:pStyle w:val="ListBullet"/>
      </w:pPr>
      <w:r>
        <w:t>cURL, Python, Java can interact with REST API</w:t>
      </w:r>
    </w:p>
    <w:p>
      <w:pPr>
        <w:pStyle w:val="ListBullet"/>
      </w:pPr>
      <w:r>
        <w:t>Generate API tokens at user level in Jenkins UI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Understand SSH CLI setup (enable, port, public key)</w:t>
      </w:r>
    </w:p>
    <w:p>
      <w:pPr>
        <w:pStyle w:val="ListBullet"/>
      </w:pPr>
      <w:r>
        <w:t>Understand JAR client HTTP transport advantage</w:t>
      </w:r>
    </w:p>
    <w:p>
      <w:pPr>
        <w:pStyle w:val="ListBullet"/>
      </w:pPr>
      <w:r>
        <w:t>Know CLI commands: build, list-jobs, plugins, job XML</w:t>
      </w:r>
    </w:p>
    <w:p>
      <w:pPr>
        <w:pStyle w:val="ListBullet"/>
      </w:pPr>
      <w:r>
        <w:t>Compare --auth vs -token authentication</w:t>
      </w:r>
    </w:p>
    <w:p>
      <w:pPr>
        <w:pStyle w:val="ListBullet"/>
      </w:pPr>
      <w:r>
        <w:t>List REST API capabilities (jobs, plugins, nodes, logs)</w:t>
      </w:r>
    </w:p>
    <w:p>
      <w:pPr>
        <w:pStyle w:val="ListBullet"/>
      </w:pPr>
      <w:r>
        <w:t>Know cURL/Python/Java as REST API clients</w:t>
      </w:r>
    </w:p>
    <w:p>
      <w:pPr>
        <w:pStyle w:val="ListBullet"/>
      </w:pPr>
      <w:r>
        <w:t>Generate API token in Jenkins UI</w:t>
      </w:r>
    </w:p>
    <w:p>
      <w:pPr>
        <w:pStyle w:val="ListBullet"/>
      </w:pPr>
      <w:r>
        <w:t>Understand why API tokens &gt; plain passwords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Why use CLI/REST API instead of dashboard?</w:t>
      </w:r>
    </w:p>
    <w:p>
      <w:pPr>
        <w:pStyle w:val="ListBullet"/>
      </w:pPr>
      <w:r>
        <w:t>What are the two CLI access methods?</w:t>
      </w:r>
    </w:p>
    <w:p>
      <w:pPr>
        <w:pStyle w:val="ListBullet"/>
      </w:pPr>
      <w:r>
        <w:t>Why is JAR client preferred over SSH in firewalled environments?</w:t>
      </w:r>
    </w:p>
    <w:p>
      <w:pPr>
        <w:pStyle w:val="ListBullet"/>
      </w:pPr>
      <w:r>
        <w:t>How does SSH CLI authentication work?</w:t>
      </w:r>
    </w:p>
    <w:p>
      <w:pPr>
        <w:pStyle w:val="ListBullet"/>
      </w:pPr>
      <w:r>
        <w:t>What is the security issue with --auth username:password?</w:t>
      </w:r>
    </w:p>
    <w:p>
      <w:pPr>
        <w:pStyle w:val="ListBullet"/>
      </w:pPr>
      <w:r>
        <w:t>What can the REST API do?</w:t>
      </w:r>
    </w:p>
    <w:p>
      <w:pPr>
        <w:pStyle w:val="ListBullet"/>
      </w:pPr>
      <w:r>
        <w:t>How do you authenticate REST API calls securely?</w:t>
      </w:r>
    </w:p>
    <w:p>
      <w:pPr>
        <w:pStyle w:val="ListBullet"/>
      </w:pPr>
      <w:r>
        <w:t>Where and how do you generate API tokens?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