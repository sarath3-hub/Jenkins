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Installation on Ubuntu — Screenshot Notes</w:t>
      </w:r>
    </w:p>
    <w:p>
      <w:r>
        <w:t>Raw transcript from screenshots. Block-by-block, no timestamps.</w:t>
      </w:r>
    </w:p>
    <w:p>
      <w:pPr>
        <w:pStyle w:val="Heading1"/>
      </w:pPr>
      <w:r>
        <w:t>Block 1</w:t>
      </w:r>
    </w:p>
    <w:p>
      <w:r>
        <w:t>So as discussed in one of my earlier sessions, we are going to install Jenkins on an Ubuntu virtual machine. So let me go ahead and search for Jenkins download on Google. And I'm going to click on the first result, which is Download and deploy Jenkins.</w:t>
      </w:r>
    </w:p>
    <w:p>
      <w:r>
        <w:t>So on this page, you can see that there are two types of releases. One is the LTS release, which is the Long-Term Support release, which focuses on stability and security, and it receives bug fixes and security updates for an extended period of time.</w:t>
      </w:r>
    </w:p>
    <w:p>
      <w:r>
        <w:t>And the other one is the weekly release, which is released every week and contains the latest features and bug fixes. So if you are someone who wants to use the latest and greatest version of Jenkins, you can go with the weekly release. But it may not be as stable and secure as the LTS release.</w:t>
      </w:r>
    </w:p>
    <w:p>
      <w:r>
        <w:t>So you can choose either of these versions on this download page. So at the time of recording this video, the LTS version is 2.462.1 and the weekly version is 2.472.</w:t>
      </w:r>
    </w:p>
    <w:p>
      <w:r>
        <w:t>And you can also see that there are deployment options for public clouds like Azure, AWS, Oracle, and Google. But as I mentioned earlier, I'm going to install it on an Ubuntu virtual machine. So let me go ahead and check the hardware and software requirements before installing Jenkins.</w:t>
      </w:r>
    </w:p>
    <w:p>
      <w:pPr>
        <w:pStyle w:val="Heading1"/>
      </w:pPr>
      <w:r>
        <w:t>Block 2</w:t>
      </w:r>
    </w:p>
    <w:p>
      <w:r>
        <w:t>So as discussed in one of my earlier sessions, I'm going to go with the minimum hardware for this training. So I'm going to use a virtual machine with 4GB of RAM and 2 CPU cores, which is more than enough for this training. And if you want to install this on a Debian or an Ubuntu machine, it gives you both the</w:t>
      </w:r>
    </w:p>
    <w:p>
      <w:r>
        <w:t>options. So I'm going to choose the LTS release. And if you scroll down, you can see the commands that you need to run to install Jenkins. So this command is going to download the Jenkins public key, verify the public key, update the packages, and install Jenkins.</w:t>
      </w:r>
    </w:p>
    <w:p>
      <w:r>
        <w:t>So let me switch to Visual Studio Code, where I'm already logged into my virtual machine as the root user. And the hostname of this machine is JenkinsController1. So let me paste this command here. And I'm going to add the -y flag so that it automatically accepts any prompts during the installation.</w:t>
      </w:r>
    </w:p>
    <w:p>
      <w:r>
        <w:t>And let me run this command. So the installation is complete. It took about 20 seconds. So let me check the status of the Jenkins service by running the command systemctl status jenkins.</w:t>
      </w:r>
    </w:p>
    <w:p>
      <w:pPr>
        <w:pStyle w:val="Heading1"/>
      </w:pPr>
      <w:r>
        <w:t>Block 3</w:t>
      </w:r>
    </w:p>
    <w:p>
      <w:r>
        <w:t>So as you can see, the status is failed. And the error message says failed to start Jenkins Continuous Integration Server. So this error message doesn't give us much information. So let me check the logs by running the command journalctl -u jenkins.</w:t>
      </w:r>
    </w:p>
    <w:p>
      <w:r>
        <w:t>So if I scroll down, I can see a line that says Jenkins failed to find a valid Java installation. So Jenkins requires Java to run, and it seems like Java is not installed on this machine. So let me verify this by running the command java --version.</w:t>
      </w:r>
    </w:p>
    <w:p>
      <w:r>
        <w:t>And as you can see, it says could not find the java command. So Java is not installed on this machine. So let me go to the browser and check the installation documentation for Ubuntu and Debian machines. So there are two important things to note here. One is that Jenkins requires Java to run. And the second thing is that Jenkins doesn't support all Java versions. So we need to check which Java versions are compatible with Jenkins before installing Java.</w:t>
      </w:r>
    </w:p>
    <w:p>
      <w:pPr>
        <w:pStyle w:val="Heading1"/>
      </w:pPr>
      <w:r>
        <w:t>Block 4</w:t>
      </w:r>
    </w:p>
    <w:p>
      <w:r>
        <w:t>So if you scroll down, you can see the supported Java versions. So Java 17 is supported for both the current and previous versions of Jenkins, including the LTS and weekly releases. So I'm going to install Java 17. So let me follow the documentation and update the packages and install OpenJDK version 17 along with fontconfig.</w:t>
      </w:r>
    </w:p>
    <w:p>
      <w:r>
        <w:t>So let me copy these commands and paste them on my virtual machine. And I'm going to add the -y flag to automatically accept the installation. So the installation is complete. It took about 18 seconds. So let me verify the installation by running the command java -version.</w:t>
      </w:r>
    </w:p>
    <w:p>
      <w:r>
        <w:t>And as you can see, OpenJDK 17 is installed. So let me check the status of Jenkins again by running the command systemctl status jenkins. And as you can see, the status is still failed. So let me restart the Jenkins service by running the command systemctl restart jenkins.</w:t>
      </w:r>
    </w:p>
    <w:p>
      <w:r>
        <w:t>So the restart took about 11 seconds. So let me check the status again. And as you can see, the status is now active and running. So Jenkins is now running successfully. And if you want to see the complete logs, you can check the logs as well.</w:t>
      </w:r>
    </w:p>
    <w:p>
      <w:pPr>
        <w:pStyle w:val="Heading1"/>
      </w:pPr>
      <w:r>
        <w:t>Block 5</w:t>
      </w:r>
    </w:p>
    <w:p>
      <w:r>
        <w:t>So let me run the journalctl command to see the logs. And as you can see, the initial setup is triggered. And Jenkins is running on port 8080. So we need to set up the admin user. So let me check the public IP address of this virtual machine, which is 139.84.159.194.</w:t>
      </w:r>
    </w:p>
    <w:p>
      <w:r>
        <w:t>So let me open a web browser and navigate to http://139.84.159.194:8080. And as you can see, we are at the Unlock Jenkins page. So we need to provide the initial admin password. And the password can be found in the file /var/lib/jenkins/secrets/initialAdminPassword.</w:t>
      </w:r>
    </w:p>
    <w:p>
      <w:r>
        <w:t>So let me copy this path and run the cat command to display the password. So let me copy this password and paste it in the browser to unlock Jenkins.</w:t>
      </w:r>
    </w:p>
    <w:p>
      <w:pPr>
        <w:pStyle w:val="Heading1"/>
      </w:pPr>
      <w:r>
        <w:t>Block 6</w:t>
      </w:r>
    </w:p>
    <w:p>
      <w:r>
        <w:t>So let me also show you the Jenkins home directory. So the Jenkins home directory is /var/lib/jenkins. And if you list the contents, you can see files and directories like config.xml, jobs, plugins, secrets, updates, and users. These are the standard files and directories that are created when Jenkins is installed.</w:t>
      </w:r>
    </w:p>
    <w:p>
      <w:r>
        <w:t>And as you can see, the password is also displayed in the logs. So this is the initial admin password. So let me copy this password from the logs and paste it in the browser to complete the initial setup.</w:t>
      </w:r>
    </w:p>
    <w:p>
      <w:r>
        <w:t>So after unlocking Jenkins, we need to install plugins. Plugins extend the features of Jenkins. So we have two options here. One is to install suggested plugins, which is recommended for generic Java-based projects. And the other option is to select plugins manually. So I'm going to select plugins manually and install only the plugins that I need.</w:t>
      </w:r>
    </w:p>
    <w:p>
      <w:r>
        <w:t>So as you can see, there are about 52 plugins available, and by default, 20 plugins are selected. So I'm going to select None and manually select a few plugins to save time during installation. And you can also see the version of Jenkins, which is 2.462.1 LTS.</w:t>
      </w:r>
    </w:p>
    <w:p>
      <w:pPr>
        <w:pStyle w:val="Heading1"/>
      </w:pPr>
      <w:r>
        <w:t>Block 7</w:t>
      </w:r>
    </w:p>
    <w:p>
      <w:r>
        <w:t>So the version of Jenkins is 2.462.1 LTS. So I'm going to select the Dashboard View plugin. And I'm going to select the Credential Binding plugin. And I'm going to select Timestamper. And I'm not going to select any build tools at this time. And I'm going to skip Build Analysis. And I'm going to select Pipeline and GitHub. And I'm going to select Branch Source, Pipeline, and GitHub Groovy Libraries. And I'm going to select Pipeline Graph View and Parameterized Trigger. And I'm not going to select Copy Artifact. And I'm going to select Git for source code management. And I'm going to install it manually. And I'm not going to select any options for Distributed builds. And I'm going to skip User management for now. And I'm going to enable Notifications later. And for Appearance, I'm going to select the Darker Theme.</w:t>
      </w:r>
    </w:p>
    <w:p>
      <w:r>
        <w:t>So I have selected 10 plugins in total. And let me click on Install. So the installation takes some time, so I'm going to pause the video. And once the installation is complete, we need to create the first admin user. So let me set up the first admin user with username admin, full name JenkinsAdmin, and password.</w:t>
      </w:r>
    </w:p>
    <w:p>
      <w:pPr>
        <w:pStyle w:val="Heading1"/>
      </w:pPr>
      <w:r>
        <w:t>Block 8</w:t>
      </w:r>
    </w:p>
    <w:p>
      <w:r>
        <w:t>And for the email address, I'm going to use admin at jenkins.com. Okay, so let me save and continue. So let me close this.</w:t>
      </w:r>
    </w:p>
    <w:p>
      <w:r>
        <w:t>And you have to give the URL on which Jenkins is reachable. So I'm just going to go with my virtual machine's public IP</w:t>
      </w:r>
    </w:p>
    <w:p>
      <w:r>
        <w:t>address and the port number of Jenkins. So, this URL is used to provide the root URL for various links which are created in Jenkins.</w:t>
      </w:r>
    </w:p>
    <w:p>
      <w:r>
        <w:t>So, make sure that you update the settings within Jenkins whenever you update your URL. Okay. So, for the time being, I'm just going to go with the</w:t>
      </w:r>
    </w:p>
    <w:p>
      <w:r>
        <w:t>default value, which got populated, and click on Save and Finish. And that's it. Your Jenkins is ready. And we can go ahead and start using Jenkins.</w:t>
      </w:r>
    </w:p>
    <w:p>
      <w:r>
        <w:t>So from the next session onwards, we'll start exploring the UI and see what are the different options we have.</w:t>
      </w:r>
    </w:p>
    <w:p>
      <w:r>
        <w:t>That's all for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