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Installation on Ubuntu</w:t>
      </w:r>
    </w:p>
    <w:p>
      <w:r>
        <w:t>Hands-on lab: Install Jenkins LTS on Ubuntu VM (JenkinsController1), fix Java dependency, unlock Jenkins, select plugins, create admin user, complete setup wizard.</w:t>
      </w:r>
    </w:p>
    <w:p>
      <w:pPr>
        <w:pStyle w:val="Heading1"/>
      </w:pPr>
      <w:r>
        <w:t>Download Page — LTS vs Weekly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LTS (Long-Term Support)</w:t>
            </w:r>
          </w:p>
        </w:tc>
        <w:tc>
          <w:tcPr>
            <w:tcW w:type="dxa" w:w="2880"/>
          </w:tcPr>
          <w:p>
            <w:r>
              <w:t>Stability + security, extended bug/security fixes</w:t>
            </w:r>
          </w:p>
        </w:tc>
        <w:tc>
          <w:tcPr>
            <w:tcW w:type="dxa" w:w="2880"/>
          </w:tcPr>
          <w:p>
            <w:r>
              <w:t>Production, training (chosen in lab)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Latest features + bug fixes every week</w:t>
            </w:r>
          </w:p>
        </w:tc>
        <w:tc>
          <w:tcPr>
            <w:tcW w:type="dxa" w:w="2880"/>
          </w:tcPr>
          <w:p>
            <w:r>
              <w:t>Bleeding edge — less stable</w:t>
            </w:r>
          </w:p>
        </w:tc>
      </w:tr>
    </w:tbl>
    <w:p/>
    <w:p>
      <w:r>
        <w:t>Lab version: LTS 2.462.1 | Weekly 2.472 (at time of recording)</w:t>
      </w:r>
    </w:p>
    <w:p>
      <w:pPr>
        <w:pStyle w:val="Heading1"/>
      </w:pPr>
      <w:r>
        <w:t>Lab Environment</w:t>
      </w:r>
    </w:p>
    <w:p>
      <w:pPr>
        <w:pStyle w:val="ListBullet"/>
      </w:pPr>
      <w:r>
        <w:t>VM: Ubuntu, hostname JenkinsController1</w:t>
      </w:r>
    </w:p>
    <w:p>
      <w:pPr>
        <w:pStyle w:val="ListBullet"/>
      </w:pPr>
      <w:r>
        <w:t>Hardware: 4GB RAM, 2 CPU cores (training minimum)</w:t>
      </w:r>
    </w:p>
    <w:p>
      <w:pPr>
        <w:pStyle w:val="ListBullet"/>
      </w:pPr>
      <w:r>
        <w:t>Access: VS Code remote, logged in as root</w:t>
      </w:r>
    </w:p>
    <w:p>
      <w:pPr>
        <w:pStyle w:val="ListBullet"/>
      </w:pPr>
      <w:r>
        <w:t>Public IP: 139.84.159.194 | Port: 8080</w:t>
      </w:r>
    </w:p>
    <w:p>
      <w:pPr>
        <w:pStyle w:val="ListBullet"/>
      </w:pPr>
      <w:r>
        <w:t>JENKINS_HOME: /var/lib/jenkins</w:t>
      </w:r>
    </w:p>
    <w:p>
      <w:pPr>
        <w:pStyle w:val="Heading1"/>
      </w:pPr>
      <w:r>
        <w:t>Installation Steps</w:t>
      </w:r>
    </w:p>
    <w:p>
      <w:pPr>
        <w:pStyle w:val="ListNumber"/>
      </w:pPr>
      <w:r>
        <w:t>1. Google → jenkins.io download page → choose LTS for Debian/Ubuntu</w:t>
      </w:r>
    </w:p>
    <w:p>
      <w:pPr>
        <w:pStyle w:val="ListNumber"/>
      </w:pPr>
      <w:r>
        <w:t>2. Copy official install commands (add public key, verify, apt update, install)</w:t>
      </w:r>
    </w:p>
    <w:p>
      <w:pPr>
        <w:pStyle w:val="ListNumber"/>
      </w:pPr>
      <w:r>
        <w:t>3. Run with -y flag to auto-accept prompts</w:t>
      </w:r>
    </w:p>
    <w:p>
      <w:pPr>
        <w:pStyle w:val="ListNumber"/>
      </w:pPr>
      <w:r>
        <w:t>4. Check: systemctl status jenkins</w:t>
      </w:r>
    </w:p>
    <w:p>
      <w:pPr>
        <w:pStyle w:val="ListNumber"/>
      </w:pPr>
      <w:r>
        <w:t>5. If FAILED → journalctl -u jenkins → find root cause</w:t>
      </w:r>
    </w:p>
    <w:p>
      <w:pPr>
        <w:pStyle w:val="ListNumber"/>
      </w:pPr>
      <w:r>
        <w:t>6. Install OpenJDK 17 + fontconfig (Jenkins requires Java 17)</w:t>
      </w:r>
    </w:p>
    <w:p>
      <w:pPr>
        <w:pStyle w:val="ListNumber"/>
      </w:pPr>
      <w:r>
        <w:t>7. Verify: java -version</w:t>
      </w:r>
    </w:p>
    <w:p>
      <w:pPr>
        <w:pStyle w:val="ListNumber"/>
      </w:pPr>
      <w:r>
        <w:t>8. Restart: systemctl restart jenkins</w:t>
      </w:r>
    </w:p>
    <w:p>
      <w:pPr>
        <w:pStyle w:val="ListNumber"/>
      </w:pPr>
      <w:r>
        <w:t>9. Confirm: systemctl status jenkins → active (running)</w:t>
      </w:r>
    </w:p>
    <w:p>
      <w:pPr>
        <w:pStyle w:val="ListNumber"/>
      </w:pPr>
      <w:r>
        <w:t>10. Browser: http://&lt;public-ip&gt;:8080</w:t>
      </w:r>
    </w:p>
    <w:p>
      <w:pPr>
        <w:pStyle w:val="ListNumber"/>
      </w:pPr>
      <w:r>
        <w:t>11. Unlock: cat /var/lib/jenkins/secrets/initialAdminPassword</w:t>
      </w:r>
    </w:p>
    <w:p>
      <w:pPr>
        <w:pStyle w:val="ListNumber"/>
      </w:pPr>
      <w:r>
        <w:t>12. Select plugins manually (10 chosen) → Install</w:t>
      </w:r>
    </w:p>
    <w:p>
      <w:pPr>
        <w:pStyle w:val="ListNumber"/>
      </w:pPr>
      <w:r>
        <w:t>13. Create admin user → set Jenkins URL → Save and Finish</w:t>
      </w:r>
    </w:p>
    <w:p>
      <w:pPr>
        <w:pStyle w:val="Heading1"/>
      </w:pPr>
      <w:r>
        <w:t>Troubleshooting — Java Missing</w:t>
      </w:r>
    </w:p>
    <w:p>
      <w:pPr>
        <w:pStyle w:val="ListBullet"/>
      </w:pPr>
      <w:r>
        <w:t>Error: failed to start Jenkins Continuous Integration Server</w:t>
      </w:r>
    </w:p>
    <w:p>
      <w:pPr>
        <w:pStyle w:val="ListBullet"/>
      </w:pPr>
      <w:r>
        <w:t>journalctl -u jenkins → "failed to find a valid Java installation"</w:t>
      </w:r>
    </w:p>
    <w:p>
      <w:pPr>
        <w:pStyle w:val="ListBullet"/>
      </w:pPr>
      <w:r>
        <w:t>java --version → command not found</w:t>
      </w:r>
    </w:p>
    <w:p>
      <w:pPr>
        <w:pStyle w:val="ListBullet"/>
      </w:pPr>
      <w:r>
        <w:t>Fix: Install OpenJDK 17 + fontconfig per Jenkins docs</w:t>
      </w:r>
    </w:p>
    <w:p>
      <w:pPr>
        <w:pStyle w:val="ListBullet"/>
      </w:pPr>
      <w:r>
        <w:t>Then: systemctl restart jenkins</w:t>
      </w:r>
    </w:p>
    <w:p>
      <w:pPr>
        <w:pStyle w:val="Heading1"/>
      </w:pPr>
      <w:r>
        <w:t>JENKINS_HOME Contents</w:t>
      </w:r>
    </w:p>
    <w:p>
      <w:pPr>
        <w:pStyle w:val="ListBullet"/>
      </w:pPr>
      <w:r>
        <w:t>config.xml</w:t>
      </w:r>
    </w:p>
    <w:p>
      <w:pPr>
        <w:pStyle w:val="ListBullet"/>
      </w:pPr>
      <w:r>
        <w:t>jobs/</w:t>
      </w:r>
    </w:p>
    <w:p>
      <w:pPr>
        <w:pStyle w:val="ListBullet"/>
      </w:pPr>
      <w:r>
        <w:t>plugins/</w:t>
      </w:r>
    </w:p>
    <w:p>
      <w:pPr>
        <w:pStyle w:val="ListBullet"/>
      </w:pPr>
      <w:r>
        <w:t>secrets/</w:t>
      </w:r>
    </w:p>
    <w:p>
      <w:pPr>
        <w:pStyle w:val="ListBullet"/>
      </w:pPr>
      <w:r>
        <w:t>updates/</w:t>
      </w:r>
    </w:p>
    <w:p>
      <w:pPr>
        <w:pStyle w:val="ListBullet"/>
      </w:pPr>
      <w:r>
        <w:t>users/</w:t>
      </w:r>
    </w:p>
    <w:p>
      <w:pPr>
        <w:pStyle w:val="Heading1"/>
      </w:pPr>
      <w:r>
        <w:t>Plugins Selected in Lab (10)</w:t>
      </w:r>
    </w:p>
    <w:p>
      <w:pPr>
        <w:pStyle w:val="ListBullet"/>
      </w:pPr>
      <w:r>
        <w:t>Dashboard View</w:t>
      </w:r>
    </w:p>
    <w:p>
      <w:pPr>
        <w:pStyle w:val="ListBullet"/>
      </w:pPr>
      <w:r>
        <w:t>Credential Binding</w:t>
      </w:r>
    </w:p>
    <w:p>
      <w:pPr>
        <w:pStyle w:val="ListBullet"/>
      </w:pPr>
      <w:r>
        <w:t>Timestamper</w:t>
      </w:r>
    </w:p>
    <w:p>
      <w:pPr>
        <w:pStyle w:val="ListBullet"/>
      </w:pPr>
      <w:r>
        <w:t>Pipeline</w:t>
      </w:r>
    </w:p>
    <w:p>
      <w:pPr>
        <w:pStyle w:val="ListBullet"/>
      </w:pPr>
      <w:r>
        <w:t>GitHub</w:t>
      </w:r>
    </w:p>
    <w:p>
      <w:pPr>
        <w:pStyle w:val="ListBullet"/>
      </w:pPr>
      <w:r>
        <w:t>Branch Source</w:t>
      </w:r>
    </w:p>
    <w:p>
      <w:pPr>
        <w:pStyle w:val="ListBullet"/>
      </w:pPr>
      <w:r>
        <w:t>GitHub Groovy Libraries</w:t>
      </w:r>
    </w:p>
    <w:p>
      <w:pPr>
        <w:pStyle w:val="ListBullet"/>
      </w:pPr>
      <w:r>
        <w:t>Pipeline Graph View</w:t>
      </w:r>
    </w:p>
    <w:p>
      <w:pPr>
        <w:pStyle w:val="ListBullet"/>
      </w:pPr>
      <w:r>
        <w:t>Parameterized Trigger</w:t>
      </w:r>
    </w:p>
    <w:p>
      <w:pPr>
        <w:pStyle w:val="ListBullet"/>
      </w:pPr>
      <w:r>
        <w:t>Git (SCM)</w:t>
      </w:r>
    </w:p>
    <w:p>
      <w:pPr>
        <w:pStyle w:val="ListBullet"/>
      </w:pPr>
      <w:r>
        <w:t>Appearance: Darker Theme</w:t>
      </w:r>
    </w:p>
    <w:p>
      <w:r>
        <w:t>Skipped: Build tools, Build Analysis, Copy Artifact, Distributed builds, User management, Notifications</w:t>
      </w:r>
    </w:p>
    <w:p>
      <w:pPr>
        <w:pStyle w:val="Heading1"/>
      </w:pPr>
      <w:r>
        <w:t>Admin User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JenkinsAdmin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admin@jenkins.com</w:t>
            </w:r>
          </w:p>
        </w:tc>
      </w:tr>
      <w:tr>
        <w:tc>
          <w:tcPr>
            <w:tcW w:type="dxa" w:w="4320"/>
          </w:tcPr>
          <w:p>
            <w:r>
              <w:t>Jenkins URL</w:t>
            </w:r>
          </w:p>
        </w:tc>
        <w:tc>
          <w:tcPr>
            <w:tcW w:type="dxa" w:w="4320"/>
          </w:tcPr>
          <w:p>
            <w:r>
              <w:t>http://&lt;public-ip&gt;:8080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