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Jenkins Copy Artifact Plugin — Master Notes</w:t>
      </w:r>
    </w:p>
    <w:p>
      <w:pPr>
        <w:pStyle w:val="Heading1"/>
      </w:pPr>
      <w:r>
        <w:t>1. What &amp; Why</w:t>
      </w:r>
    </w:p>
    <w:p>
      <w:r>
        <w:t>What: Copy Artifact plugin — copies build artifacts between Jenkins job workspaces.</w:t>
        <w:br/>
        <w:t>Why: Workspaces are isolated — test job cannot access build job files without this plugin. Enables proper build → test → deploy chaining.</w:t>
      </w:r>
    </w:p>
    <w:p>
      <w:pPr>
        <w:pStyle w:val="Heading1"/>
      </w:pPr>
      <w:r>
        <w:t>2. How It Works</w:t>
      </w:r>
    </w:p>
    <w:p>
      <w:pPr>
        <w:pStyle w:val="ListBullet"/>
      </w:pPr>
      <w:r>
        <w:t>Install Copy Artifact plugin from Update Center</w:t>
      </w:r>
    </w:p>
    <w:p>
      <w:pPr>
        <w:pStyle w:val="ListBullet"/>
      </w:pPr>
      <w:r>
        <w:t>Build job: Archive artifacts (advice.json) in Post-build Action</w:t>
      </w:r>
    </w:p>
    <w:p>
      <w:pPr>
        <w:pStyle w:val="ListBullet"/>
      </w:pPr>
      <w:r>
        <w:t>Build job: Permission to Copy Artifact — restrict which jobs can copy</w:t>
      </w:r>
    </w:p>
    <w:p>
      <w:pPr>
        <w:pStyle w:val="ListBullet"/>
      </w:pPr>
      <w:r>
        <w:t>Test job: Build Step — Copy artifacts from build job (FIRST step, drag to top)</w:t>
      </w:r>
    </w:p>
    <w:p>
      <w:pPr>
        <w:pStyle w:val="ListBullet"/>
      </w:pPr>
      <w:r>
        <w:t>Test job: Select latest successful build, specify advice.json</w:t>
      </w:r>
    </w:p>
    <w:p>
      <w:pPr>
        <w:pStyle w:val="ListBullet"/>
      </w:pPr>
      <w:r>
        <w:t>Test job: Archive advice.message for deploy job</w:t>
      </w:r>
    </w:p>
    <w:p>
      <w:pPr>
        <w:pStyle w:val="ListBullet"/>
      </w:pPr>
      <w:r>
        <w:t>Deploy job: Copy artifacts from test job + cowsay shell</w:t>
      </w:r>
    </w:p>
    <w:p>
      <w:pPr>
        <w:pStyle w:val="ListBullet"/>
      </w:pPr>
      <w:r>
        <w:t>Deploy job: Build Triggers — after test job stable</w:t>
      </w:r>
    </w:p>
    <w:p>
      <w:pPr>
        <w:pStyle w:val="ListBullet"/>
      </w:pPr>
      <w:r>
        <w:t>Build Now on build job → entire chain auto-executes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Copy Artifact Plugin — share files between job workspaces</w:t>
      </w:r>
    </w:p>
    <w:p>
      <w:pPr>
        <w:pStyle w:val="ListBullet"/>
      </w:pPr>
      <w:r>
        <w:t>Archive the artifacts — Post-build Action makes files available as artifacts</w:t>
      </w:r>
    </w:p>
    <w:p>
      <w:pPr>
        <w:pStyle w:val="ListBullet"/>
      </w:pPr>
      <w:r>
        <w:t>Copy artifacts from another project — Build Step to receive artifacts</w:t>
      </w:r>
    </w:p>
    <w:p>
      <w:pPr>
        <w:pStyle w:val="ListBullet"/>
      </w:pPr>
      <w:r>
        <w:t>Permission to Copy Artifact — restrict which downstream jobs can copy</w:t>
      </w:r>
    </w:p>
    <w:p>
      <w:pPr>
        <w:pStyle w:val="ListBullet"/>
      </w:pPr>
      <w:r>
        <w:t>Latest successful build — copy only from stable builds</w:t>
      </w:r>
    </w:p>
    <w:p>
      <w:pPr>
        <w:pStyle w:val="ListBullet"/>
      </w:pPr>
      <w:r>
        <w:t>Drag build step to top — copy must run before shell script</w:t>
      </w:r>
    </w:p>
    <w:p>
      <w:pPr>
        <w:pStyle w:val="ListBullet"/>
      </w:pPr>
      <w:r>
        <w:t>advice.json — artifact from build job</w:t>
      </w:r>
    </w:p>
    <w:p>
      <w:pPr>
        <w:pStyle w:val="ListBullet"/>
      </w:pPr>
      <w:r>
        <w:t>advice.message — artifact from test job</w:t>
      </w:r>
    </w:p>
    <w:p>
      <w:pPr>
        <w:pStyle w:val="ListBullet"/>
      </w:pPr>
      <w:r>
        <w:t>Build Triggers vs Post-build Action — two ways to chain triggers</w:t>
      </w:r>
    </w:p>
    <w:p>
      <w:pPr>
        <w:pStyle w:val="ListBullet"/>
      </w:pPr>
      <w:r>
        <w:t>Yet Another Build Visualizer — visualize upstream/downstream flow</w:t>
      </w:r>
    </w:p>
    <w:p>
      <w:pPr>
        <w:pStyle w:val="ListBullet"/>
      </w:pPr>
      <w:r>
        <w:t>Manual .hpi install — Plugins → Advanced → Upload file</w:t>
      </w:r>
    </w:p>
    <w:p>
      <w:pPr>
        <w:pStyle w:val="ListBullet"/>
      </w:pPr>
      <w:r>
        <w:t>Console log — shows full upstream chain and artifact copy details</w:t>
      </w:r>
    </w:p>
    <w:p>
      <w:pPr>
        <w:pStyle w:val="Heading1"/>
      </w:pPr>
      <w:r>
        <w:t>4. Commands</w:t>
      </w:r>
    </w:p>
    <w:p>
      <w:pPr>
        <w:pStyle w:val="ListBullet"/>
      </w:pPr>
      <w:r>
        <w:t>Manage Jenkins → Plugins → Available → search → Install</w:t>
      </w:r>
    </w:p>
    <w:p>
      <w:pPr>
        <w:pStyle w:val="ListBullet"/>
      </w:pPr>
      <w:r>
        <w:t>Plugins → Advanced → Upload .hpi → Deploy (manual install)</w:t>
      </w:r>
    </w:p>
    <w:p>
      <w:pPr>
        <w:pStyle w:val="ListBullet"/>
      </w:pPr>
      <w:r>
        <w:t>Build job Post-build: Archive the artifacts — advice.json</w:t>
      </w:r>
    </w:p>
    <w:p>
      <w:pPr>
        <w:pStyle w:val="ListBullet"/>
      </w:pPr>
      <w:r>
        <w:t>Test job Build Step: Copy artifacts from another project</w:t>
      </w:r>
    </w:p>
    <w:p>
      <w:pPr>
        <w:pStyle w:val="ListBullet"/>
      </w:pPr>
      <w:r>
        <w:t>Deploy job Build Triggers: Build after other projects are built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Test job file not found → Copy Artifact step missing or not at top</w:t>
      </w:r>
    </w:p>
    <w:p>
      <w:pPr>
        <w:pStyle w:val="ListBullet"/>
      </w:pPr>
      <w:r>
        <w:t>Wrong artifact copied → check source project name and build number</w:t>
      </w:r>
    </w:p>
    <w:p>
      <w:pPr>
        <w:pStyle w:val="ListBullet"/>
      </w:pPr>
      <w:r>
        <w:t>Unstable build copied → use "latest successful build" not "latest"</w:t>
      </w:r>
    </w:p>
    <w:p>
      <w:pPr>
        <w:pStyle w:val="ListBullet"/>
      </w:pPr>
      <w:r>
        <w:t>Permission denied copying → add job name in Permission to Copy Artifact</w:t>
      </w:r>
    </w:p>
    <w:p>
      <w:pPr>
        <w:pStyle w:val="ListBullet"/>
      </w:pPr>
      <w:r>
        <w:t>Deploy not triggered → check Build Triggers or Post-build Action config</w:t>
      </w:r>
    </w:p>
    <w:p>
      <w:pPr>
        <w:pStyle w:val="ListBullet"/>
      </w:pPr>
      <w:r>
        <w:t>Plugin not in build steps → verify Copy Artifact plugin installed</w:t>
      </w:r>
    </w:p>
    <w:p>
      <w:pPr>
        <w:pStyle w:val="Heading1"/>
      </w:pPr>
      <w:r>
        <w:t>6. Interview Q&amp;A</w:t>
      </w:r>
    </w:p>
    <w:p>
      <w:pPr>
        <w:pStyle w:val="ListBullet"/>
      </w:pPr>
      <w:r>
        <w:t>Q: Why test job failed without Copy Artifact? A: Workspaces isolated — files not shared automatically</w:t>
      </w:r>
    </w:p>
    <w:p>
      <w:pPr>
        <w:pStyle w:val="ListBullet"/>
      </w:pPr>
      <w:r>
        <w:t>Q: How to share files between jobs? A: Archive in upstream + Copy Artifact in downstream</w:t>
      </w:r>
    </w:p>
    <w:p>
      <w:pPr>
        <w:pStyle w:val="ListBullet"/>
      </w:pPr>
      <w:r>
        <w:t>Q: Copy Artifact build step position? A: FIRST step — drag to top before shell script</w:t>
      </w:r>
    </w:p>
    <w:p>
      <w:pPr>
        <w:pStyle w:val="ListBullet"/>
      </w:pPr>
      <w:r>
        <w:t>Q: Which build to copy from? A: Latest successful/stable build recommended</w:t>
      </w:r>
    </w:p>
    <w:p>
      <w:pPr>
        <w:pStyle w:val="ListBullet"/>
      </w:pPr>
      <w:r>
        <w:t>Q: Archive vs Copy Artifact? A: Archive=makes available; Copy=retrieves in downstream job</w:t>
      </w:r>
    </w:p>
    <w:p>
      <w:pPr>
        <w:pStyle w:val="ListBullet"/>
      </w:pPr>
      <w:r>
        <w:t>Q: Two ways to trigger downstream? A: Post-build Action OR Build Triggers</w:t>
      </w:r>
    </w:p>
    <w:p>
      <w:pPr>
        <w:pStyle w:val="ListBullet"/>
      </w:pPr>
      <w:r>
        <w:t>Q: Install plugin manually? A: Download .hpi → Plugins Advanced → Upload → Deploy</w:t>
      </w:r>
    </w:p>
    <w:p>
      <w:pPr>
        <w:pStyle w:val="ListBullet"/>
      </w:pPr>
      <w:r>
        <w:t>Q: Permission to Copy Artifact? A: Restricts which jobs can copy your artifacts</w:t>
      </w:r>
    </w:p>
    <w:p>
      <w:pPr>
        <w:pStyle w:val="Heading1"/>
      </w:pPr>
      <w:r>
        <w:t>7. Exam Traps</w:t>
      </w:r>
    </w:p>
    <w:p>
      <w:pPr>
        <w:pStyle w:val="ListBullet"/>
      </w:pPr>
      <w:r>
        <w:t>Files auto-shared between jobs? — NO, need Archive + Copy Artifact</w:t>
      </w:r>
    </w:p>
    <w:p>
      <w:pPr>
        <w:pStyle w:val="ListBullet"/>
      </w:pPr>
      <w:r>
        <w:t>Copy Artifact without Archive? — FAILS, nothing to copy</w:t>
      </w:r>
    </w:p>
    <w:p>
      <w:pPr>
        <w:pStyle w:val="ListBullet"/>
      </w:pPr>
      <w:r>
        <w:t>Copy step after shell script? — WRONG, must be FIRST step</w:t>
      </w:r>
    </w:p>
    <w:p>
      <w:pPr>
        <w:pStyle w:val="ListBullet"/>
      </w:pPr>
      <w:r>
        <w:t>Copy from latest build (any status)? — Use latest SUCCESSFUL only</w:t>
      </w:r>
    </w:p>
    <w:p>
      <w:pPr>
        <w:pStyle w:val="ListBullet"/>
      </w:pPr>
      <w:r>
        <w:t>Build Triggers = Post-build Action? — NO, different sections, same effect</w:t>
      </w:r>
    </w:p>
    <w:p>
      <w:pPr>
        <w:pStyle w:val="ListBullet"/>
      </w:pPr>
      <w:r>
        <w:t>Archive in test job for deploy? — YES, advice.message must be archived</w:t>
      </w:r>
    </w:p>
    <w:p>
      <w:pPr>
        <w:pStyle w:val="ListBullet"/>
      </w:pPr>
      <w:r>
        <w:t>Copy Artifact built into Jenkins? — NO, requires plugin install</w:t>
      </w:r>
    </w:p>
    <w:p>
      <w:pPr>
        <w:pStyle w:val="ListBullet"/>
      </w:pPr>
      <w:r>
        <w:t>.hpi manual install needs restart? — Deploy installs without full restart</w:t>
      </w:r>
    </w:p>
    <w:p>
      <w:pPr>
        <w:pStyle w:val="Heading1"/>
      </w:pPr>
      <w:r>
        <w:t>8. Cheat Sheet</w:t>
      </w:r>
    </w:p>
    <w:p>
      <w:pPr>
        <w:pStyle w:val="ListBullet"/>
      </w:pPr>
      <w:r>
        <w:t>Install: Plugins → Available → Copy Artifact → Install</w:t>
      </w:r>
    </w:p>
    <w:p>
      <w:pPr>
        <w:pStyle w:val="ListBullet"/>
      </w:pPr>
      <w:r>
        <w:t>Build job: Archive advice.json + Permission to Copy Artifact</w:t>
      </w:r>
    </w:p>
    <w:p>
      <w:pPr>
        <w:pStyle w:val="ListBullet"/>
      </w:pPr>
      <w:r>
        <w:t>Test job: Copy from build (TOP) → shell test → Archive advice.message</w:t>
      </w:r>
    </w:p>
    <w:p>
      <w:pPr>
        <w:pStyle w:val="ListBullet"/>
      </w:pPr>
      <w:r>
        <w:t>Deploy job: Copy from test → cowsay shell → Build Triggers</w:t>
      </w:r>
    </w:p>
    <w:p>
      <w:pPr>
        <w:pStyle w:val="ListBullet"/>
      </w:pPr>
      <w:r>
        <w:t>Copy settings: source project | latest successful | artifact name</w:t>
      </w:r>
    </w:p>
    <w:p>
      <w:pPr>
        <w:pStyle w:val="ListBullet"/>
      </w:pPr>
      <w:r>
        <w:t>Chain: Build Now → auto test → auto deploy</w:t>
      </w:r>
    </w:p>
    <w:p>
      <w:pPr>
        <w:pStyle w:val="ListBullet"/>
      </w:pPr>
      <w:r>
        <w:t>Visualize: Yet Another Build Visualizer (.hpi upload)</w:t>
      </w:r>
    </w:p>
    <w:p>
      <w:pPr>
        <w:pStyle w:val="ListBullet"/>
      </w:pPr>
      <w:r>
        <w:t>Manual install: Download .hpi → Advanced → Deploy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Copy Artifact Plugin solves workspace isolation between chained jobs</w:t>
      </w:r>
    </w:p>
    <w:p>
      <w:pPr>
        <w:pStyle w:val="ListBullet"/>
      </w:pPr>
      <w:r>
        <w:t>Archive (upstream Post-build) + Copy (downstream Build Step) = artifact sharing</w:t>
      </w:r>
    </w:p>
    <w:p>
      <w:pPr>
        <w:pStyle w:val="ListBullet"/>
      </w:pPr>
      <w:r>
        <w:t>Copy build step must be FIRST — before any script using the file</w:t>
      </w:r>
    </w:p>
    <w:p>
      <w:pPr>
        <w:pStyle w:val="ListBullet"/>
      </w:pPr>
      <w:r>
        <w:t>Use latest successful build to avoid copying from failed builds</w:t>
      </w:r>
    </w:p>
    <w:p>
      <w:pPr>
        <w:pStyle w:val="ListBullet"/>
      </w:pPr>
      <w:r>
        <w:t>Full chain: build → test → deploy with artifacts at each stage</w:t>
      </w:r>
    </w:p>
    <w:p>
      <w:pPr>
        <w:pStyle w:val="ListBullet"/>
      </w:pPr>
      <w:r>
        <w:t>Two trigger methods: Post-build Action or Build Triggers</w:t>
      </w:r>
    </w:p>
    <w:p>
      <w:pPr>
        <w:pStyle w:val="ListBullet"/>
      </w:pPr>
      <w:r>
        <w:t>Yet Another Build Visualizer shows upstream/downstream graph</w:t>
      </w:r>
    </w:p>
    <w:p>
      <w:pPr>
        <w:pStyle w:val="ListBullet"/>
      </w:pPr>
      <w:r>
        <w:t>Plugins installable via Update Center OR manual .hpi upload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Install Copy Artifact plugin from Available plugins</w:t>
      </w:r>
    </w:p>
    <w:p>
      <w:pPr>
        <w:pStyle w:val="ListBullet"/>
      </w:pPr>
      <w:r>
        <w:t>Configure build job: archive advice.json + permissions</w:t>
      </w:r>
    </w:p>
    <w:p>
      <w:pPr>
        <w:pStyle w:val="ListBullet"/>
      </w:pPr>
      <w:r>
        <w:t>Configure test job: copy artifact (top) + shell + archive advice.message</w:t>
      </w:r>
    </w:p>
    <w:p>
      <w:pPr>
        <w:pStyle w:val="ListBullet"/>
      </w:pPr>
      <w:r>
        <w:t>Create deploy job: copy artifact + cowsay + build trigger</w:t>
      </w:r>
    </w:p>
    <w:p>
      <w:pPr>
        <w:pStyle w:val="ListBullet"/>
      </w:pPr>
      <w:r>
        <w:t>Build Now — verify all 3 jobs succeed in chain</w:t>
      </w:r>
    </w:p>
    <w:p>
      <w:pPr>
        <w:pStyle w:val="ListBullet"/>
      </w:pPr>
      <w:r>
        <w:t>Check test workspace has advice.json</w:t>
      </w:r>
    </w:p>
    <w:p>
      <w:pPr>
        <w:pStyle w:val="ListBullet"/>
      </w:pPr>
      <w:r>
        <w:t>Check deploy logs for cowsay ASCII output</w:t>
      </w:r>
    </w:p>
    <w:p>
      <w:pPr>
        <w:pStyle w:val="ListBullet"/>
      </w:pPr>
      <w:r>
        <w:t>Install Yet Another Build Visualizer via .hpi upload</w:t>
      </w:r>
    </w:p>
    <w:p>
      <w:pPr>
        <w:pStyle w:val="ListBullet"/>
      </w:pPr>
      <w:r>
        <w:t>View pipeline visualization on build job page</w:t>
      </w:r>
    </w:p>
    <w:p>
      <w:pPr>
        <w:pStyle w:val="Heading1"/>
      </w:pPr>
      <w:r>
        <w:t>11. Self-Test</w:t>
      </w:r>
    </w:p>
    <w:p>
      <w:pPr>
        <w:pStyle w:val="ListBullet"/>
      </w:pPr>
      <w:r>
        <w:t>Why did the test job fail before Copy Artifact plugin?</w:t>
      </w:r>
    </w:p>
    <w:p>
      <w:pPr>
        <w:pStyle w:val="ListBullet"/>
      </w:pPr>
      <w:r>
        <w:t>What two actions are needed to share files between jobs?</w:t>
      </w:r>
    </w:p>
    <w:p>
      <w:pPr>
        <w:pStyle w:val="ListBullet"/>
      </w:pPr>
      <w:r>
        <w:t>Where must the Copy Artifact build step be positioned?</w:t>
      </w:r>
    </w:p>
    <w:p>
      <w:pPr>
        <w:pStyle w:val="ListBullet"/>
      </w:pPr>
      <w:r>
        <w:t>What build should you copy artifacts from?</w:t>
      </w:r>
    </w:p>
    <w:p>
      <w:pPr>
        <w:pStyle w:val="ListBullet"/>
      </w:pPr>
      <w:r>
        <w:t>What is Permission to Copy Artifact used for?</w:t>
      </w:r>
    </w:p>
    <w:p>
      <w:pPr>
        <w:pStyle w:val="ListBullet"/>
      </w:pPr>
      <w:r>
        <w:t>Name two ways to trigger a downstream job.</w:t>
      </w:r>
    </w:p>
    <w:p>
      <w:pPr>
        <w:pStyle w:val="ListBullet"/>
      </w:pPr>
      <w:r>
        <w:t>How do you install a plugin manually using .hpi file?</w:t>
      </w:r>
    </w:p>
    <w:p>
      <w:pPr>
        <w:pStyle w:val="ListBullet"/>
      </w:pPr>
      <w:r>
        <w:t>What does Yet Another Build Visualizer plugin show?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