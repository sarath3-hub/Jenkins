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Pipeline Projects Introduction — Master Notes</w:t>
      </w:r>
    </w:p>
    <w:p>
      <w:pPr>
        <w:pStyle w:val="Heading1"/>
      </w:pPr>
      <w:r>
        <w:t>1. What &amp; Why</w:t>
      </w:r>
    </w:p>
    <w:p>
      <w:r>
        <w:t>What: Jenkins Pipeline — structured, multi-stage CI/CD workflow defined in a Jenkinsfile script.</w:t>
        <w:br/>
        <w:t>Why: Freestyle projects have limitations (sequential only, UI config, no restart resilience). Pipelines offer stages, parallelism, code-as-config, and controller failure recovery.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Create Pipeline project → points to Jenkinsfile</w:t>
      </w:r>
    </w:p>
    <w:p>
      <w:pPr>
        <w:pStyle w:val="ListBullet"/>
      </w:pPr>
      <w:r>
        <w:t>Jenkinsfile defines stages (compile, test, dockerize, deploy)</w:t>
      </w:r>
    </w:p>
    <w:p>
      <w:pPr>
        <w:pStyle w:val="ListBullet"/>
      </w:pPr>
      <w:r>
        <w:t>Each stage contains steps (actual commands/scripts)</w:t>
      </w:r>
    </w:p>
    <w:p>
      <w:pPr>
        <w:pStyle w:val="ListBullet"/>
      </w:pPr>
      <w:r>
        <w:t>Stages can run steps in parallel (lint + unit tests)</w:t>
      </w:r>
    </w:p>
    <w:p>
      <w:pPr>
        <w:pStyle w:val="ListBullet"/>
      </w:pPr>
      <w:r>
        <w:t>Jenkins executes stages sequentially, steps within stage</w:t>
      </w:r>
    </w:p>
    <w:p>
      <w:pPr>
        <w:pStyle w:val="ListBullet"/>
      </w:pPr>
      <w:r>
        <w:t>Two syntax types: Declarative (simple) or Scripted (full Groovy)</w:t>
      </w:r>
    </w:p>
    <w:p>
      <w:pPr>
        <w:pStyle w:val="ListBullet"/>
      </w:pPr>
      <w:r>
        <w:t>Jenkinsfile stored in SCM alongside project code</w:t>
      </w:r>
    </w:p>
    <w:p>
      <w:pPr>
        <w:pStyle w:val="ListBullet"/>
      </w:pPr>
      <w:r>
        <w:t>Pipeline survives controller restarts (unlike freestyle)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Jenkinsfile — script defining entire pipeline workflow</w:t>
      </w:r>
    </w:p>
    <w:p>
      <w:pPr>
        <w:pStyle w:val="ListBullet"/>
      </w:pPr>
      <w:r>
        <w:t>Stage — logical group of related tasks (e.g., Dockerizing)</w:t>
      </w:r>
    </w:p>
    <w:p>
      <w:pPr>
        <w:pStyle w:val="ListBullet"/>
      </w:pPr>
      <w:r>
        <w:t>Step — actual command or script executed</w:t>
      </w:r>
    </w:p>
    <w:p>
      <w:pPr>
        <w:pStyle w:val="ListBullet"/>
      </w:pPr>
      <w:r>
        <w:t>Declarative Pipeline — simpler, human-readable syntax</w:t>
      </w:r>
    </w:p>
    <w:p>
      <w:pPr>
        <w:pStyle w:val="ListBullet"/>
      </w:pPr>
      <w:r>
        <w:t>Scripted Pipeline — full Groovy, maximum flexibility</w:t>
      </w:r>
    </w:p>
    <w:p>
      <w:pPr>
        <w:pStyle w:val="ListBullet"/>
      </w:pPr>
      <w:r>
        <w:t>Apache Groovy — underlying language for both pipeline types</w:t>
      </w:r>
    </w:p>
    <w:p>
      <w:pPr>
        <w:pStyle w:val="ListBullet"/>
      </w:pPr>
      <w:r>
        <w:t>Shared libraries — reusable pipeline code across projects</w:t>
      </w:r>
    </w:p>
    <w:p>
      <w:pPr>
        <w:pStyle w:val="ListBullet"/>
      </w:pPr>
      <w:r>
        <w:t>Parallel execution — independent tasks run simultaneously</w:t>
      </w:r>
    </w:p>
    <w:p>
      <w:pPr>
        <w:pStyle w:val="ListBullet"/>
      </w:pPr>
      <w:r>
        <w:t>Configuration as Code — pipeline defined in file, not UI</w:t>
      </w:r>
    </w:p>
    <w:p>
      <w:pPr>
        <w:pStyle w:val="ListBullet"/>
      </w:pPr>
      <w:r>
        <w:t>DSL — Domain-Specific Language (Groovy-like for Jenkinsfile)</w:t>
      </w:r>
    </w:p>
    <w:p>
      <w:pPr>
        <w:pStyle w:val="ListBullet"/>
      </w:pPr>
      <w:r>
        <w:t>Pipeline plugin — enables custom DSL extensions</w:t>
      </w:r>
    </w:p>
    <w:p>
      <w:pPr>
        <w:pStyle w:val="ListBullet"/>
      </w:pPr>
      <w:r>
        <w:t>Resilience — pipelines survive controller restarts</w:t>
      </w:r>
    </w:p>
    <w:p>
      <w:pPr>
        <w:pStyle w:val="Heading1"/>
      </w:pPr>
      <w:r>
        <w:t>4. Commands</w:t>
      </w:r>
    </w:p>
    <w:p>
      <w:pPr>
        <w:pStyle w:val="ListBullet"/>
      </w:pPr>
      <w:r>
        <w:t>Jenkinsfile — pipeline definition script in project repo</w:t>
      </w:r>
    </w:p>
    <w:p>
      <w:pPr>
        <w:pStyle w:val="ListBullet"/>
      </w:pPr>
      <w:r>
        <w:t>New Item → Pipeline — create pipeline project in Jenkins</w:t>
      </w:r>
    </w:p>
    <w:p>
      <w:pPr>
        <w:pStyle w:val="ListBullet"/>
      </w:pPr>
      <w:r>
        <w:t>Declarative syntax — pipeline { agent any; stages { ... } }</w:t>
      </w:r>
    </w:p>
    <w:p>
      <w:pPr>
        <w:pStyle w:val="ListBullet"/>
      </w:pPr>
      <w:r>
        <w:t>Scripted syntax — node { stage("Build") { ... } }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Pipeline not found → check Jenkinsfile path in SCM config</w:t>
      </w:r>
    </w:p>
    <w:p>
      <w:pPr>
        <w:pStyle w:val="ListBullet"/>
      </w:pPr>
      <w:r>
        <w:t>Syntax error → Declarative vs Scripted have different structures</w:t>
      </w:r>
    </w:p>
    <w:p>
      <w:pPr>
        <w:pStyle w:val="ListBullet"/>
      </w:pPr>
      <w:r>
        <w:t>Stage fails → check individual step logs in Blue Ocean or console</w:t>
      </w:r>
    </w:p>
    <w:p>
      <w:pPr>
        <w:pStyle w:val="ListBullet"/>
      </w:pPr>
      <w:r>
        <w:t>Parallel step timeout → increase timeout or check agent capacity</w:t>
      </w:r>
    </w:p>
    <w:p>
      <w:pPr>
        <w:pStyle w:val="ListBullet"/>
      </w:pPr>
      <w:r>
        <w:t>Controller restart killed freestyle but not pipeline → expected behavior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a Jenkinsfile? A: Script defining pipeline stages and steps</w:t>
      </w:r>
    </w:p>
    <w:p>
      <w:pPr>
        <w:pStyle w:val="ListBullet"/>
      </w:pPr>
      <w:r>
        <w:t>Q: Declarative vs Scripted? A: Declarative=simple/readable; Scripted=full Groovy/flexible</w:t>
      </w:r>
    </w:p>
    <w:p>
      <w:pPr>
        <w:pStyle w:val="ListBullet"/>
      </w:pPr>
      <w:r>
        <w:t>Q: Stage vs Step? A: Stage=group of tasks; Step=individual command/script</w:t>
      </w:r>
    </w:p>
    <w:p>
      <w:pPr>
        <w:pStyle w:val="ListBullet"/>
      </w:pPr>
      <w:r>
        <w:t>Q: Pipeline vs Freestyle? A: Pipeline=code/stages/parallel/resilient; Freestyle=UI/sequential</w:t>
      </w:r>
    </w:p>
    <w:p>
      <w:pPr>
        <w:pStyle w:val="ListBullet"/>
      </w:pPr>
      <w:r>
        <w:t>Q: Why pipelines survive controller restart? A: Resilient by design — state persisted</w:t>
      </w:r>
    </w:p>
    <w:p>
      <w:pPr>
        <w:pStyle w:val="ListBullet"/>
      </w:pPr>
      <w:r>
        <w:t>Q: What language is Jenkinsfile? A: Groovy-like DSL (Apache Groovy)</w:t>
      </w:r>
    </w:p>
    <w:p>
      <w:pPr>
        <w:pStyle w:val="ListBullet"/>
      </w:pPr>
      <w:r>
        <w:t>Q: When to use Declarative? A: Beginners, moderate complexity workflows</w:t>
      </w:r>
    </w:p>
    <w:p>
      <w:pPr>
        <w:pStyle w:val="ListBullet"/>
      </w:pPr>
      <w:r>
        <w:t>Q: When to use Scripted? A: Complex logic, conditionals, full customization</w:t>
      </w:r>
    </w:p>
    <w:p>
      <w:pPr>
        <w:pStyle w:val="Heading1"/>
      </w:pPr>
      <w:r>
        <w:t>7. Exam Traps</w:t>
      </w:r>
    </w:p>
    <w:p>
      <w:pPr>
        <w:pStyle w:val="ListBullet"/>
      </w:pPr>
      <w:r>
        <w:t>Pipeline and Freestyle same config method? — NO, Pipeline=Jenkinsfile, Freestyle=UI</w:t>
      </w:r>
    </w:p>
    <w:p>
      <w:pPr>
        <w:pStyle w:val="ListBullet"/>
      </w:pPr>
      <w:r>
        <w:t>Freestyle supports parallel stages? — NO, rigid sequential only</w:t>
      </w:r>
    </w:p>
    <w:p>
      <w:pPr>
        <w:pStyle w:val="ListBullet"/>
      </w:pPr>
      <w:r>
        <w:t>Declarative and Scripted use different engines? — NO, same pipeline subsystem</w:t>
      </w:r>
    </w:p>
    <w:p>
      <w:pPr>
        <w:pStyle w:val="ListBullet"/>
      </w:pPr>
      <w:r>
        <w:t>Jenkinsfile must be Groovy? — YES, Groovy-like DSL</w:t>
      </w:r>
    </w:p>
    <w:p>
      <w:pPr>
        <w:pStyle w:val="ListBullet"/>
      </w:pPr>
      <w:r>
        <w:t>Pipeline needs multiple jobs for stages? — NO, one pipeline job, multiple stages</w:t>
      </w:r>
    </w:p>
    <w:p>
      <w:pPr>
        <w:pStyle w:val="ListBullet"/>
      </w:pPr>
      <w:r>
        <w:t>Freestyle survives controller restart? — NO (covered in previous session)</w:t>
      </w:r>
    </w:p>
    <w:p>
      <w:pPr>
        <w:pStyle w:val="ListBullet"/>
      </w:pPr>
      <w:r>
        <w:t>Declarative = no Groovy? — WRONG, both use Apache Groovy syntax</w:t>
      </w:r>
    </w:p>
    <w:p>
      <w:pPr>
        <w:pStyle w:val="ListBullet"/>
      </w:pPr>
      <w:r>
        <w:t>Scripted easier for beginners? — NO, Declarative is easier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Pipeline = recipe; Jenkinsfile = the recipe file</w:t>
      </w:r>
    </w:p>
    <w:p>
      <w:pPr>
        <w:pStyle w:val="ListBullet"/>
      </w:pPr>
      <w:r>
        <w:t>Stages = compile, test, dockerize, deploy</w:t>
      </w:r>
    </w:p>
    <w:p>
      <w:pPr>
        <w:pStyle w:val="ListBullet"/>
      </w:pPr>
      <w:r>
        <w:t>Steps = actual commands inside stages</w:t>
      </w:r>
    </w:p>
    <w:p>
      <w:pPr>
        <w:pStyle w:val="ListBullet"/>
      </w:pPr>
      <w:r>
        <w:t>Declarative = simple, beginner-friendly</w:t>
      </w:r>
    </w:p>
    <w:p>
      <w:pPr>
        <w:pStyle w:val="ListBullet"/>
      </w:pPr>
      <w:r>
        <w:t>Scripted = full Groovy, max flexibility</w:t>
      </w:r>
    </w:p>
    <w:p>
      <w:pPr>
        <w:pStyle w:val="ListBullet"/>
      </w:pPr>
      <w:r>
        <w:t>Both: Jenkinsfile + Groovy + shared libraries</w:t>
      </w:r>
    </w:p>
    <w:p>
      <w:pPr>
        <w:pStyle w:val="ListBullet"/>
      </w:pPr>
      <w:r>
        <w:t>Pipeline &gt; Freestyle: stages, parallel, code, resilient</w:t>
      </w:r>
    </w:p>
    <w:p>
      <w:pPr>
        <w:pStyle w:val="ListBullet"/>
      </w:pPr>
      <w:r>
        <w:t>Benefits: version control, pause/approve, fewer jobs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 Pipeline automates complex CI/CD with structured stages</w:t>
      </w:r>
    </w:p>
    <w:p>
      <w:pPr>
        <w:pStyle w:val="ListBullet"/>
      </w:pPr>
      <w:r>
        <w:t>Jenkinsfile defines workflow in Groovy-like DSL — stored in SCM</w:t>
      </w:r>
    </w:p>
    <w:p>
      <w:pPr>
        <w:pStyle w:val="ListBullet"/>
      </w:pPr>
      <w:r>
        <w:t>Stages group related steps; steps are actual commands</w:t>
      </w:r>
    </w:p>
    <w:p>
      <w:pPr>
        <w:pStyle w:val="ListBullet"/>
      </w:pPr>
      <w:r>
        <w:t>Declarative = simple; Scripted = full Groovy control</w:t>
      </w:r>
    </w:p>
    <w:p>
      <w:pPr>
        <w:pStyle w:val="ListBullet"/>
      </w:pPr>
      <w:r>
        <w:t>Pipelines overcome Freestyle limitations (parallel, code, resilience)</w:t>
      </w:r>
    </w:p>
    <w:p>
      <w:pPr>
        <w:pStyle w:val="ListBullet"/>
      </w:pPr>
      <w:r>
        <w:t>Pipelines survive controller restarts — freestyle jobs do not</w:t>
      </w:r>
    </w:p>
    <w:p>
      <w:pPr>
        <w:pStyle w:val="ListBullet"/>
      </w:pPr>
      <w:r>
        <w:t>Configuration as Code enables version control and collaboration</w:t>
      </w:r>
    </w:p>
    <w:p>
      <w:pPr>
        <w:pStyle w:val="ListBullet"/>
      </w:pPr>
      <w:r>
        <w:t>Single pipeline job replaces multiple freestyle jobs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Understand pipeline = detailed recipe metaphor</w:t>
      </w:r>
    </w:p>
    <w:p>
      <w:pPr>
        <w:pStyle w:val="ListBullet"/>
      </w:pPr>
      <w:r>
        <w:t>Know stages: compile, test, dockerize, deploy</w:t>
      </w:r>
    </w:p>
    <w:p>
      <w:pPr>
        <w:pStyle w:val="ListBullet"/>
      </w:pPr>
      <w:r>
        <w:t>Know steps vs stages distinction</w:t>
      </w:r>
    </w:p>
    <w:p>
      <w:pPr>
        <w:pStyle w:val="ListBullet"/>
      </w:pPr>
      <w:r>
        <w:t>Compare Declarative vs Scripted pipelines</w:t>
      </w:r>
    </w:p>
    <w:p>
      <w:pPr>
        <w:pStyle w:val="ListBullet"/>
      </w:pPr>
      <w:r>
        <w:t>Compare Pipeline vs Freestyle (5 aspects)</w:t>
      </w:r>
    </w:p>
    <w:p>
      <w:pPr>
        <w:pStyle w:val="ListBullet"/>
      </w:pPr>
      <w:r>
        <w:t>List 5+ pipeline benefits over freestyle</w:t>
      </w:r>
    </w:p>
    <w:p>
      <w:pPr>
        <w:pStyle w:val="ListBullet"/>
      </w:pPr>
      <w:r>
        <w:t>Understand controller restart resilience</w:t>
      </w:r>
    </w:p>
    <w:p>
      <w:pPr>
        <w:pStyle w:val="ListBullet"/>
      </w:pPr>
      <w:r>
        <w:t>Know when to choose Declarative vs Scripted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is a Jenkinsfile and what language is it written in?</w:t>
      </w:r>
    </w:p>
    <w:p>
      <w:pPr>
        <w:pStyle w:val="ListBullet"/>
      </w:pPr>
      <w:r>
        <w:t>What is the difference between a stage and a step?</w:t>
      </w:r>
    </w:p>
    <w:p>
      <w:pPr>
        <w:pStyle w:val="ListBullet"/>
      </w:pPr>
      <w:r>
        <w:t>Name two types of pipeline syntax.</w:t>
      </w:r>
    </w:p>
    <w:p>
      <w:pPr>
        <w:pStyle w:val="ListBullet"/>
      </w:pPr>
      <w:r>
        <w:t>When would you choose Scripted over Declarative?</w:t>
      </w:r>
    </w:p>
    <w:p>
      <w:pPr>
        <w:pStyle w:val="ListBullet"/>
      </w:pPr>
      <w:r>
        <w:t>How do Pipeline projects differ from Freestyle in configuration?</w:t>
      </w:r>
    </w:p>
    <w:p>
      <w:pPr>
        <w:pStyle w:val="ListBullet"/>
      </w:pPr>
      <w:r>
        <w:t>Why are pipelines resilient to controller restarts?</w:t>
      </w:r>
    </w:p>
    <w:p>
      <w:pPr>
        <w:pStyle w:val="ListBullet"/>
      </w:pPr>
      <w:r>
        <w:t>What is parallel execution and give an example?</w:t>
      </w:r>
    </w:p>
    <w:p>
      <w:pPr>
        <w:pStyle w:val="ListBullet"/>
      </w:pPr>
      <w:r>
        <w:t>Name three benefits of pipelines over freestyle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