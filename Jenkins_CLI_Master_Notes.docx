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CLI — Master Notes</w:t>
      </w:r>
    </w:p>
    <w:p>
      <w:pPr>
        <w:pStyle w:val="Heading1"/>
      </w:pPr>
      <w:r>
        <w:t>1. What &amp; Why</w:t>
      </w:r>
    </w:p>
    <w:p>
      <w:r>
        <w:t>What: Jenkins CLI (jenkins-cli.jar) provides command-line access to manage Jenkins from shell or shell scripts.</w:t>
        <w:br/>
        <w:t>Why: Automate builds, integrate with external tools, manage Jenkins without browser UI.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Download jenkins-cli.jar from Manage Jenkins → Jenkins CLI</w:t>
      </w:r>
    </w:p>
    <w:p>
      <w:pPr>
        <w:pStyle w:val="ListBullet"/>
      </w:pPr>
      <w:r>
        <w:t>wget JAR to VM → java -jar jenkins-cli.jar -s &lt;jenkins-url&gt;</w:t>
      </w:r>
    </w:p>
    <w:p>
      <w:pPr>
        <w:pStyle w:val="ListBullet"/>
      </w:pPr>
      <w:r>
        <w:t>No auth → anonymous user with limited permissions</w:t>
      </w:r>
    </w:p>
    <w:p>
      <w:pPr>
        <w:pStyle w:val="ListBullet"/>
      </w:pPr>
      <w:r>
        <w:t>Authenticate: -auth username:password (or API token)</w:t>
      </w:r>
    </w:p>
    <w:p>
      <w:pPr>
        <w:pStyle w:val="ListBullet"/>
      </w:pPr>
      <w:r>
        <w:t>who-am-i → verify identity</w:t>
      </w:r>
    </w:p>
    <w:p>
      <w:pPr>
        <w:pStyle w:val="ListBullet"/>
      </w:pPr>
      <w:r>
        <w:t>list-jobs → list all jobs (needs Overall/Read)</w:t>
      </w:r>
    </w:p>
    <w:p>
      <w:pPr>
        <w:pStyle w:val="ListBullet"/>
      </w:pPr>
      <w:r>
        <w:t>build &lt;job-name&gt; → trigger build with optional flags</w:t>
      </w:r>
    </w:p>
    <w:p>
      <w:pPr>
        <w:pStyle w:val="ListBullet"/>
      </w:pPr>
      <w:r>
        <w:t>build with -p for parameterized jobs + -v for console output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jenkins-cli.jar — CLI client downloaded from Jenkins instance</w:t>
      </w:r>
    </w:p>
    <w:p>
      <w:pPr>
        <w:pStyle w:val="ListBullet"/>
      </w:pPr>
      <w:r>
        <w:t>java -jar — execution method for CLI</w:t>
      </w:r>
    </w:p>
    <w:p>
      <w:pPr>
        <w:pStyle w:val="ListBullet"/>
      </w:pPr>
      <w:r>
        <w:t>-s flag — Jenkins server URL</w:t>
      </w:r>
    </w:p>
    <w:p>
      <w:pPr>
        <w:pStyle w:val="ListBullet"/>
      </w:pPr>
      <w:r>
        <w:t>-auth flag — username:password or username:apitoken</w:t>
      </w:r>
    </w:p>
    <w:p>
      <w:pPr>
        <w:pStyle w:val="ListBullet"/>
      </w:pPr>
      <w:r>
        <w:t>anonymous user — unauthenticated, lacks Overall/Read</w:t>
      </w:r>
    </w:p>
    <w:p>
      <w:pPr>
        <w:pStyle w:val="ListBullet"/>
      </w:pPr>
      <w:r>
        <w:t>who-am-i — check current authenticated identity</w:t>
      </w:r>
    </w:p>
    <w:p>
      <w:pPr>
        <w:pStyle w:val="ListBullet"/>
      </w:pPr>
      <w:r>
        <w:t>list-jobs — list all Jenkins jobs</w:t>
      </w:r>
    </w:p>
    <w:p>
      <w:pPr>
        <w:pStyle w:val="ListBullet"/>
      </w:pPr>
      <w:r>
        <w:t>build command — trigger job build from CLI</w:t>
      </w:r>
    </w:p>
    <w:p>
      <w:pPr>
        <w:pStyle w:val="ListBullet"/>
      </w:pPr>
      <w:r>
        <w:t>Build flags — -c, -f, -p, -s, -v, -w</w:t>
      </w:r>
    </w:p>
    <w:p>
      <w:pPr>
        <w:pStyle w:val="ListBullet"/>
      </w:pPr>
      <w:r>
        <w:t>-p key=value — pass parameterized build values</w:t>
      </w:r>
    </w:p>
    <w:p>
      <w:pPr>
        <w:pStyle w:val="ListBullet"/>
      </w:pPr>
      <w:r>
        <w:t>-v verbose — print full console output in shell</w:t>
      </w:r>
    </w:p>
    <w:p>
      <w:pPr>
        <w:pStyle w:val="ListBullet"/>
      </w:pPr>
      <w:r>
        <w:t>Shell script integration — automate Jenkins operations</w:t>
      </w:r>
    </w:p>
    <w:p>
      <w:pPr>
        <w:pStyle w:val="Heading1"/>
      </w:pPr>
      <w:r>
        <w:t>4. Commands</w:t>
      </w:r>
    </w:p>
    <w:p>
      <w:pPr>
        <w:pStyle w:val="ListBullet"/>
      </w:pPr>
      <w:r>
        <w:t>wget &lt;url&gt; — download jenkins-cli.jar</w:t>
      </w:r>
    </w:p>
    <w:p>
      <w:pPr>
        <w:pStyle w:val="ListBullet"/>
      </w:pPr>
      <w:r>
        <w:t>java -jar jenkins-cli.jar -s URL — run CLI</w:t>
      </w:r>
    </w:p>
    <w:p>
      <w:pPr>
        <w:pStyle w:val="ListBullet"/>
      </w:pPr>
      <w:r>
        <w:t>java -jar ... -auth user:pass who-am-i — check identity</w:t>
      </w:r>
    </w:p>
    <w:p>
      <w:pPr>
        <w:pStyle w:val="ListBullet"/>
      </w:pPr>
      <w:r>
        <w:t>java -jar ... -auth user:pass list-jobs — list jobs</w:t>
      </w:r>
    </w:p>
    <w:p>
      <w:pPr>
        <w:pStyle w:val="ListBullet"/>
      </w:pPr>
      <w:r>
        <w:t>java -jar ... -auth user:pass build JOB — trigger build</w:t>
      </w:r>
    </w:p>
    <w:p>
      <w:pPr>
        <w:pStyle w:val="ListBullet"/>
      </w:pPr>
      <w:r>
        <w:t>build JOB -p branch_name=test -p sleepTime=5 — parameterized build</w:t>
      </w:r>
    </w:p>
    <w:p>
      <w:pPr>
        <w:pStyle w:val="ListBullet"/>
      </w:pPr>
      <w:r>
        <w:t>build JOB -v — verbose console output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anonymous is missing Overall/Read → add -auth username:password</w:t>
      </w:r>
    </w:p>
    <w:p>
      <w:pPr>
        <w:pStyle w:val="ListBullet"/>
      </w:pPr>
      <w:r>
        <w:t>list-jobs fails → authenticate first with -auth</w:t>
      </w:r>
    </w:p>
    <w:p>
      <w:pPr>
        <w:pStyle w:val="ListBullet"/>
      </w:pPr>
      <w:r>
        <w:t>No console output → add -v flag to build command</w:t>
      </w:r>
    </w:p>
    <w:p>
      <w:pPr>
        <w:pStyle w:val="ListBullet"/>
      </w:pPr>
      <w:r>
        <w:t>Only started/completed messages → normal without -v</w:t>
      </w:r>
    </w:p>
    <w:p>
      <w:pPr>
        <w:pStyle w:val="ListBullet"/>
      </w:pPr>
      <w:r>
        <w:t>Build not waiting → add -s flag to wait for completion</w:t>
      </w:r>
    </w:p>
    <w:p>
      <w:pPr>
        <w:pStyle w:val="ListBullet"/>
      </w:pPr>
      <w:r>
        <w:t>Parameter not passed → use -p key=value for each parameter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How to download Jenkins CLI? A: Manage Jenkins → Jenkins CLI → wget JAR URL</w:t>
      </w:r>
    </w:p>
    <w:p>
      <w:pPr>
        <w:pStyle w:val="ListBullet"/>
      </w:pPr>
      <w:r>
        <w:t>Q: Basic CLI command? A: java -jar jenkins-cli.jar -s &lt;url&gt; &lt;command&gt;</w:t>
      </w:r>
    </w:p>
    <w:p>
      <w:pPr>
        <w:pStyle w:val="ListBullet"/>
      </w:pPr>
      <w:r>
        <w:t>Q: Why list-jobs fails without auth? A: anonymous lacks Overall/Read permission</w:t>
      </w:r>
    </w:p>
    <w:p>
      <w:pPr>
        <w:pStyle w:val="ListBullet"/>
      </w:pPr>
      <w:r>
        <w:t>Q: How to authenticate CLI? A: -auth username:password or -auth username:apitoken</w:t>
      </w:r>
    </w:p>
    <w:p>
      <w:pPr>
        <w:pStyle w:val="ListBullet"/>
      </w:pPr>
      <w:r>
        <w:t>Q: How to trigger parameterized build? A: build JOB -p key=value (multiple -p)</w:t>
      </w:r>
    </w:p>
    <w:p>
      <w:pPr>
        <w:pStyle w:val="ListBullet"/>
      </w:pPr>
      <w:r>
        <w:t>Q: What does -v flag do? A: Prints full console output in shell</w:t>
      </w:r>
    </w:p>
    <w:p>
      <w:pPr>
        <w:pStyle w:val="ListBullet"/>
      </w:pPr>
      <w:r>
        <w:t>Q: What does -s flag do? A: Waits until build completes or aborts</w:t>
      </w:r>
    </w:p>
    <w:p>
      <w:pPr>
        <w:pStyle w:val="ListBullet"/>
      </w:pPr>
      <w:r>
        <w:t>Q: Can CLI replace UI? A: Almost all UI operations available via CLI</w:t>
      </w:r>
    </w:p>
    <w:p>
      <w:pPr>
        <w:pStyle w:val="Heading1"/>
      </w:pPr>
      <w:r>
        <w:t>7. Exam Traps</w:t>
      </w:r>
    </w:p>
    <w:p>
      <w:pPr>
        <w:pStyle w:val="ListBullet"/>
      </w:pPr>
      <w:r>
        <w:t>CLI works without authentication? — NO, limited to anonymous permissions</w:t>
      </w:r>
    </w:p>
    <w:p>
      <w:pPr>
        <w:pStyle w:val="ListBullet"/>
      </w:pPr>
      <w:r>
        <w:t>anonymous can list jobs? — NO, needs Overall/Read</w:t>
      </w:r>
    </w:p>
    <w:p>
      <w:pPr>
        <w:pStyle w:val="ListBullet"/>
      </w:pPr>
      <w:r>
        <w:t>-v shows output by default? — NO, only started + completed without -v</w:t>
      </w:r>
    </w:p>
    <w:p>
      <w:pPr>
        <w:pStyle w:val="ListBullet"/>
      </w:pPr>
      <w:r>
        <w:t>One -p for all parameters? — NO, use -p per parameter</w:t>
      </w:r>
    </w:p>
    <w:p>
      <w:pPr>
        <w:pStyle w:val="ListBullet"/>
      </w:pPr>
      <w:r>
        <w:t>CLI JAR from external download? — NO, download from Jenkins instance itself</w:t>
      </w:r>
    </w:p>
    <w:p>
      <w:pPr>
        <w:pStyle w:val="ListBullet"/>
      </w:pPr>
      <w:r>
        <w:t>API token same as password syntax? — YES, -auth user:token works</w:t>
      </w:r>
    </w:p>
    <w:p>
      <w:pPr>
        <w:pStyle w:val="ListBullet"/>
      </w:pPr>
      <w:r>
        <w:t>CLI only for builds? — NO, rich set of commands for all operations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Download: Manage Jenkins → Jenkins CLI → wget URL</w:t>
      </w:r>
    </w:p>
    <w:p>
      <w:pPr>
        <w:pStyle w:val="ListBullet"/>
      </w:pPr>
      <w:r>
        <w:t>Run: java -jar jenkins-cli.jar -s http://jenkins:8080</w:t>
      </w:r>
    </w:p>
    <w:p>
      <w:pPr>
        <w:pStyle w:val="ListBullet"/>
      </w:pPr>
      <w:r>
        <w:t>Auth: -auth admin:password</w:t>
      </w:r>
    </w:p>
    <w:p>
      <w:pPr>
        <w:pStyle w:val="ListBullet"/>
      </w:pPr>
      <w:r>
        <w:t>Identity: who-am-i</w:t>
      </w:r>
    </w:p>
    <w:p>
      <w:pPr>
        <w:pStyle w:val="ListBullet"/>
      </w:pPr>
      <w:r>
        <w:t>List: list-jobs</w:t>
      </w:r>
    </w:p>
    <w:p>
      <w:pPr>
        <w:pStyle w:val="ListBullet"/>
      </w:pPr>
      <w:r>
        <w:t>Build: build "job-name"</w:t>
      </w:r>
    </w:p>
    <w:p>
      <w:pPr>
        <w:pStyle w:val="ListBullet"/>
      </w:pPr>
      <w:r>
        <w:t>Params: -p branch_name=test -p sleepTime=5</w:t>
      </w:r>
    </w:p>
    <w:p>
      <w:pPr>
        <w:pStyle w:val="ListBullet"/>
      </w:pPr>
      <w:r>
        <w:t>Verbose: -v (console output)</w:t>
      </w:r>
    </w:p>
    <w:p>
      <w:pPr>
        <w:pStyle w:val="ListBullet"/>
      </w:pPr>
      <w:r>
        <w:t>Wait: -s (until complete)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Jenkins CLI = shell-based Jenkins management via jenkins-cli.jar</w:t>
      </w:r>
    </w:p>
    <w:p>
      <w:pPr>
        <w:pStyle w:val="ListBullet"/>
      </w:pPr>
      <w:r>
        <w:t>Authentication required for most operations (-auth user:pass)</w:t>
      </w:r>
    </w:p>
    <w:p>
      <w:pPr>
        <w:pStyle w:val="ListBullet"/>
      </w:pPr>
      <w:r>
        <w:t>anonymous user has very limited permissions</w:t>
      </w:r>
    </w:p>
    <w:p>
      <w:pPr>
        <w:pStyle w:val="ListBullet"/>
      </w:pPr>
      <w:r>
        <w:t>build command triggers jobs with optional flags</w:t>
      </w:r>
    </w:p>
    <w:p>
      <w:pPr>
        <w:pStyle w:val="ListBullet"/>
      </w:pPr>
      <w:r>
        <w:t>-p passes parameters to parameterized builds</w:t>
      </w:r>
    </w:p>
    <w:p>
      <w:pPr>
        <w:pStyle w:val="ListBullet"/>
      </w:pPr>
      <w:r>
        <w:t>-v prints full console output; without it only started/completed</w:t>
      </w:r>
    </w:p>
    <w:p>
      <w:pPr>
        <w:pStyle w:val="ListBullet"/>
      </w:pPr>
      <w:r>
        <w:t>CLI commands work in shell scripts for automation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Download jenkins-cli.jar via wget from Jenkins CLI page</w:t>
      </w:r>
    </w:p>
    <w:p>
      <w:pPr>
        <w:pStyle w:val="ListBullet"/>
      </w:pPr>
      <w:r>
        <w:t>Run java -jar without auth → who-am-i shows anonymous</w:t>
      </w:r>
    </w:p>
    <w:p>
      <w:pPr>
        <w:pStyle w:val="ListBullet"/>
      </w:pPr>
      <w:r>
        <w:t>Try list-jobs → Overall/Read permission error</w:t>
      </w:r>
    </w:p>
    <w:p>
      <w:pPr>
        <w:pStyle w:val="ListBullet"/>
      </w:pPr>
      <w:r>
        <w:t>Authenticate with -auth → list-jobs shows all jobs</w:t>
      </w:r>
    </w:p>
    <w:p>
      <w:pPr>
        <w:pStyle w:val="ListBullet"/>
      </w:pPr>
      <w:r>
        <w:t>who-am-i → confirms authenticated username</w:t>
      </w:r>
    </w:p>
    <w:p>
      <w:pPr>
        <w:pStyle w:val="ListBullet"/>
      </w:pPr>
      <w:r>
        <w:t>build parameterized pipeline job with -p flags</w:t>
      </w:r>
    </w:p>
    <w:p>
      <w:pPr>
        <w:pStyle w:val="ListBullet"/>
      </w:pPr>
      <w:r>
        <w:t>Observe started + completed only (no -v)</w:t>
      </w:r>
    </w:p>
    <w:p>
      <w:pPr>
        <w:pStyle w:val="ListBullet"/>
      </w:pPr>
      <w:r>
        <w:t>Re-run with -v → full console output in shell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Where do you download jenkins-cli.jar from?</w:t>
      </w:r>
    </w:p>
    <w:p>
      <w:pPr>
        <w:pStyle w:val="ListBullet"/>
      </w:pPr>
      <w:r>
        <w:t>What is the basic CLI execution command?</w:t>
      </w:r>
    </w:p>
    <w:p>
      <w:pPr>
        <w:pStyle w:val="ListBullet"/>
      </w:pPr>
      <w:r>
        <w:t>Why does list-jobs fail without authentication?</w:t>
      </w:r>
    </w:p>
    <w:p>
      <w:pPr>
        <w:pStyle w:val="ListBullet"/>
      </w:pPr>
      <w:r>
        <w:t>How do you authenticate via CLI?</w:t>
      </w:r>
    </w:p>
    <w:p>
      <w:pPr>
        <w:pStyle w:val="ListBullet"/>
      </w:pPr>
      <w:r>
        <w:t>What does each build flag do (-c, -f, -p, -s, -v, -w)?</w:t>
      </w:r>
    </w:p>
    <w:p>
      <w:pPr>
        <w:pStyle w:val="ListBullet"/>
      </w:pPr>
      <w:r>
        <w:t>How to pass multiple parameters to a build?</w:t>
      </w:r>
    </w:p>
    <w:p>
      <w:pPr>
        <w:pStyle w:val="ListBullet"/>
      </w:pPr>
      <w:r>
        <w:t>What output do you see without -v vs with -v?</w:t>
      </w:r>
    </w:p>
    <w:p>
      <w:pPr>
        <w:pStyle w:val="ListBullet"/>
      </w:pPr>
      <w:r>
        <w:t>Can Jenkins CLI be used in shell scripts?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