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Matrix Authorization — Master Notes</w:t>
      </w:r>
    </w:p>
    <w:p>
      <w:pPr>
        <w:pStyle w:val="Heading1"/>
      </w:pPr>
      <w:r>
        <w:t>1. What &amp; Why</w:t>
      </w:r>
    </w:p>
    <w:p>
      <w:r>
        <w:t>What: Fine-grained Jenkins authorization using Matrix Authorization Strategy plugin — per-group permissions on a spreadsheet grid.</w:t>
        <w:br/>
        <w:t>Why: Replace "logged-in users can do anything" with role-based access — admin, manager, QA, developer each get appropriate permissions.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Install Matrix Authorization Strategy plugin</w:t>
      </w:r>
    </w:p>
    <w:p>
      <w:pPr>
        <w:pStyle w:val="ListBullet"/>
      </w:pPr>
      <w:r>
        <w:t>Manage Jenkins → Security → select Matrix Authorization Strategy (global)</w:t>
      </w:r>
    </w:p>
    <w:p>
      <w:pPr>
        <w:pStyle w:val="ListBullet"/>
      </w:pPr>
      <w:r>
        <w:t>Clear Anonymous and Authenticated users default permissions</w:t>
      </w:r>
    </w:p>
    <w:p>
      <w:pPr>
        <w:pStyle w:val="ListBullet"/>
      </w:pPr>
      <w:r>
        <w:t>Add groups: admin, manager, QA, developer</w:t>
      </w:r>
    </w:p>
    <w:p>
      <w:pPr>
        <w:pStyle w:val="ListBullet"/>
      </w:pPr>
      <w:r>
        <w:t>Assign specific permissions per group on the matrix grid</w:t>
      </w:r>
    </w:p>
    <w:p>
      <w:pPr>
        <w:pStyle w:val="ListBullet"/>
      </w:pPr>
      <w:r>
        <w:t>Apply → log in as different users to verify</w:t>
      </w:r>
    </w:p>
    <w:p>
      <w:pPr>
        <w:pStyle w:val="ListBullet"/>
      </w:pPr>
      <w:r>
        <w:t>Alternative: Project-based Matrix for per-project permissions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Matrix Authorization Strategy — global fine-grained permissions plugin</w:t>
      </w:r>
    </w:p>
    <w:p>
      <w:pPr>
        <w:pStyle w:val="ListBullet"/>
      </w:pPr>
      <w:r>
        <w:t>Project-based Matrix Authorization — per-project permission override</w:t>
      </w:r>
    </w:p>
    <w:p>
      <w:pPr>
        <w:pStyle w:val="ListBullet"/>
      </w:pPr>
      <w:r>
        <w:t>Permission inheritance — project can inherit from parent ACL</w:t>
      </w:r>
    </w:p>
    <w:p>
      <w:pPr>
        <w:pStyle w:val="ListBullet"/>
      </w:pPr>
      <w:r>
        <w:t>Overall/Administer — full admin access</w:t>
      </w:r>
    </w:p>
    <w:p>
      <w:pPr>
        <w:pStyle w:val="ListBullet"/>
      </w:pPr>
      <w:r>
        <w:t>Overall/Read — dashboard read-only access</w:t>
      </w:r>
    </w:p>
    <w:p>
      <w:pPr>
        <w:pStyle w:val="ListBullet"/>
      </w:pPr>
      <w:r>
        <w:t>Job/Read + Job/Build — QA group permissions</w:t>
      </w:r>
    </w:p>
    <w:p>
      <w:pPr>
        <w:pStyle w:val="ListBullet"/>
      </w:pPr>
      <w:r>
        <w:t>Job/* except Delete — developer group job permissions</w:t>
      </w:r>
    </w:p>
    <w:p>
      <w:pPr>
        <w:pStyle w:val="ListBullet"/>
      </w:pPr>
      <w:r>
        <w:t>Credentials Create/Update/View — developer only</w:t>
      </w:r>
    </w:p>
    <w:p>
      <w:pPr>
        <w:pStyle w:val="ListBullet"/>
      </w:pPr>
      <w:r>
        <w:t>Agent/Provision — developer can provision build agents</w:t>
      </w:r>
    </w:p>
    <w:p>
      <w:pPr>
        <w:pStyle w:val="ListBullet"/>
      </w:pPr>
      <w:r>
        <w:t>Multi-group users — permissions combine from all groups</w:t>
      </w:r>
    </w:p>
    <w:p>
      <w:pPr>
        <w:pStyle w:val="ListBullet"/>
      </w:pPr>
      <w:r>
        <w:t>Security realm warning — user not found if adding non-existent user</w:t>
      </w:r>
    </w:p>
    <w:p>
      <w:pPr>
        <w:pStyle w:val="Heading1"/>
      </w:pPr>
      <w:r>
        <w:t>4. Commands</w:t>
      </w:r>
    </w:p>
    <w:p>
      <w:pPr>
        <w:pStyle w:val="ListBullet"/>
      </w:pPr>
      <w:r>
        <w:t>Manage Jenkins → Plugins → Matrix Authorization Strategy — install plugin</w:t>
      </w:r>
    </w:p>
    <w:p>
      <w:pPr>
        <w:pStyle w:val="ListBullet"/>
      </w:pPr>
      <w:r>
        <w:t>Manage Jenkins → Security → Matrix Authorization Strategy — global config</w:t>
      </w:r>
    </w:p>
    <w:p>
      <w:pPr>
        <w:pStyle w:val="ListBullet"/>
      </w:pPr>
      <w:r>
        <w:t>Manage Jenkins → Security → Project-based Matrix — per-project config</w:t>
      </w:r>
    </w:p>
    <w:p>
      <w:pPr>
        <w:pStyle w:val="ListBullet"/>
      </w:pPr>
      <w:r>
        <w:t>Project → Configure → Authorization — project-level permissions</w:t>
      </w:r>
    </w:p>
    <w:p>
      <w:pPr>
        <w:pStyle w:val="ListBullet"/>
      </w:pPr>
      <w:r>
        <w:t>Add group: type group name in matrix left column</w:t>
      </w:r>
    </w:p>
    <w:p>
      <w:pPr>
        <w:pStyle w:val="ListBullet"/>
      </w:pPr>
      <w:r>
        <w:t>Hover permission — see description of what it grants</w:t>
      </w:r>
    </w:p>
    <w:p>
      <w:pPr>
        <w:pStyle w:val="ListBullet"/>
      </w:pPr>
      <w:r>
        <w:t>Apply → Save — activate permission changes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matrix options → install Matrix Authorization Strategy plugin</w:t>
      </w:r>
    </w:p>
    <w:p>
      <w:pPr>
        <w:pStyle w:val="ListBullet"/>
      </w:pPr>
      <w:r>
        <w:t>User has too much access → check Authenticated users not given blanket permissions</w:t>
      </w:r>
    </w:p>
    <w:p>
      <w:pPr>
        <w:pStyle w:val="ListBullet"/>
      </w:pPr>
      <w:r>
        <w:t>User cannot do expected action → check all their groups' permissions</w:t>
      </w:r>
    </w:p>
    <w:p>
      <w:pPr>
        <w:pStyle w:val="ListBullet"/>
      </w:pPr>
      <w:r>
        <w:t>Tina can delete → check if admin or Authenticated users has delete</w:t>
      </w:r>
    </w:p>
    <w:p>
      <w:pPr>
        <w:pStyle w:val="ListBullet"/>
      </w:pPr>
      <w:r>
        <w:t>Bob sees credentials → check developer group not accidentally assigned</w:t>
      </w:r>
    </w:p>
    <w:p>
      <w:pPr>
        <w:pStyle w:val="ListBullet"/>
      </w:pPr>
      <w:r>
        <w:t>Ali can build → manager group should only have Job/Read</w:t>
      </w:r>
    </w:p>
    <w:p>
      <w:pPr>
        <w:pStyle w:val="ListBullet"/>
      </w:pPr>
      <w:r>
        <w:t>User not found warning → user not in security realm (Mock LDAP)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Matrix vs Project-based Matrix? A: Global all projects vs per-project permissions</w:t>
      </w:r>
    </w:p>
    <w:p>
      <w:pPr>
        <w:pStyle w:val="ListBullet"/>
      </w:pPr>
      <w:r>
        <w:t>Q: Why clear Authenticated users permissions? A: Prevent blanket full access</w:t>
      </w:r>
    </w:p>
    <w:p>
      <w:pPr>
        <w:pStyle w:val="ListBullet"/>
      </w:pPr>
      <w:r>
        <w:t>Q: admin group permission? A: Overall/Administer — full access</w:t>
      </w:r>
    </w:p>
    <w:p>
      <w:pPr>
        <w:pStyle w:val="ListBullet"/>
      </w:pPr>
      <w:r>
        <w:t>Q: QA group permissions? A: Job/Read + Job/Build only — no create/delete/credentials</w:t>
      </w:r>
    </w:p>
    <w:p>
      <w:pPr>
        <w:pStyle w:val="ListBullet"/>
      </w:pPr>
      <w:r>
        <w:t>Q: developer vs QA difference? A: Developer gets credentials, agents, full job (no delete)</w:t>
      </w:r>
    </w:p>
    <w:p>
      <w:pPr>
        <w:pStyle w:val="ListBullet"/>
      </w:pPr>
      <w:r>
        <w:t>Q: Tina can manage credentials why? A: developer group permission (also in QA)</w:t>
      </w:r>
    </w:p>
    <w:p>
      <w:pPr>
        <w:pStyle w:val="ListBullet"/>
      </w:pPr>
      <w:r>
        <w:t>Q: manager group can build? A: NO — only read/view jobs and logs</w:t>
      </w:r>
    </w:p>
    <w:p>
      <w:pPr>
        <w:pStyle w:val="ListBullet"/>
      </w:pPr>
      <w:r>
        <w:t>Q: Delete reserved for whom? A: admin group only</w:t>
      </w:r>
    </w:p>
    <w:p>
      <w:pPr>
        <w:pStyle w:val="ListBullet"/>
      </w:pPr>
      <w:r>
        <w:t>Q: Groups vs individual users? A: Prefer groups — easier management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Matrix plugin installed by default? — NO, must install</w:t>
      </w:r>
    </w:p>
    <w:p>
      <w:pPr>
        <w:pStyle w:val="ListBullet"/>
      </w:pPr>
      <w:r>
        <w:t>Authenticated users should have all permissions? — NO, clear and use groups</w:t>
      </w:r>
    </w:p>
    <w:p>
      <w:pPr>
        <w:pStyle w:val="ListBullet"/>
      </w:pPr>
      <w:r>
        <w:t>QA group has Overall/Read? — NO, only Job/Read + Build</w:t>
      </w:r>
    </w:p>
    <w:p>
      <w:pPr>
        <w:pStyle w:val="ListBullet"/>
      </w:pPr>
      <w:r>
        <w:t>Developer can delete jobs? — NO, delete = admin only</w:t>
      </w:r>
    </w:p>
    <w:p>
      <w:pPr>
        <w:pStyle w:val="ListBullet"/>
      </w:pPr>
      <w:r>
        <w:t>Manager can build jobs? — NO, read-only</w:t>
      </w:r>
    </w:p>
    <w:p>
      <w:pPr>
        <w:pStyle w:val="ListBullet"/>
      </w:pPr>
      <w:r>
        <w:t>Multi-group = lowest permission? — NO, permissions COMBINE/union</w:t>
      </w:r>
    </w:p>
    <w:p>
      <w:pPr>
        <w:pStyle w:val="ListBullet"/>
      </w:pPr>
      <w:r>
        <w:t>Project-based = same as global? — NO, per-project override possible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Plugin: Matrix Authorization Strategy</w:t>
      </w:r>
    </w:p>
    <w:p>
      <w:pPr>
        <w:pStyle w:val="ListBullet"/>
      </w:pPr>
      <w:r>
        <w:t>Global: Matrix Authorization Strategy</w:t>
      </w:r>
    </w:p>
    <w:p>
      <w:pPr>
        <w:pStyle w:val="ListBullet"/>
      </w:pPr>
      <w:r>
        <w:t>Per-project: Project-based Matrix Authorization Strategy</w:t>
      </w:r>
    </w:p>
    <w:p>
      <w:pPr>
        <w:pStyle w:val="ListBullet"/>
      </w:pPr>
      <w:r>
        <w:t>Grid: left=users/groups, top=permissions</w:t>
      </w:r>
    </w:p>
    <w:p>
      <w:pPr>
        <w:pStyle w:val="ListBullet"/>
      </w:pPr>
      <w:r>
        <w:t>admin: Overall/Administer</w:t>
      </w:r>
    </w:p>
    <w:p>
      <w:pPr>
        <w:pStyle w:val="ListBullet"/>
      </w:pPr>
      <w:r>
        <w:t>manager: Overall/Read + Job/Read + View/Read + Metrics</w:t>
      </w:r>
    </w:p>
    <w:p>
      <w:pPr>
        <w:pStyle w:val="ListBullet"/>
      </w:pPr>
      <w:r>
        <w:t>QA: Job/Read + Job/Build (no Overall/Read)</w:t>
      </w:r>
    </w:p>
    <w:p>
      <w:pPr>
        <w:pStyle w:val="ListBullet"/>
      </w:pPr>
      <w:r>
        <w:t>developer: Overall/Read + Credentials + Agents + Jobs(no delete) + Views + SCM + Metrics</w:t>
      </w:r>
    </w:p>
    <w:p>
      <w:pPr>
        <w:pStyle w:val="ListBullet"/>
      </w:pPr>
      <w:r>
        <w:t>Clear Anonymous + Authenticated defaults first</w:t>
      </w:r>
    </w:p>
    <w:p>
      <w:pPr>
        <w:pStyle w:val="ListBullet"/>
      </w:pPr>
      <w:r>
        <w:t>Test: login as Tina, Bob, Ali to verify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Install Matrix Authorization Strategy plugin for fine-grained control</w:t>
      </w:r>
    </w:p>
    <w:p>
      <w:pPr>
        <w:pStyle w:val="ListBullet"/>
      </w:pPr>
      <w:r>
        <w:t>Two strategies: Global Matrix vs Project-based Matrix</w:t>
      </w:r>
    </w:p>
    <w:p>
      <w:pPr>
        <w:pStyle w:val="ListBullet"/>
      </w:pPr>
      <w:r>
        <w:t>Clear default Anonymous/Authenticated permissions — use groups instead</w:t>
      </w:r>
    </w:p>
    <w:p>
      <w:pPr>
        <w:pStyle w:val="ListBullet"/>
      </w:pPr>
      <w:r>
        <w:t>admin=full, manager=read-only, QA=build only, developer=full minus delete</w:t>
      </w:r>
    </w:p>
    <w:p>
      <w:pPr>
        <w:pStyle w:val="ListBullet"/>
      </w:pPr>
      <w:r>
        <w:t>Delete always reserved for admin group</w:t>
      </w:r>
    </w:p>
    <w:p>
      <w:pPr>
        <w:pStyle w:val="ListBullet"/>
      </w:pPr>
      <w:r>
        <w:t>Multi-group users get combined permissions from all groups</w:t>
      </w:r>
    </w:p>
    <w:p>
      <w:pPr>
        <w:pStyle w:val="ListBullet"/>
      </w:pPr>
      <w:r>
        <w:t>Verify by logging in as different users (Tina, Bob, Ali)</w:t>
      </w:r>
    </w:p>
    <w:p>
      <w:pPr>
        <w:pStyle w:val="ListBullet"/>
      </w:pPr>
      <w:r>
        <w:t>Prefer groups over individual users for permission management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Matrix Authorization Strategy plugin</w:t>
      </w:r>
    </w:p>
    <w:p>
      <w:pPr>
        <w:pStyle w:val="ListBullet"/>
      </w:pPr>
      <w:r>
        <w:t>Select Matrix Authorization Strategy (global)</w:t>
      </w:r>
    </w:p>
    <w:p>
      <w:pPr>
        <w:pStyle w:val="ListBullet"/>
      </w:pPr>
      <w:r>
        <w:t>Clear Anonymous and Authenticated user permissions</w:t>
      </w:r>
    </w:p>
    <w:p>
      <w:pPr>
        <w:pStyle w:val="ListBullet"/>
      </w:pPr>
      <w:r>
        <w:t>Add admin group → Overall/Administer</w:t>
      </w:r>
    </w:p>
    <w:p>
      <w:pPr>
        <w:pStyle w:val="ListBullet"/>
      </w:pPr>
      <w:r>
        <w:t>Add manager group → Overall/Read, Job/Read, View/Read, Metrics</w:t>
      </w:r>
    </w:p>
    <w:p>
      <w:pPr>
        <w:pStyle w:val="ListBullet"/>
      </w:pPr>
      <w:r>
        <w:t>Add QA group → Job/Read, Job/Build only</w:t>
      </w:r>
    </w:p>
    <w:p>
      <w:pPr>
        <w:pStyle w:val="ListBullet"/>
      </w:pPr>
      <w:r>
        <w:t>Add developer group → full minus delete</w:t>
      </w:r>
    </w:p>
    <w:p>
      <w:pPr>
        <w:pStyle w:val="ListBullet"/>
      </w:pPr>
      <w:r>
        <w:t>Apply and login as Tina — verify no delete, credentials visible</w:t>
      </w:r>
    </w:p>
    <w:p>
      <w:pPr>
        <w:pStyle w:val="ListBullet"/>
      </w:pPr>
      <w:r>
        <w:t>Login as Bob — verify build only, no credentials</w:t>
      </w:r>
    </w:p>
    <w:p>
      <w:pPr>
        <w:pStyle w:val="ListBullet"/>
      </w:pPr>
      <w:r>
        <w:t>Login as Ali — verify read-only, no build/delete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plugin enables matrix authorization?</w:t>
      </w:r>
    </w:p>
    <w:p>
      <w:pPr>
        <w:pStyle w:val="ListBullet"/>
      </w:pPr>
      <w:r>
        <w:t>Global vs Project-based Matrix — difference?</w:t>
      </w:r>
    </w:p>
    <w:p>
      <w:pPr>
        <w:pStyle w:val="ListBullet"/>
      </w:pPr>
      <w:r>
        <w:t>Why clear Authenticated users default permissions?</w:t>
      </w:r>
    </w:p>
    <w:p>
      <w:pPr>
        <w:pStyle w:val="ListBullet"/>
      </w:pPr>
      <w:r>
        <w:t>What permissions does admin group get?</w:t>
      </w:r>
    </w:p>
    <w:p>
      <w:pPr>
        <w:pStyle w:val="ListBullet"/>
      </w:pPr>
      <w:r>
        <w:t>What can QA group do? What can they NOT do?</w:t>
      </w:r>
    </w:p>
    <w:p>
      <w:pPr>
        <w:pStyle w:val="ListBullet"/>
      </w:pPr>
      <w:r>
        <w:t>What permissions does developer group have?</w:t>
      </w:r>
    </w:p>
    <w:p>
      <w:pPr>
        <w:pStyle w:val="ListBullet"/>
      </w:pPr>
      <w:r>
        <w:t>Why can Tina manage credentials but Bob cannot?</w:t>
      </w:r>
    </w:p>
    <w:p>
      <w:pPr>
        <w:pStyle w:val="ListBullet"/>
      </w:pPr>
      <w:r>
        <w:t>Can Ali (manager) build jobs? Why not?</w:t>
      </w:r>
    </w:p>
    <w:p>
      <w:pPr>
        <w:pStyle w:val="ListBullet"/>
      </w:pPr>
      <w:r>
        <w:t>Who can delete jobs and credentials?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