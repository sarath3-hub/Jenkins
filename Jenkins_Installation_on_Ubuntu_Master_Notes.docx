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Installation on Ubuntu — Master Notes</w:t>
      </w:r>
    </w:p>
    <w:p>
      <w:pPr>
        <w:pStyle w:val="Heading1"/>
      </w:pPr>
      <w:r>
        <w:t>1. What &amp; Why</w:t>
      </w:r>
    </w:p>
    <w:p>
      <w:r>
        <w:t>What: Hands-on Jenkins LTS installation on Ubuntu VM with Java fix, unlock, plugin selection, admin setup.</w:t>
        <w:br/>
        <w:t>Why: Real installation workflow — most common errors (Java missing) and first-time setup steps.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Download page → choose LTS for Ubuntu/Debian</w:t>
      </w:r>
    </w:p>
    <w:p>
      <w:pPr>
        <w:pStyle w:val="ListBullet"/>
      </w:pPr>
      <w:r>
        <w:t>Run official apt install commands with -y flag</w:t>
      </w:r>
    </w:p>
    <w:p>
      <w:pPr>
        <w:pStyle w:val="ListBullet"/>
      </w:pPr>
      <w:r>
        <w:t>systemctl status jenkins — verify service</w:t>
      </w:r>
    </w:p>
    <w:p>
      <w:pPr>
        <w:pStyle w:val="ListBullet"/>
      </w:pPr>
      <w:r>
        <w:t>If failed → journalctl -u jenkins — read logs</w:t>
      </w:r>
    </w:p>
    <w:p>
      <w:pPr>
        <w:pStyle w:val="ListBullet"/>
      </w:pPr>
      <w:r>
        <w:t>Install OpenJDK 17 + fontconfig</w:t>
      </w:r>
    </w:p>
    <w:p>
      <w:pPr>
        <w:pStyle w:val="ListBullet"/>
      </w:pPr>
      <w:r>
        <w:t>systemctl restart jenkins</w:t>
      </w:r>
    </w:p>
    <w:p>
      <w:pPr>
        <w:pStyle w:val="ListBullet"/>
      </w:pPr>
      <w:r>
        <w:t>Browser http://IP:8080 → Unlock Jenkins</w:t>
      </w:r>
    </w:p>
    <w:p>
      <w:pPr>
        <w:pStyle w:val="ListBullet"/>
      </w:pPr>
      <w:r>
        <w:t>cat initialAdminPassword → paste in UI</w:t>
      </w:r>
    </w:p>
    <w:p>
      <w:pPr>
        <w:pStyle w:val="ListBullet"/>
      </w:pPr>
      <w:r>
        <w:t>Select plugins → Install → Create admin → Set URL → Finish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LTS vs Weekly — LTS for stability, weekly for latest features</w:t>
      </w:r>
    </w:p>
    <w:p>
      <w:pPr>
        <w:pStyle w:val="ListBullet"/>
      </w:pPr>
      <w:r>
        <w:t>Jenkins requires Java — OpenJDK 17 supported</w:t>
      </w:r>
    </w:p>
    <w:p>
      <w:pPr>
        <w:pStyle w:val="ListBullet"/>
      </w:pPr>
      <w:r>
        <w:t>fontconfig — required dependency with Java on Ubuntu</w:t>
      </w:r>
    </w:p>
    <w:p>
      <w:pPr>
        <w:pStyle w:val="ListBullet"/>
      </w:pPr>
      <w:r>
        <w:t>systemctl — manage Jenkins as systemd service</w:t>
      </w:r>
    </w:p>
    <w:p>
      <w:pPr>
        <w:pStyle w:val="ListBullet"/>
      </w:pPr>
      <w:r>
        <w:t>journalctl -u jenkins — service logs for troubleshooting</w:t>
      </w:r>
    </w:p>
    <w:p>
      <w:pPr>
        <w:pStyle w:val="ListBullet"/>
      </w:pPr>
      <w:r>
        <w:t>Port 8080 — default Jenkins web UI port</w:t>
      </w:r>
    </w:p>
    <w:p>
      <w:pPr>
        <w:pStyle w:val="ListBullet"/>
      </w:pPr>
      <w:r>
        <w:t>initialAdminPassword — one-time unlock password file</w:t>
      </w:r>
    </w:p>
    <w:p>
      <w:pPr>
        <w:pStyle w:val="ListBullet"/>
      </w:pPr>
      <w:r>
        <w:t>JENKINS_HOME /var/lib/jenkins — all Jenkins data</w:t>
      </w:r>
    </w:p>
    <w:p>
      <w:pPr>
        <w:pStyle w:val="ListBullet"/>
      </w:pPr>
      <w:r>
        <w:t>Plugin wizard — suggested vs manual selection</w:t>
      </w:r>
    </w:p>
    <w:p>
      <w:pPr>
        <w:pStyle w:val="ListBullet"/>
      </w:pPr>
      <w:r>
        <w:t>Jenkins URL — root URL for links in emails/builds</w:t>
      </w:r>
    </w:p>
    <w:p>
      <w:pPr>
        <w:pStyle w:val="Heading1"/>
      </w:pPr>
      <w:r>
        <w:t>4. Commands</w:t>
      </w:r>
    </w:p>
    <w:p>
      <w:pPr>
        <w:pStyle w:val="ListBullet"/>
      </w:pPr>
      <w:r>
        <w:t>systemctl status jenkins — check running/failed</w:t>
      </w:r>
    </w:p>
    <w:p>
      <w:pPr>
        <w:pStyle w:val="ListBullet"/>
      </w:pPr>
      <w:r>
        <w:t>journalctl -u jenkins — view service logs</w:t>
      </w:r>
    </w:p>
    <w:p>
      <w:pPr>
        <w:pStyle w:val="ListBullet"/>
      </w:pPr>
      <w:r>
        <w:t>java -version / java --version — verify Java installed</w:t>
      </w:r>
    </w:p>
    <w:p>
      <w:pPr>
        <w:pStyle w:val="ListBullet"/>
      </w:pPr>
      <w:r>
        <w:t>systemctl restart jenkins — restart after Java install</w:t>
      </w:r>
    </w:p>
    <w:p>
      <w:pPr>
        <w:pStyle w:val="ListBullet"/>
      </w:pPr>
      <w:r>
        <w:t>cat /var/lib/jenkins/secrets/initialAdminPassword — unlock password</w:t>
      </w:r>
    </w:p>
    <w:p>
      <w:pPr>
        <w:pStyle w:val="ListBullet"/>
      </w:pPr>
      <w:r>
        <w:t>ls /var/lib/jenkins — view home directory structure</w:t>
      </w:r>
    </w:p>
    <w:p>
      <w:pPr>
        <w:pStyle w:val="ListBullet"/>
      </w:pPr>
      <w:r>
        <w:t>Official install: apt key + apt update + apt install jenkins -y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Status failed + no detail → journalctl -u jenkins</w:t>
      </w:r>
    </w:p>
    <w:p>
      <w:pPr>
        <w:pStyle w:val="ListBullet"/>
      </w:pPr>
      <w:r>
        <w:t>Java not found in logs → install OpenJDK 17</w:t>
      </w:r>
    </w:p>
    <w:p>
      <w:pPr>
        <w:pStyle w:val="ListBullet"/>
      </w:pPr>
      <w:r>
        <w:t>Still failed after Java → systemctl restart jenkins</w:t>
      </w:r>
    </w:p>
    <w:p>
      <w:pPr>
        <w:pStyle w:val="ListBullet"/>
      </w:pPr>
      <w:r>
        <w:t>Cannot access UI → check firewall, port 8080 open</w:t>
      </w:r>
    </w:p>
    <w:p>
      <w:pPr>
        <w:pStyle w:val="ListBullet"/>
      </w:pPr>
      <w:r>
        <w:t>Wrong password → use cat on initialAdminPassword file (not logs copy error)</w:t>
      </w:r>
    </w:p>
    <w:p>
      <w:pPr>
        <w:pStyle w:val="ListBullet"/>
      </w:pPr>
      <w:r>
        <w:t>URL wrong later → update in Jenkins Manage → System settings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LTS vs Weekly Jenkins? A: LTS=stable+security; Weekly=latest features, less stable</w:t>
      </w:r>
    </w:p>
    <w:p>
      <w:pPr>
        <w:pStyle w:val="ListBullet"/>
      </w:pPr>
      <w:r>
        <w:t>Q: Jenkins failed to start — first check? A: journalctl -u jenkins, usually Java missing</w:t>
      </w:r>
    </w:p>
    <w:p>
      <w:pPr>
        <w:pStyle w:val="ListBullet"/>
      </w:pPr>
      <w:r>
        <w:t>Q: Which Java for Jenkins? A: OpenJDK 17 (check docs for current supported versions)</w:t>
      </w:r>
    </w:p>
    <w:p>
      <w:pPr>
        <w:pStyle w:val="ListBullet"/>
      </w:pPr>
      <w:r>
        <w:t>Q: Initial admin password location? A: /var/lib/jenkins/secrets/initialAdminPassword</w:t>
      </w:r>
    </w:p>
    <w:p>
      <w:pPr>
        <w:pStyle w:val="ListBullet"/>
      </w:pPr>
      <w:r>
        <w:t>Q: Default Jenkins port? A: 8080</w:t>
      </w:r>
    </w:p>
    <w:p>
      <w:pPr>
        <w:pStyle w:val="ListBullet"/>
      </w:pPr>
      <w:r>
        <w:t>Q: JENKINS_HOME on Linux package install? A: /var/lib/jenkins</w:t>
      </w:r>
    </w:p>
    <w:p>
      <w:pPr>
        <w:pStyle w:val="ListBullet"/>
      </w:pPr>
      <w:r>
        <w:t>Q: systemctl restart vs start? A: restart after config/Java change; start if stopped</w:t>
      </w:r>
    </w:p>
    <w:p>
      <w:pPr>
        <w:pStyle w:val="Heading1"/>
      </w:pPr>
      <w:r>
        <w:t>7. Exam Traps</w:t>
      </w:r>
    </w:p>
    <w:p>
      <w:pPr>
        <w:pStyle w:val="ListBullet"/>
      </w:pPr>
      <w:r>
        <w:t>Jenkins starts without Java? — NO, Java mandatory</w:t>
      </w:r>
    </w:p>
    <w:p>
      <w:pPr>
        <w:pStyle w:val="ListBullet"/>
      </w:pPr>
      <w:r>
        <w:t>Any Java version works? — NO, must check supported versions (Java 17)</w:t>
      </w:r>
    </w:p>
    <w:p>
      <w:pPr>
        <w:pStyle w:val="ListBullet"/>
      </w:pPr>
      <w:r>
        <w:t>initialAdminPassword reusable? — NO, one-time unlock only</w:t>
      </w:r>
    </w:p>
    <w:p>
      <w:pPr>
        <w:pStyle w:val="ListBullet"/>
      </w:pPr>
      <w:r>
        <w:t>Weekly release for production? — NOT recommended, use LTS</w:t>
      </w:r>
    </w:p>
    <w:p>
      <w:pPr>
        <w:pStyle w:val="ListBullet"/>
      </w:pPr>
      <w:r>
        <w:t>JENKINS_HOME for package install = ~/.jenkins? — NO, /var/lib/jenkins</w:t>
      </w:r>
    </w:p>
    <w:p>
      <w:pPr>
        <w:pStyle w:val="ListBullet"/>
      </w:pPr>
      <w:r>
        <w:t>Skip fontconfig when installing Java? — May cause issues on Ubuntu</w:t>
      </w:r>
    </w:p>
    <w:p>
      <w:pPr>
        <w:pStyle w:val="ListBullet"/>
      </w:pPr>
      <w:r>
        <w:t>Jenkins URL never needs updating? — WRONG, update when IP/port changes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Install: LTS → apt commands → systemctl status jenkins</w:t>
      </w:r>
    </w:p>
    <w:p>
      <w:pPr>
        <w:pStyle w:val="ListBullet"/>
      </w:pPr>
      <w:r>
        <w:t>Failed? → journalctl -u jenkins → Java missing?</w:t>
      </w:r>
    </w:p>
    <w:p>
      <w:pPr>
        <w:pStyle w:val="ListBullet"/>
      </w:pPr>
      <w:r>
        <w:t>Fix: apt install openjdk-17-jdk fontconfig -y</w:t>
      </w:r>
    </w:p>
    <w:p>
      <w:pPr>
        <w:pStyle w:val="ListBullet"/>
      </w:pPr>
      <w:r>
        <w:t>Restart: systemctl restart jenkins</w:t>
      </w:r>
    </w:p>
    <w:p>
      <w:pPr>
        <w:pStyle w:val="ListBullet"/>
      </w:pPr>
      <w:r>
        <w:t>Unlock: cat /var/lib/jenkins/secrets/initialAdminPassword</w:t>
      </w:r>
    </w:p>
    <w:p>
      <w:pPr>
        <w:pStyle w:val="ListBullet"/>
      </w:pPr>
      <w:r>
        <w:t>UI: http://&lt;ip&gt;:8080</w:t>
      </w:r>
    </w:p>
    <w:p>
      <w:pPr>
        <w:pStyle w:val="ListBullet"/>
      </w:pPr>
      <w:r>
        <w:t>Home: /var/lib/jenkins (jobs, plugins, secrets, users)</w:t>
      </w:r>
    </w:p>
    <w:p>
      <w:pPr>
        <w:pStyle w:val="ListBullet"/>
      </w:pPr>
      <w:r>
        <w:t>LTS 2.462.1 | Java 17 | Port 8080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Always install Java BEFORE or immediately after Jenkins if service fails</w:t>
      </w:r>
    </w:p>
    <w:p>
      <w:pPr>
        <w:pStyle w:val="ListBullet"/>
      </w:pPr>
      <w:r>
        <w:t>journalctl is first troubleshooting tool for systemd services</w:t>
      </w:r>
    </w:p>
    <w:p>
      <w:pPr>
        <w:pStyle w:val="ListBullet"/>
      </w:pPr>
      <w:r>
        <w:t>LTS release chosen for stability in lab</w:t>
      </w:r>
    </w:p>
    <w:p>
      <w:pPr>
        <w:pStyle w:val="ListBullet"/>
      </w:pPr>
      <w:r>
        <w:t>Initial setup: unlock → plugins → admin user → URL → finish</w:t>
      </w:r>
    </w:p>
    <w:p>
      <w:pPr>
        <w:pStyle w:val="ListBullet"/>
      </w:pPr>
      <w:r>
        <w:t>10 plugins manually selected — Git and Pipeline essential for CI/CD</w:t>
      </w:r>
    </w:p>
    <w:p>
      <w:pPr>
        <w:pStyle w:val="ListBullet"/>
      </w:pPr>
      <w:r>
        <w:t>Jenkins URL must match actual access address for correct build links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Jenkins LTS via official Ubuntu commands</w:t>
      </w:r>
    </w:p>
    <w:p>
      <w:pPr>
        <w:pStyle w:val="ListBullet"/>
      </w:pPr>
      <w:r>
        <w:t>Diagnose failed service with journalctl</w:t>
      </w:r>
    </w:p>
    <w:p>
      <w:pPr>
        <w:pStyle w:val="ListBullet"/>
      </w:pPr>
      <w:r>
        <w:t>Install OpenJDK 17 + fontconfig</w:t>
      </w:r>
    </w:p>
    <w:p>
      <w:pPr>
        <w:pStyle w:val="ListBullet"/>
      </w:pPr>
      <w:r>
        <w:t>Restart and verify active (running)</w:t>
      </w:r>
    </w:p>
    <w:p>
      <w:pPr>
        <w:pStyle w:val="ListBullet"/>
      </w:pPr>
      <w:r>
        <w:t>Unlock Jenkins with initialAdminPassword</w:t>
      </w:r>
    </w:p>
    <w:p>
      <w:pPr>
        <w:pStyle w:val="ListBullet"/>
      </w:pPr>
      <w:r>
        <w:t>Select and install plugins manually</w:t>
      </w:r>
    </w:p>
    <w:p>
      <w:pPr>
        <w:pStyle w:val="ListBullet"/>
      </w:pPr>
      <w:r>
        <w:t>Create admin user and set Jenkins URL</w:t>
      </w:r>
    </w:p>
    <w:p>
      <w:pPr>
        <w:pStyle w:val="ListBullet"/>
      </w:pPr>
      <w:r>
        <w:t>Verify JENKINS_HOME directory structure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is the difference between LTS and Weekly Jenkins releases?</w:t>
      </w:r>
    </w:p>
    <w:p>
      <w:pPr>
        <w:pStyle w:val="ListBullet"/>
      </w:pPr>
      <w:r>
        <w:t>What command checks Jenkins service status?</w:t>
      </w:r>
    </w:p>
    <w:p>
      <w:pPr>
        <w:pStyle w:val="ListBullet"/>
      </w:pPr>
      <w:r>
        <w:t>Jenkins failed to start — what command shows the reason?</w:t>
      </w:r>
    </w:p>
    <w:p>
      <w:pPr>
        <w:pStyle w:val="ListBullet"/>
      </w:pPr>
      <w:r>
        <w:t>Which Java version was installed and why?</w:t>
      </w:r>
    </w:p>
    <w:p>
      <w:pPr>
        <w:pStyle w:val="ListBullet"/>
      </w:pPr>
      <w:r>
        <w:t>Where is the initial admin password stored?</w:t>
      </w:r>
    </w:p>
    <w:p>
      <w:pPr>
        <w:pStyle w:val="ListBullet"/>
      </w:pPr>
      <w:r>
        <w:t>What is the default Jenkins port and JENKINS_HOME path?</w:t>
      </w:r>
    </w:p>
    <w:p>
      <w:pPr>
        <w:pStyle w:val="ListBullet"/>
      </w:pPr>
      <w:r>
        <w:t>Name 5 directories inside JENKINS_HOME.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