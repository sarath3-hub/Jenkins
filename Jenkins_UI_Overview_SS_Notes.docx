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Jenkins UI Overview — Screenshot Notes</w:t>
      </w:r>
    </w:p>
    <w:p>
      <w:r>
        <w:t>Raw transcript from screenshots. Block-by-block, no timestamps.</w:t>
      </w:r>
    </w:p>
    <w:p>
      <w:pPr>
        <w:pStyle w:val="Heading1"/>
      </w:pPr>
      <w:r>
        <w:t>Block 1</w:t>
      </w:r>
    </w:p>
    <w:p>
      <w:r>
        <w:t>In this session, let's walk through the Jenkins user interface. So this is the page where you log in after you have completed the installation of Jenkins. So if you want to check the version of Jenkins which is installed, you can click on the Jenkins icon which is at the bottom right of the page. And it's going to give you a lot of information about this particular Jenkins instance. So at the time of recording this video, the version is 2.462. And it's also going to give you all the Mavenized dependencies which are used in this particular build. You can also check the static resources like themes and icons. And you can also see the authors and the license information. And for each of the plugins, you can see the dependency information by clicking on the hyperlink. And it's going to redirect you to the About Jenkins page where you can get more details. So all this information is available on the About Jenkins page. So now let's see how we can manage Jenkins. So to manage Jenkins, you go to the Dashboard and select the Manage Jenkins option. So I'm already logged in as the admin user. But let me show you the default login page. So there is only one user with the username admin. And once you log in, this is the page where you land. And being an admin user, you have complete access to all the options which are available.</w:t>
      </w:r>
    </w:p>
    <w:p>
      <w:pPr>
        <w:pStyle w:val="Heading1"/>
      </w:pPr>
      <w:r>
        <w:t>Block 2</w:t>
      </w:r>
    </w:p>
    <w:p>
      <w:r>
        <w:t>So you can go to Manage Jenkins, and it gives you a lot of options. So the first one on the top, it's going to show you</w:t>
      </w:r>
    </w:p>
    <w:p>
      <w:r>
        <w:t>some notifications, like security notifications and other information. It basically says that we are using a single node for building</w:t>
      </w:r>
    </w:p>
    <w:p>
      <w:r>
        <w:t>and managing Jenkins, which is not at all recommended for security reasons. It's recommending us to set up distributed builds, which we will</w:t>
      </w:r>
    </w:p>
    <w:p>
      <w:r>
        <w:t>be doing in the upcoming sessions. You can ignore the issues for the time being. If you check out the other information, you have the system configuration,</w:t>
      </w:r>
    </w:p>
    <w:p>
      <w:r>
        <w:t>security, status information, troubleshooting, tools, and actions. So by default, you have a lot of options to play around, and few more options will be included when you install specific plugins.</w:t>
      </w:r>
    </w:p>
    <w:p>
      <w:r>
        <w:t>Okay. So for the time being, I mean, I will not be going through each of them in this session.</w:t>
      </w:r>
    </w:p>
    <w:p>
      <w:r>
        <w:t>So we'll be exploring them as we move forward. But to start off with, I would like to check out the System option.</w:t>
      </w:r>
    </w:p>
    <w:p>
      <w:r>
        <w:t>So here it's going to talk everything about the Jenkins system. So you can configure it. It's going to give you the home directory which is being used.</w:t>
      </w:r>
    </w:p>
    <w:p>
      <w:r>
        <w:t>If you want to add any system message, you can add it. So let me add a message. Welcome to the Azure CI organization.</w:t>
      </w:r>
    </w:p>
    <w:p>
      <w:r>
        <w:t>Okay, so I can also preview the test. This is how it's going to be displayed. It's going to show you how many executors are going to</w:t>
      </w:r>
    </w:p>
    <w:p>
      <w:r>
        <w:t>be used for running the jobs. You can use labels. You have a lot of options. You also have the Jenkins URL, which we</w:t>
      </w:r>
    </w:p>
    <w:p>
      <w:pPr>
        <w:pStyle w:val="Heading1"/>
      </w:pPr>
      <w:r>
        <w:t>Block 3</w:t>
      </w:r>
    </w:p>
    <w:p>
      <w:r>
        <w:t>have set up during the installation phase. And if you are not sure about any of the options, you have a help feature.</w:t>
      </w:r>
    </w:p>
    <w:p>
      <w:r>
        <w:t>So if you click on the question mark icon, it's going to give you information about that particular field. So for example, if you take the Jenkins URL field,</w:t>
      </w:r>
    </w:p>
    <w:p>
      <w:r>
        <w:t>it's going to tell you that this is the URL which Jenkins is going to use to refer to itself. So for displaying images or creating links in emails.</w:t>
      </w:r>
    </w:p>
    <w:p>
      <w:r>
        <w:t>So I have added a new system message. And if you want to save the changes, you have two options. One is Apply and the other one is Save.</w:t>
      </w:r>
    </w:p>
    <w:p>
      <w:r>
        <w:t>So if you click on Apply, it's going to save the changes and you will still be on the same page. And if you click on Save, it's going to save the changes and redirect you to the home page.</w:t>
      </w:r>
    </w:p>
    <w:p>
      <w:r>
        <w:t>So if you go to the home page, you can see the welcome message. So welcome to Azure CI organization. So this is how it's going to be displayed.</w:t>
      </w:r>
    </w:p>
    <w:p>
      <w:r>
        <w:t>So you can use this system message to notify all the users about any planned downtime or maintenance. So any information which you add here is going to be visible to everyone who has access to Jenkins when they log in.</w:t>
      </w:r>
    </w:p>
    <w:p>
      <w:r>
        <w:t>So let me explore the other options as well.</w:t>
      </w:r>
    </w:p>
    <w:p>
      <w:pPr>
        <w:pStyle w:val="Heading1"/>
      </w:pPr>
      <w:r>
        <w:t>Block 4</w:t>
      </w:r>
    </w:p>
    <w:p>
      <w:r>
        <w:t>So I will not be talking about security in this session. So let me go to the System Information section. So here you can see all the system properties and environment variables which are available to Jenkins server.</w:t>
      </w:r>
    </w:p>
    <w:p>
      <w:r>
        <w:t>And you can also see the plugin information. So even though we selected only 10 plugins in the previous session, you can see more than 50 plugins here. And that's because a lot of plugins come pre-installed with Jenkins.</w:t>
      </w:r>
    </w:p>
    <w:p>
      <w:r>
        <w:t>And the ones which we selected, like the Parameterized Trigger plugin and the Pipeline plugin, you can see them here as well.</w:t>
      </w:r>
    </w:p>
    <w:p>
      <w:r>
        <w:t>And you can also see information about memory usage and thread dumps, which we will be exploring in the upcoming sessions.</w:t>
      </w:r>
    </w:p>
    <w:p>
      <w:r>
        <w:t>So let me also show you the system logs. So in the Jenkins UI, you have the option to check the system logs. And we know that on our Ubuntu virtual machine, we can use the journalctl command or check the log files directly. But Jenkins also gives you this option within the UI to check the logs.</w:t>
      </w:r>
    </w:p>
    <w:p>
      <w:pPr>
        <w:pStyle w:val="Heading1"/>
      </w:pPr>
      <w:r>
        <w:t>Block 5</w:t>
      </w:r>
    </w:p>
    <w:p>
      <w:r>
        <w:t>you can just check the Jenkins logs if there are any issues. So these are some of the options which</w:t>
      </w:r>
    </w:p>
    <w:p>
      <w:r>
        <w:t>I just wanted to show you. So we'll explore the Plugins option, which can be used for adding, removing, disabling the plugins as well in the upcoming sessions.</w:t>
      </w:r>
    </w:p>
    <w:p>
      <w:r>
        <w:t>One last thing which I would like to do in this session is to also change the appearance. So, if you remember, we installed a plugin called Dark Theme Plugin.</w:t>
      </w:r>
    </w:p>
    <w:p>
      <w:r>
        <w:t>So, I'm just going to select a dark theme. I mean, this is part of the plugin that we installed.</w:t>
      </w:r>
    </w:p>
    <w:p>
      <w:r>
        <w:t>So, you can also get more themes by using the plugin, but I'm good with the darker theme. And it also gives you a couple of options, like if you</w:t>
      </w:r>
    </w:p>
    <w:p>
      <w:r>
        <w:t>want to show the pipeline graphs on the job and the build pages. Yes. So I'm just going to enable both</w:t>
      </w:r>
    </w:p>
    <w:p>
      <w:r>
        <w:t>of them and save the changes. So that's it. So once I apply this, I'm going to see a darker</w:t>
      </w:r>
    </w:p>
    <w:p>
      <w:r>
        <w:t>theme compared to the lighter version. So we'll be exploring the other plugins and the options in the upcoming sessions.</w:t>
      </w:r>
    </w:p>
    <w:p>
      <w:r>
        <w:t>That's all for now.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