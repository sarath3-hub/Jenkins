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Architecture — Master Notes</w:t>
      </w:r>
    </w:p>
    <w:p>
      <w:pPr>
        <w:pStyle w:val="Heading1"/>
      </w:pPr>
      <w:r>
        <w:t>1. What &amp; Why</w:t>
      </w:r>
    </w:p>
    <w:p>
      <w:r>
        <w:t>What: Jenkins distributed architecture — Controller coordinates, Nodes execute, Executors run jobs in parallel, Agents define connection method.</w:t>
        <w:br/>
        <w:t>Why: Single server cannot handle large/complex CI/CD — distributed architecture enables scalability, performance, and isolation.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Admin defines jobs/pipelines on Controller (UI/CLI/REST API)</w:t>
      </w:r>
    </w:p>
    <w:p>
      <w:pPr>
        <w:pStyle w:val="ListBullet"/>
      </w:pPr>
      <w:r>
        <w:t>Controller authenticates users and manages all configurations</w:t>
      </w:r>
    </w:p>
    <w:p>
      <w:pPr>
        <w:pStyle w:val="ListBullet"/>
      </w:pPr>
      <w:r>
        <w:t>Controller finds available executors on connected nodes</w:t>
      </w:r>
    </w:p>
    <w:p>
      <w:pPr>
        <w:pStyle w:val="ListBullet"/>
      </w:pPr>
      <w:r>
        <w:t>Controller schedules job → distributes to executor on a node</w:t>
      </w:r>
    </w:p>
    <w:p>
      <w:pPr>
        <w:pStyle w:val="ListBullet"/>
      </w:pPr>
      <w:r>
        <w:t>Node/agent executes build using installed tools or Docker/K8s container</w:t>
      </w:r>
    </w:p>
    <w:p>
      <w:pPr>
        <w:pStyle w:val="ListBullet"/>
      </w:pPr>
      <w:r>
        <w:t>Results (status, logs, artifacts) sent back to Controller</w:t>
      </w:r>
    </w:p>
    <w:p>
      <w:pPr>
        <w:pStyle w:val="ListBullet"/>
      </w:pPr>
      <w:r>
        <w:t>Scale: add more nodes with more executors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Controller (formerly master) — central hub, never runs heavy builds in production</w:t>
      </w:r>
    </w:p>
    <w:p>
      <w:pPr>
        <w:pStyle w:val="ListBullet"/>
      </w:pPr>
      <w:r>
        <w:t>Node (formerly slave) — worker machine executing build jobs</w:t>
      </w:r>
    </w:p>
    <w:p>
      <w:pPr>
        <w:pStyle w:val="ListBullet"/>
      </w:pPr>
      <w:r>
        <w:t>Executor — thread/slot on node for concurrent job execution</w:t>
      </w:r>
    </w:p>
    <w:p>
      <w:pPr>
        <w:pStyle w:val="ListBullet"/>
      </w:pPr>
      <w:r>
        <w:t>Agent — connection method between node and controller</w:t>
      </w:r>
    </w:p>
    <w:p>
      <w:pPr>
        <w:pStyle w:val="ListBullet"/>
      </w:pPr>
      <w:r>
        <w:t>SSH agent — connects via Secure Shell protocol</w:t>
      </w:r>
    </w:p>
    <w:p>
      <w:pPr>
        <w:pStyle w:val="ListBullet"/>
      </w:pPr>
      <w:r>
        <w:t>JNLP agent — Java Network Launch Protocol connection</w:t>
      </w:r>
    </w:p>
    <w:p>
      <w:pPr>
        <w:pStyle w:val="ListBullet"/>
      </w:pPr>
      <w:r>
        <w:t>Docker agent — build in isolated container with predefined image</w:t>
      </w:r>
    </w:p>
    <w:p>
      <w:pPr>
        <w:pStyle w:val="ListBullet"/>
      </w:pPr>
      <w:r>
        <w:t>Kubernetes agent — dynamic pods as on-demand build agents</w:t>
      </w:r>
    </w:p>
    <w:p>
      <w:pPr>
        <w:pStyle w:val="ListBullet"/>
      </w:pPr>
      <w:r>
        <w:t>Distributed architecture — controller + multiple worker nodes</w:t>
      </w:r>
    </w:p>
    <w:p>
      <w:pPr>
        <w:pStyle w:val="ListBullet"/>
      </w:pPr>
      <w:r>
        <w:t>Parallel processing — multiple executors run jobs simultaneously</w:t>
      </w:r>
    </w:p>
    <w:p>
      <w:pPr>
        <w:pStyle w:val="ListBullet"/>
      </w:pPr>
      <w:r>
        <w:t>Artifacts — build outputs returned to controller after execution</w:t>
      </w:r>
    </w:p>
    <w:p>
      <w:pPr>
        <w:pStyle w:val="Heading1"/>
      </w:pPr>
      <w:r>
        <w:t>4. Commands</w:t>
      </w:r>
    </w:p>
    <w:p>
      <w:pPr>
        <w:pStyle w:val="ListBullet"/>
      </w:pPr>
      <w:r>
        <w:t>(Architecture lecture — node management commands in later labs)</w:t>
      </w:r>
    </w:p>
    <w:p>
      <w:pPr>
        <w:pStyle w:val="ListBullet"/>
      </w:pPr>
      <w:r>
        <w:t>Manage nodes via Jenkins UI: Manage Jenkins → Nodes</w:t>
      </w:r>
    </w:p>
    <w:p>
      <w:pPr>
        <w:pStyle w:val="ListBullet"/>
      </w:pPr>
      <w:r>
        <w:t>JNLP: agent connects to controller via Java Web Start</w:t>
      </w:r>
    </w:p>
    <w:p>
      <w:pPr>
        <w:pStyle w:val="ListBullet"/>
      </w:pPr>
      <w:r>
        <w:t>SSH: controller connects to agent via SSH key</w:t>
      </w:r>
    </w:p>
    <w:p>
      <w:pPr>
        <w:pStyle w:val="ListBullet"/>
      </w:pPr>
      <w:r>
        <w:t>Kubernetes plugin: dynamic pod provisioning for agents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Agent offline → check SSH/JNLP connectivity between controller and node</w:t>
      </w:r>
    </w:p>
    <w:p>
      <w:pPr>
        <w:pStyle w:val="ListBullet"/>
      </w:pPr>
      <w:r>
        <w:t>Build queue long → add more nodes or increase executors</w:t>
      </w:r>
    </w:p>
    <w:p>
      <w:pPr>
        <w:pStyle w:val="ListBullet"/>
      </w:pPr>
      <w:r>
        <w:t>Out of memory on node → reduce executors per node</w:t>
      </w:r>
    </w:p>
    <w:p>
      <w:pPr>
        <w:pStyle w:val="ListBullet"/>
      </w:pPr>
      <w:r>
        <w:t>Tool not found on agent → install on node or use Docker agent with correct image</w:t>
      </w:r>
    </w:p>
    <w:p>
      <w:pPr>
        <w:pStyle w:val="ListBullet"/>
      </w:pPr>
      <w:r>
        <w:t>Controller slow → move builds to dedicated worker nodes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Controller vs Node? A: Controller coordinates/schedules; Node executes builds</w:t>
      </w:r>
    </w:p>
    <w:p>
      <w:pPr>
        <w:pStyle w:val="ListBullet"/>
      </w:pPr>
      <w:r>
        <w:t>Q: Executor? A: Slot/thread on node for running one job concurrently</w:t>
      </w:r>
    </w:p>
    <w:p>
      <w:pPr>
        <w:pStyle w:val="ListBullet"/>
      </w:pPr>
      <w:r>
        <w:t>Q: Agent vs Node? A: Node = machine; Agent = how node connects to controller (SSH/JNLP)</w:t>
      </w:r>
    </w:p>
    <w:p>
      <w:pPr>
        <w:pStyle w:val="ListBullet"/>
      </w:pPr>
      <w:r>
        <w:t>Q: Master vs Controller? A: Same thing — master is old term, controller is current</w:t>
      </w:r>
    </w:p>
    <w:p>
      <w:pPr>
        <w:pStyle w:val="ListBullet"/>
      </w:pPr>
      <w:r>
        <w:t>Q: Why separate controller and workers? A: Safety, performance, scalability</w:t>
      </w:r>
    </w:p>
    <w:p>
      <w:pPr>
        <w:pStyle w:val="ListBullet"/>
      </w:pPr>
      <w:r>
        <w:t>Q: Docker agent advantage? A: Clean isolated container per build — consistent env, no conflicts</w:t>
      </w:r>
    </w:p>
    <w:p>
      <w:pPr>
        <w:pStyle w:val="ListBullet"/>
      </w:pPr>
      <w:r>
        <w:t>Q: K8s agent advantage? A: Dynamic on-demand pods — efficient scaling</w:t>
      </w:r>
    </w:p>
    <w:p>
      <w:pPr>
        <w:pStyle w:val="ListBullet"/>
      </w:pPr>
      <w:r>
        <w:t>Q: How many executors per node? A: 1 per node (secure) or 1 per CPU core (small tasks)</w:t>
      </w:r>
    </w:p>
    <w:p>
      <w:pPr>
        <w:pStyle w:val="ListBullet"/>
      </w:pPr>
      <w:r>
        <w:t>Q: SSH vs JNLP? A: SSH = controller initiates; JNLP = agent initiates connection to controller</w:t>
      </w:r>
    </w:p>
    <w:p>
      <w:pPr>
        <w:pStyle w:val="Heading1"/>
      </w:pPr>
      <w:r>
        <w:t>7. Exam Traps</w:t>
      </w:r>
    </w:p>
    <w:p>
      <w:pPr>
        <w:pStyle w:val="ListBullet"/>
      </w:pPr>
      <w:r>
        <w:t>Master = Controller — old term, still used interchangeably</w:t>
      </w:r>
    </w:p>
    <w:p>
      <w:pPr>
        <w:pStyle w:val="ListBullet"/>
      </w:pPr>
      <w:r>
        <w:t>Slave = Node — old term, now called agent/node</w:t>
      </w:r>
    </w:p>
    <w:p>
      <w:pPr>
        <w:pStyle w:val="ListBullet"/>
      </w:pPr>
      <w:r>
        <w:t>Controller runs builds in production setup? — NO, workers execute builds</w:t>
      </w:r>
    </w:p>
    <w:p>
      <w:pPr>
        <w:pStyle w:val="ListBullet"/>
      </w:pPr>
      <w:r>
        <w:t>Executor = node? — NO, executor is slot ON a node</w:t>
      </w:r>
    </w:p>
    <w:p>
      <w:pPr>
        <w:pStyle w:val="ListBullet"/>
      </w:pPr>
      <w:r>
        <w:t>Agent = node? — NO, agent is connection method; node is the machine</w:t>
      </w:r>
    </w:p>
    <w:p>
      <w:pPr>
        <w:pStyle w:val="ListBullet"/>
      </w:pPr>
      <w:r>
        <w:t>1 executor per node always? — Ideal for security; 1 per CPU core for small tasks</w:t>
      </w:r>
    </w:p>
    <w:p>
      <w:pPr>
        <w:pStyle w:val="ListBullet"/>
      </w:pPr>
      <w:r>
        <w:t>Docker agent installs tools on host? — NO, tools in Docker image, isolated per build</w:t>
      </w:r>
    </w:p>
    <w:p>
      <w:pPr>
        <w:pStyle w:val="ListBullet"/>
      </w:pPr>
      <w:r>
        <w:t>Auth done on worker nodes? — NO, only on controller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Controller = central hub (auth, jobs, UI, scheduling)</w:t>
      </w:r>
    </w:p>
    <w:p>
      <w:pPr>
        <w:pStyle w:val="ListBullet"/>
      </w:pPr>
      <w:r>
        <w:t>Node = worker machine (Linux/Windows)</w:t>
      </w:r>
    </w:p>
    <w:p>
      <w:pPr>
        <w:pStyle w:val="ListBullet"/>
      </w:pPr>
      <w:r>
        <w:t>Executor = concurrent job slot on node</w:t>
      </w:r>
    </w:p>
    <w:p>
      <w:pPr>
        <w:pStyle w:val="ListBullet"/>
      </w:pPr>
      <w:r>
        <w:t>Agent = connection protocol (SSH or JNLP)</w:t>
      </w:r>
    </w:p>
    <w:p>
      <w:pPr>
        <w:pStyle w:val="ListBullet"/>
      </w:pPr>
      <w:r>
        <w:t>Docker agent = isolated container per build</w:t>
      </w:r>
    </w:p>
    <w:p>
      <w:pPr>
        <w:pStyle w:val="ListBullet"/>
      </w:pPr>
      <w:r>
        <w:t>K8s agent = dynamic pods on-demand</w:t>
      </w:r>
    </w:p>
    <w:p>
      <w:pPr>
        <w:pStyle w:val="ListBullet"/>
      </w:pPr>
      <w:r>
        <w:t>Flow: define job → schedule → execute on node → results to controller</w:t>
      </w:r>
    </w:p>
    <w:p>
      <w:pPr>
        <w:pStyle w:val="ListBullet"/>
      </w:pPr>
      <w:r>
        <w:t>Scale: add nodes + executors</w:t>
      </w:r>
    </w:p>
    <w:p>
      <w:pPr>
        <w:pStyle w:val="ListBullet"/>
      </w:pPr>
      <w:r>
        <w:t>Recommended: dedicated controller + separate workers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distributed architecture = controller + worker nodes</w:t>
      </w:r>
    </w:p>
    <w:p>
      <w:pPr>
        <w:pStyle w:val="ListBullet"/>
      </w:pPr>
      <w:r>
        <w:t>Controller: auth, job management, UI — does NOT run heavy builds</w:t>
      </w:r>
    </w:p>
    <w:p>
      <w:pPr>
        <w:pStyle w:val="ListBullet"/>
      </w:pPr>
      <w:r>
        <w:t>Nodes execute builds; executors enable parallel job processing</w:t>
      </w:r>
    </w:p>
    <w:p>
      <w:pPr>
        <w:pStyle w:val="ListBullet"/>
      </w:pPr>
      <w:r>
        <w:t>Agents define connection: SSH or JNLP protocols</w:t>
      </w:r>
    </w:p>
    <w:p>
      <w:pPr>
        <w:pStyle w:val="ListBullet"/>
      </w:pPr>
      <w:r>
        <w:t>Docker agents: clean isolated containers per build</w:t>
      </w:r>
    </w:p>
    <w:p>
      <w:pPr>
        <w:pStyle w:val="ListBullet"/>
      </w:pPr>
      <w:r>
        <w:t>K8s agents: dynamic pod provisioning for on-demand scaling</w:t>
      </w:r>
    </w:p>
    <w:p>
      <w:pPr>
        <w:pStyle w:val="ListBullet"/>
      </w:pPr>
      <w:r>
        <w:t>Results flow back: status + logs + artifacts to controller</w:t>
      </w:r>
    </w:p>
    <w:p>
      <w:pPr>
        <w:pStyle w:val="ListBullet"/>
      </w:pPr>
      <w:r>
        <w:t>Scale horizontally by adding nodes with more executors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Identify controller vs worker in Jenkins UI (Manage Jenkins → Nodes)</w:t>
      </w:r>
    </w:p>
    <w:p>
      <w:pPr>
        <w:pStyle w:val="ListBullet"/>
      </w:pPr>
      <w:r>
        <w:t>Check number of executors configured on a node</w:t>
      </w:r>
    </w:p>
    <w:p>
      <w:pPr>
        <w:pStyle w:val="ListBullet"/>
      </w:pPr>
      <w:r>
        <w:t>Understand SSH vs JNLP agent connection types</w:t>
      </w:r>
    </w:p>
    <w:p>
      <w:pPr>
        <w:pStyle w:val="ListBullet"/>
      </w:pPr>
      <w:r>
        <w:t>Trace job flow: queued → assigned to executor → running → complete</w:t>
      </w:r>
    </w:p>
    <w:p>
      <w:pPr>
        <w:pStyle w:val="ListBullet"/>
      </w:pPr>
      <w:r>
        <w:t>View build logs and artifacts returned to controller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4 main components of Jenkins architecture?</w:t>
      </w:r>
    </w:p>
    <w:p>
      <w:pPr>
        <w:pStyle w:val="ListBullet"/>
      </w:pPr>
      <w:r>
        <w:t>What is the difference between a controller and a node?</w:t>
      </w:r>
    </w:p>
    <w:p>
      <w:pPr>
        <w:pStyle w:val="ListBullet"/>
      </w:pPr>
      <w:r>
        <w:t>What is an executor and how does it relate to a node?</w:t>
      </w:r>
    </w:p>
    <w:p>
      <w:pPr>
        <w:pStyle w:val="ListBullet"/>
      </w:pPr>
      <w:r>
        <w:t>What is the difference between an agent and a node?</w:t>
      </w:r>
    </w:p>
    <w:p>
      <w:pPr>
        <w:pStyle w:val="ListBullet"/>
      </w:pPr>
      <w:r>
        <w:t>Name two protocols agents use to connect to the controller.</w:t>
      </w:r>
    </w:p>
    <w:p>
      <w:pPr>
        <w:pStyle w:val="ListBullet"/>
      </w:pPr>
      <w:r>
        <w:t>What are the advantages of Docker agents?</w:t>
      </w:r>
    </w:p>
    <w:p>
      <w:pPr>
        <w:pStyle w:val="ListBullet"/>
      </w:pPr>
      <w:r>
        <w:t>Why is a dedicated controller + worker nodes recommended?</w:t>
      </w:r>
    </w:p>
    <w:p>
      <w:pPr>
        <w:pStyle w:val="ListBullet"/>
      </w:pPr>
      <w:r>
        <w:t>How do you scale Jenkins for larger projects?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