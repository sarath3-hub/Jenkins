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CI/CD Concepts — Continuous Integration &amp; Delivery</w:t>
      </w:r>
    </w:p>
    <w:p>
      <w:r>
        <w:t>Complete CI/CD workflow: Git branching, feature branches, pull requests, CI pipeline stages, and the critical difference between Continuous Deployment vs Continuous Delivery.</w:t>
      </w:r>
    </w:p>
    <w:p>
      <w:pPr>
        <w:pStyle w:val="Heading1"/>
      </w:pPr>
      <w:r>
        <w:t>Git Workflow (Without CI/CD — The Problem)</w:t>
      </w:r>
    </w:p>
    <w:p>
      <w:pPr>
        <w:pStyle w:val="ListNumber"/>
      </w:pPr>
      <w:r>
        <w:t>1. Code stored in Git repo (Gitea/GitHub/GitLab/Bitbucket)</w:t>
      </w:r>
    </w:p>
    <w:p>
      <w:pPr>
        <w:pStyle w:val="ListNumber"/>
      </w:pPr>
      <w:r>
        <w:t>2. main/master branch → frequently deployed to production</w:t>
      </w:r>
    </w:p>
    <w:p>
      <w:pPr>
        <w:pStyle w:val="ListNumber"/>
      </w:pPr>
      <w:r>
        <w:t>3. New feature → create feature branch (clone of main)</w:t>
      </w:r>
    </w:p>
    <w:p>
      <w:pPr>
        <w:pStyle w:val="ListNumber"/>
      </w:pPr>
      <w:r>
        <w:t>4. Developers collaborate on feature branch</w:t>
      </w:r>
    </w:p>
    <w:p>
      <w:pPr>
        <w:pStyle w:val="ListNumber"/>
      </w:pPr>
      <w:r>
        <w:t>5. Commit changes → create Pull Request to merge into main</w:t>
      </w:r>
    </w:p>
    <w:p>
      <w:pPr>
        <w:pStyle w:val="ListNumber"/>
      </w:pPr>
      <w:r>
        <w:t>6. Code review + approval required before merge</w:t>
      </w:r>
    </w:p>
    <w:p>
      <w:pPr>
        <w:pStyle w:val="ListNumber"/>
      </w:pPr>
      <w:r>
        <w:t>7. Merge to main → deploy to production (manual or automated)</w:t>
      </w:r>
    </w:p>
    <w:p>
      <w:pPr>
        <w:pStyle w:val="ListNumber"/>
      </w:pPr>
      <w:r>
        <w:t>8. RISK: No testing on newly merged code before production!</w:t>
      </w:r>
    </w:p>
    <w:p>
      <w:pPr>
        <w:pStyle w:val="Heading1"/>
      </w:pPr>
      <w:r>
        <w:t>Problems Without CI (3 Challenges)</w:t>
      </w:r>
    </w:p>
    <w:p>
      <w:pPr>
        <w:pStyle w:val="ListBullet"/>
      </w:pPr>
      <w:r>
        <w:t>Delayed Testing — testing happens late, after multiple merges; bugs found too late</w:t>
      </w:r>
    </w:p>
    <w:p>
      <w:pPr>
        <w:pStyle w:val="ListBullet"/>
      </w:pPr>
      <w:r>
        <w:t>Inefficient Deployment — manual deploy to dev/staging/prod; inconsistencies and config errors</w:t>
      </w:r>
    </w:p>
    <w:p>
      <w:pPr>
        <w:pStyle w:val="ListBullet"/>
      </w:pPr>
      <w:r>
        <w:t>Quality Assurance — relies on manual testing; human error and resource constraints</w:t>
      </w:r>
    </w:p>
    <w:p>
      <w:pPr>
        <w:pStyle w:val="Heading1"/>
      </w:pPr>
      <w:r>
        <w:t>CI Pipeline — Feature Branch Workflow</w:t>
      </w:r>
    </w:p>
    <w:p>
      <w:pPr>
        <w:pStyle w:val="ListNumber"/>
      </w:pPr>
      <w:r>
        <w:t>1. Developer creates feature branch → commits code</w:t>
      </w:r>
    </w:p>
    <w:p>
      <w:pPr>
        <w:pStyle w:val="ListNumber"/>
      </w:pPr>
      <w:r>
        <w:t>2. Pull Request created to merge into main</w:t>
      </w:r>
    </w:p>
    <w:p>
      <w:pPr>
        <w:pStyle w:val="ListNumber"/>
      </w:pPr>
      <w:r>
        <w:t>3. Code review by team member</w:t>
      </w:r>
    </w:p>
    <w:p>
      <w:pPr>
        <w:pStyle w:val="ListNumber"/>
      </w:pPr>
      <w:r>
        <w:t>4. Automated CI pipeline triggered on PR</w:t>
      </w:r>
    </w:p>
    <w:p>
      <w:pPr>
        <w:pStyle w:val="ListNumber"/>
      </w:pPr>
      <w:r>
        <w:t>5. CI stages: unit testing → dependency scanning → artifact building → vulnerability scanning</w:t>
      </w:r>
    </w:p>
    <w:p>
      <w:pPr>
        <w:pStyle w:val="ListNumber"/>
      </w:pPr>
      <w:r>
        <w:t>6. Tests run on NEW code + EXISTING main branch code</w:t>
      </w:r>
    </w:p>
    <w:p>
      <w:pPr>
        <w:pStyle w:val="ListNumber"/>
      </w:pPr>
      <w:r>
        <w:t>7. Tests FAIL → developer fixes → commits to same PR → CI re-triggers</w:t>
      </w:r>
    </w:p>
    <w:p>
      <w:pPr>
        <w:pStyle w:val="ListNumber"/>
      </w:pPr>
      <w:r>
        <w:t>8. Tests PASS → PR approved and merged into main</w:t>
      </w:r>
    </w:p>
    <w:p>
      <w:pPr>
        <w:pStyle w:val="Heading1"/>
      </w:pPr>
      <w:r>
        <w:t>CI Pipeline — Post-Merge (Main Branch)</w:t>
      </w:r>
    </w:p>
    <w:p>
      <w:pPr>
        <w:pStyle w:val="ListBullet"/>
      </w:pPr>
      <w:r>
        <w:t>Any merge to main automatically triggers CI pipeline again</w:t>
      </w:r>
    </w:p>
    <w:p>
      <w:pPr>
        <w:pStyle w:val="ListBullet"/>
      </w:pPr>
      <w:r>
        <w:t>Runs all tests: unit, dependency scan, artifact build, vulnerability scan</w:t>
      </w:r>
    </w:p>
    <w:p>
      <w:pPr>
        <w:pStyle w:val="ListBullet"/>
      </w:pPr>
      <w:r>
        <w:t>Why test again after merge? Ensures code from feature A + B work together seamlessly</w:t>
      </w:r>
    </w:p>
    <w:p>
      <w:pPr>
        <w:pStyle w:val="ListBullet"/>
      </w:pPr>
      <w:r>
        <w:t>Multiple developers on different feature branches — CI ensures smooth integration</w:t>
      </w:r>
    </w:p>
    <w:p>
      <w:pPr>
        <w:pStyle w:val="ListBullet"/>
      </w:pPr>
      <w:r>
        <w:t>This entire process = Continuous Integration (CI)</w:t>
      </w:r>
    </w:p>
    <w:p>
      <w:pPr>
        <w:pStyle w:val="Heading1"/>
      </w:pPr>
      <w:r>
        <w:t>CD — Continuous Deployment vs Continuous Delivery</w:t>
      </w:r>
    </w:p>
    <w:p>
      <w:pPr>
        <w:pStyle w:val="Heading2"/>
      </w:pPr>
      <w:r>
        <w:t>Staging/Non-Production Deploy First</w:t>
      </w:r>
    </w:p>
    <w:p>
      <w:pPr>
        <w:pStyle w:val="ListBullet"/>
      </w:pPr>
      <w:r>
        <w:t>Even after rigorous CI, deploy to non-production environment first</w:t>
      </w:r>
    </w:p>
    <w:p>
      <w:pPr>
        <w:pStyle w:val="ListBullet"/>
      </w:pPr>
      <w:r>
        <w:t>Staging/dev environment closely resembles live production</w:t>
      </w:r>
    </w:p>
    <w:p>
      <w:pPr>
        <w:pStyle w:val="ListBullet"/>
      </w:pPr>
      <w:r>
        <w:t>Live testing before production deployment</w:t>
      </w:r>
    </w:p>
    <w:p>
      <w:pPr>
        <w:pStyle w:val="ListBullet"/>
      </w:pPr>
      <w:r>
        <w:t>CD pipeline on feature branch deploys to staging after CI passes</w:t>
      </w:r>
    </w:p>
    <w:p>
      <w:pPr>
        <w:pStyle w:val="ListBullet"/>
      </w:pPr>
      <w:r>
        <w:t>Tests run on staging to ensure application quality</w:t>
      </w:r>
    </w:p>
    <w:p>
      <w:pPr>
        <w:pStyle w:val="Heading2"/>
      </w:pPr>
      <w:r>
        <w:t>Continuous Deployment</w:t>
      </w:r>
    </w:p>
    <w:p>
      <w:pPr>
        <w:pStyle w:val="ListBullet"/>
      </w:pPr>
      <w:r>
        <w:t>CI passes on main → CD pipeline AUTOMATICALLY deploys to production</w:t>
      </w:r>
    </w:p>
    <w:p>
      <w:pPr>
        <w:pStyle w:val="ListBullet"/>
      </w:pPr>
      <w:r>
        <w:t>No human approval needed</w:t>
      </w:r>
    </w:p>
    <w:p>
      <w:pPr>
        <w:pStyle w:val="ListBullet"/>
      </w:pPr>
      <w:r>
        <w:t>Fully automated: code merge → CI → production deploy</w:t>
      </w:r>
    </w:p>
    <w:p>
      <w:pPr>
        <w:pStyle w:val="ListBullet"/>
      </w:pPr>
      <w:r>
        <w:t>Fastest release cycle — use when high automation confidence</w:t>
      </w:r>
    </w:p>
    <w:p>
      <w:pPr>
        <w:pStyle w:val="Heading2"/>
      </w:pPr>
      <w:r>
        <w:t>Continuous Delivery</w:t>
      </w:r>
    </w:p>
    <w:p>
      <w:pPr>
        <w:pStyle w:val="ListBullet"/>
      </w:pPr>
      <w:r>
        <w:t>CI passes on main → CD pipeline WAITS for human approval</w:t>
      </w:r>
    </w:p>
    <w:p>
      <w:pPr>
        <w:pStyle w:val="ListBullet"/>
      </w:pPr>
      <w:r>
        <w:t>Manual approval step before production deployment</w:t>
      </w:r>
    </w:p>
    <w:p>
      <w:pPr>
        <w:pStyle w:val="ListBullet"/>
      </w:pPr>
      <w:r>
        <w:t>Safety net — human judgment and oversight in automated process</w:t>
      </w:r>
    </w:p>
    <w:p>
      <w:pPr>
        <w:pStyle w:val="ListBullet"/>
      </w:pPr>
      <w:r>
        <w:t>Minimizes risk, ensures quality, compliance, coordinates changes</w:t>
      </w:r>
    </w:p>
    <w:p>
      <w:pPr>
        <w:pStyle w:val="ListBullet"/>
      </w:pPr>
      <w:r>
        <w:t>Code is always ready to deploy — but human decides WHEN</w:t>
      </w:r>
    </w:p>
    <w:p>
      <w:pPr>
        <w:pStyle w:val="Heading1"/>
      </w:pPr>
      <w:r>
        <w:t>CI vs CD vs Continuous Deployment vs Continuous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  <w:tc>
          <w:tcPr>
            <w:tcW w:type="dxa" w:w="2880"/>
          </w:tcPr>
          <w:p>
            <w:r>
              <w:t>Human Approval?</w:t>
            </w:r>
          </w:p>
        </w:tc>
      </w:tr>
      <w:tr>
        <w:tc>
          <w:tcPr>
            <w:tcW w:type="dxa" w:w="2880"/>
          </w:tcPr>
          <w:p>
            <w:r>
              <w:t>CI (Continuous Integration)</w:t>
            </w:r>
          </w:p>
        </w:tc>
        <w:tc>
          <w:tcPr>
            <w:tcW w:type="dxa" w:w="2880"/>
          </w:tcPr>
          <w:p>
            <w:r>
              <w:t>Auto build + test on every commit/PR</w:t>
            </w:r>
          </w:p>
        </w:tc>
        <w:tc>
          <w:tcPr>
            <w:tcW w:type="dxa" w:w="2880"/>
          </w:tcPr>
          <w:p>
            <w:r>
              <w:t>No — fully automated</w:t>
            </w:r>
          </w:p>
        </w:tc>
      </w:tr>
      <w:tr>
        <w:tc>
          <w:tcPr>
            <w:tcW w:type="dxa" w:w="2880"/>
          </w:tcPr>
          <w:p>
            <w:r>
              <w:t>CD Pipeline (staging)</w:t>
            </w:r>
          </w:p>
        </w:tc>
        <w:tc>
          <w:tcPr>
            <w:tcW w:type="dxa" w:w="2880"/>
          </w:tcPr>
          <w:p>
            <w:r>
              <w:t>Deploy to staging/dev after CI passes</w:t>
            </w:r>
          </w:p>
        </w:tc>
        <w:tc>
          <w:tcPr>
            <w:tcW w:type="dxa" w:w="2880"/>
          </w:tcPr>
          <w:p>
            <w:r>
              <w:t>No — automated</w:t>
            </w:r>
          </w:p>
        </w:tc>
      </w:tr>
      <w:tr>
        <w:tc>
          <w:tcPr>
            <w:tcW w:type="dxa" w:w="2880"/>
          </w:tcPr>
          <w:p>
            <w:r>
              <w:t>Continuous Deployment</w:t>
            </w:r>
          </w:p>
        </w:tc>
        <w:tc>
          <w:tcPr>
            <w:tcW w:type="dxa" w:w="2880"/>
          </w:tcPr>
          <w:p>
            <w:r>
              <w:t>Auto deploy to PRODUCTION after CI</w:t>
            </w:r>
          </w:p>
        </w:tc>
        <w:tc>
          <w:tcPr>
            <w:tcW w:type="dxa" w:w="2880"/>
          </w:tcPr>
          <w:p>
            <w:r>
              <w:t>No — fully automated</w:t>
            </w:r>
          </w:p>
        </w:tc>
      </w:tr>
      <w:tr>
        <w:tc>
          <w:tcPr>
            <w:tcW w:type="dxa" w:w="2880"/>
          </w:tcPr>
          <w:p>
            <w:r>
              <w:t>Continuous Delivery</w:t>
            </w:r>
          </w:p>
        </w:tc>
        <w:tc>
          <w:tcPr>
            <w:tcW w:type="dxa" w:w="2880"/>
          </w:tcPr>
          <w:p>
            <w:r>
              <w:t>Deploy to production AFTER manual approval</w:t>
            </w:r>
          </w:p>
        </w:tc>
        <w:tc>
          <w:tcPr>
            <w:tcW w:type="dxa" w:w="2880"/>
          </w:tcPr>
          <w:p>
            <w:r>
              <w:t>YES — human approves</w:t>
            </w:r>
          </w:p>
        </w:tc>
      </w:tr>
    </w:tbl>
    <w:p/>
    <w:p>
      <w:pPr>
        <w:pStyle w:val="Heading1"/>
      </w:pPr>
      <w:r>
        <w:t>Full CI/CD Flow Summary</w:t>
      </w:r>
    </w:p>
    <w:p>
      <w:r>
        <w:t>Feature Branch → PR → Code Review → CI Pipeline (unit test, dep scan, build, vuln scan)</w:t>
        <w:br/>
        <w:t xml:space="preserve">  → PASS → Merge to main → CI again (integration test A+B)</w:t>
        <w:br/>
        <w:t xml:space="preserve">  → CD to staging → tests on staging</w:t>
        <w:br/>
        <w:t xml:space="preserve">  → Continuous Deployment: auto to prod</w:t>
        <w:br/>
        <w:t xml:space="preserve">  → Continuous Delivery: wait for human approval → then prod</w:t>
      </w:r>
    </w:p>
    <w:p>
      <w:pPr>
        <w:pStyle w:val="Heading1"/>
      </w:pPr>
      <w:r>
        <w:t>Git Platforms (Course Uses Gitea)</w:t>
      </w:r>
    </w:p>
    <w:p>
      <w:pPr>
        <w:pStyle w:val="ListBullet"/>
      </w:pPr>
      <w:r>
        <w:t>Gitea (course default)</w:t>
      </w:r>
    </w:p>
    <w:p>
      <w:pPr>
        <w:pStyle w:val="ListBullet"/>
      </w:pPr>
      <w:r>
        <w:t>GitHub</w:t>
      </w:r>
    </w:p>
    <w:p>
      <w:pPr>
        <w:pStyle w:val="ListBullet"/>
      </w:pPr>
      <w:r>
        <w:t>GitLab</w:t>
      </w:r>
    </w:p>
    <w:p>
      <w:pPr>
        <w:pStyle w:val="ListBullet"/>
      </w:pPr>
      <w:r>
        <w:t>Bitbucket</w:t>
      </w:r>
    </w:p>
    <w:p>
      <w:r>
        <w:t>Concepts apply to all — use your preferred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