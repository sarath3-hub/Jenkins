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Jenkins — Master Notes</w:t>
      </w:r>
    </w:p>
    <w:p>
      <w:pPr>
        <w:pStyle w:val="Heading1"/>
      </w:pPr>
      <w:r>
        <w:t>1. What &amp; Why</w:t>
      </w:r>
    </w:p>
    <w:p>
      <w:r>
        <w:t>What: Jenkins is an open-source automation server for CI/CD — build, test, deploy automatically.</w:t>
        <w:br/>
        <w:t>Why: Every code push triggers automated pipeline — faster releases, fewer bugs, minimal manual work.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Developer pushes code to Git</w:t>
      </w:r>
    </w:p>
    <w:p>
      <w:pPr>
        <w:pStyle w:val="ListBullet"/>
      </w:pPr>
      <w:r>
        <w:t>Jenkins detects change (webhook/polling)</w:t>
      </w:r>
    </w:p>
    <w:p>
      <w:pPr>
        <w:pStyle w:val="ListBullet"/>
      </w:pPr>
      <w:r>
        <w:t>Clone/pull repo → build/compile</w:t>
      </w:r>
    </w:p>
    <w:p>
      <w:pPr>
        <w:pStyle w:val="ListBullet"/>
      </w:pPr>
      <w:r>
        <w:t>Build fails → alert developer → fix → push → repeat</w:t>
      </w:r>
    </w:p>
    <w:p>
      <w:pPr>
        <w:pStyle w:val="ListBullet"/>
      </w:pPr>
      <w:r>
        <w:t>Build succeeds + stages pass → auto deploy (K8s, EC2, etc.)</w:t>
      </w:r>
    </w:p>
    <w:p>
      <w:pPr>
        <w:pStyle w:val="ListBullet"/>
      </w:pPr>
      <w:r>
        <w:t>Notification sent → loop repeats on next push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Job — single task (compile, test, deploy)</w:t>
      </w:r>
    </w:p>
    <w:p>
      <w:pPr>
        <w:pStyle w:val="ListBullet"/>
      </w:pPr>
      <w:r>
        <w:t>Build — one execution of a job</w:t>
      </w:r>
    </w:p>
    <w:p>
      <w:pPr>
        <w:pStyle w:val="ListBullet"/>
      </w:pPr>
      <w:r>
        <w:t>Build history — track all past runs (success/failure)</w:t>
      </w:r>
    </w:p>
    <w:p>
      <w:pPr>
        <w:pStyle w:val="ListBullet"/>
      </w:pPr>
      <w:r>
        <w:t>Freestyle project — default job type, UI-configured</w:t>
      </w:r>
    </w:p>
    <w:p>
      <w:pPr>
        <w:pStyle w:val="ListBullet"/>
      </w:pPr>
      <w:r>
        <w:t>Pipeline — automated multi-stage workflow</w:t>
      </w:r>
    </w:p>
    <w:p>
      <w:pPr>
        <w:pStyle w:val="ListBullet"/>
      </w:pPr>
      <w:r>
        <w:t>Jenkinsfile — pipeline defined as code in SCM</w:t>
      </w:r>
    </w:p>
    <w:p>
      <w:pPr>
        <w:pStyle w:val="ListBullet"/>
      </w:pPr>
      <w:r>
        <w:t>Stage — group of jobs (Build, Test, Deploy)</w:t>
      </w:r>
    </w:p>
    <w:p>
      <w:pPr>
        <w:pStyle w:val="ListBullet"/>
      </w:pPr>
      <w:r>
        <w:t>Node — machine running Jenkins jobs</w:t>
      </w:r>
    </w:p>
    <w:p>
      <w:pPr>
        <w:pStyle w:val="ListBullet"/>
      </w:pPr>
      <w:r>
        <w:t>Controller — coordinates builds (master)</w:t>
      </w:r>
    </w:p>
    <w:p>
      <w:pPr>
        <w:pStyle w:val="ListBullet"/>
      </w:pPr>
      <w:r>
        <w:t>Worker/Agent — executes distributed tasks</w:t>
      </w:r>
    </w:p>
    <w:p>
      <w:pPr>
        <w:pStyle w:val="ListBullet"/>
      </w:pPr>
      <w:r>
        <w:t>Plugin — extends Jenkins (Git, Docker, Maven, K8s, etc.)</w:t>
      </w:r>
    </w:p>
    <w:p>
      <w:pPr>
        <w:pStyle w:val="ListBullet"/>
      </w:pPr>
      <w:r>
        <w:t>Groovy — scripting language for advanced pipeline logic</w:t>
      </w:r>
    </w:p>
    <w:p>
      <w:pPr>
        <w:pStyle w:val="ListBullet"/>
      </w:pPr>
      <w:r>
        <w:t>Pipeline as code — Jenkinsfile version controlled in Git</w:t>
      </w:r>
    </w:p>
    <w:p>
      <w:pPr>
        <w:pStyle w:val="ListBullet"/>
      </w:pPr>
      <w:r>
        <w:t>Artifact — build output stored by Jenkins</w:t>
      </w:r>
    </w:p>
    <w:p>
      <w:pPr>
        <w:pStyle w:val="Heading1"/>
      </w:pPr>
      <w:r>
        <w:t>4. Commands</w:t>
      </w:r>
    </w:p>
    <w:p>
      <w:pPr>
        <w:pStyle w:val="ListBullet"/>
      </w:pPr>
      <w:r>
        <w:t>(No CLI commands in this intro lecture)</w:t>
      </w:r>
    </w:p>
    <w:p>
      <w:pPr>
        <w:pStyle w:val="ListBullet"/>
      </w:pPr>
      <w:r>
        <w:t>Upcoming: jenkins-cli, groovy pipeline scripts</w:t>
      </w:r>
    </w:p>
    <w:p>
      <w:pPr>
        <w:pStyle w:val="ListBullet"/>
      </w:pPr>
      <w:r>
        <w:t>Git commands used in pipeline: git clone, git pull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Build fails → check build console output in Jenkins UI</w:t>
      </w:r>
    </w:p>
    <w:p>
      <w:pPr>
        <w:pStyle w:val="ListBullet"/>
      </w:pPr>
      <w:r>
        <w:t>Build history → compare successful vs failed runs</w:t>
      </w:r>
    </w:p>
    <w:p>
      <w:pPr>
        <w:pStyle w:val="ListBullet"/>
      </w:pPr>
      <w:r>
        <w:t>Plugin issues → check plugin compatibility after Jenkins update</w:t>
      </w:r>
    </w:p>
    <w:p>
      <w:pPr>
        <w:pStyle w:val="ListBullet"/>
      </w:pPr>
      <w:r>
        <w:t>Performance slow → add worker nodes (horizontal scaling)</w:t>
      </w:r>
    </w:p>
    <w:p>
      <w:pPr>
        <w:pStyle w:val="ListBullet"/>
      </w:pPr>
      <w:r>
        <w:t>Security → keep Jenkins + plugins updated, restrict admin access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Jenkins? A: Open-source CI/CD automation server</w:t>
      </w:r>
    </w:p>
    <w:p>
      <w:pPr>
        <w:pStyle w:val="ListBullet"/>
      </w:pPr>
      <w:r>
        <w:t>Q: Job vs Build? A: Job = task definition; Build = one execution of that job</w:t>
      </w:r>
    </w:p>
    <w:p>
      <w:pPr>
        <w:pStyle w:val="ListBullet"/>
      </w:pPr>
      <w:r>
        <w:t>Q: Freestyle vs Pipeline? A: Freestyle = UI config; Pipeline = Jenkinsfile code</w:t>
      </w:r>
    </w:p>
    <w:p>
      <w:pPr>
        <w:pStyle w:val="ListBullet"/>
      </w:pPr>
      <w:r>
        <w:t>Q: What is a Jenkinsfile? A: Text file defining pipeline stages — pipeline as code</w:t>
      </w:r>
    </w:p>
    <w:p>
      <w:pPr>
        <w:pStyle w:val="ListBullet"/>
      </w:pPr>
      <w:r>
        <w:t>Q: Controller vs Worker node? A: Controller coordinates; Workers execute jobs</w:t>
      </w:r>
    </w:p>
    <w:p>
      <w:pPr>
        <w:pStyle w:val="ListBullet"/>
      </w:pPr>
      <w:r>
        <w:t>Q: Why plugins? A: Extend Jenkins — integrate Git, Docker, K8s, test frameworks</w:t>
      </w:r>
    </w:p>
    <w:p>
      <w:pPr>
        <w:pStyle w:val="ListBullet"/>
      </w:pPr>
      <w:r>
        <w:t>Q: Jenkins vs GitHub Actions? A: Jenkins self-hosted + customizable; GHA hosted SaaS</w:t>
      </w:r>
    </w:p>
    <w:p>
      <w:pPr>
        <w:pStyle w:val="ListBullet"/>
      </w:pPr>
      <w:r>
        <w:t>Q: What is pipeline as code? A: Define CI/CD in Jenkinsfile stored in Git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Build = execution of job — NOT the job definition itself</w:t>
      </w:r>
    </w:p>
    <w:p>
      <w:pPr>
        <w:pStyle w:val="ListBullet"/>
      </w:pPr>
      <w:r>
        <w:t>Freestyle = DEFAULT project type — not Pipeline</w:t>
      </w:r>
    </w:p>
    <w:p>
      <w:pPr>
        <w:pStyle w:val="ListBullet"/>
      </w:pPr>
      <w:r>
        <w:t>Jenkins is self-hosted — NOT SaaS like GitHub Actions/GitLab CI</w:t>
      </w:r>
    </w:p>
    <w:p>
      <w:pPr>
        <w:pStyle w:val="ListBullet"/>
      </w:pPr>
      <w:r>
        <w:t>Security responsibility = USER — not Jenkins project</w:t>
      </w:r>
    </w:p>
    <w:p>
      <w:pPr>
        <w:pStyle w:val="ListBullet"/>
      </w:pPr>
      <w:r>
        <w:t>Controller coordinates — does NOT necessarily run all builds itself</w:t>
      </w:r>
    </w:p>
    <w:p>
      <w:pPr>
        <w:pStyle w:val="ListBullet"/>
      </w:pPr>
      <w:r>
        <w:t>Pipeline stages: Build → Test → Deploy order matters</w:t>
      </w:r>
    </w:p>
    <w:p>
      <w:pPr>
        <w:pStyle w:val="ListBullet"/>
      </w:pPr>
      <w:r>
        <w:t>Groovy used in Jenkinsfile — NOT Python or Bash for pipeline definition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Jenkins = open-source CI/CD automation server</w:t>
      </w:r>
    </w:p>
    <w:p>
      <w:pPr>
        <w:pStyle w:val="ListBullet"/>
      </w:pPr>
      <w:r>
        <w:t>Workflow: push → detect → clone → build → test → deploy → notify</w:t>
      </w:r>
    </w:p>
    <w:p>
      <w:pPr>
        <w:pStyle w:val="ListBullet"/>
      </w:pPr>
      <w:r>
        <w:t>Job → Build → Build History</w:t>
      </w:r>
    </w:p>
    <w:p>
      <w:pPr>
        <w:pStyle w:val="ListBullet"/>
      </w:pPr>
      <w:r>
        <w:t>Freestyle (UI) | Pipeline (Jenkinsfile)</w:t>
      </w:r>
    </w:p>
    <w:p>
      <w:pPr>
        <w:pStyle w:val="ListBullet"/>
      </w:pPr>
      <w:r>
        <w:t>Stage: Build | Test | Deploy</w:t>
      </w:r>
    </w:p>
    <w:p>
      <w:pPr>
        <w:pStyle w:val="ListBullet"/>
      </w:pPr>
      <w:r>
        <w:t>Controller + Worker nodes = distributed builds</w:t>
      </w:r>
    </w:p>
    <w:p>
      <w:pPr>
        <w:pStyle w:val="ListBullet"/>
      </w:pPr>
      <w:r>
        <w:t>Plugins = extend functionality</w:t>
      </w:r>
    </w:p>
    <w:p>
      <w:pPr>
        <w:pStyle w:val="ListBullet"/>
      </w:pPr>
      <w:r>
        <w:t>Pros: free, plugins, community, pipeline as code, scalable</w:t>
      </w:r>
    </w:p>
    <w:p>
      <w:pPr>
        <w:pStyle w:val="ListBullet"/>
      </w:pPr>
      <w:r>
        <w:t>Cons: complex, self-hosted, security on you, plugin maintenance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automates build-test-deploy on every code push</w:t>
      </w:r>
    </w:p>
    <w:p>
      <w:pPr>
        <w:pStyle w:val="ListBullet"/>
      </w:pPr>
      <w:r>
        <w:t>Jobs are building blocks; builds are executions tracked in history</w:t>
      </w:r>
    </w:p>
    <w:p>
      <w:pPr>
        <w:pStyle w:val="ListBullet"/>
      </w:pPr>
      <w:r>
        <w:t>Freestyle = simple UI jobs; Pipeline = Jenkinsfile code (preferred)</w:t>
      </w:r>
    </w:p>
    <w:p>
      <w:pPr>
        <w:pStyle w:val="ListBullet"/>
      </w:pPr>
      <w:r>
        <w:t>Stages group jobs: Build → Test → Deploy</w:t>
      </w:r>
    </w:p>
    <w:p>
      <w:pPr>
        <w:pStyle w:val="ListBullet"/>
      </w:pPr>
      <w:r>
        <w:t>Controller coordinates; worker nodes distribute load</w:t>
      </w:r>
    </w:p>
    <w:p>
      <w:pPr>
        <w:pStyle w:val="ListBullet"/>
      </w:pPr>
      <w:r>
        <w:t>Plugins integrate any tool/framework/cloud</w:t>
      </w:r>
    </w:p>
    <w:p>
      <w:pPr>
        <w:pStyle w:val="ListBullet"/>
      </w:pPr>
      <w:r>
        <w:t>Pipeline as code = Jenkinsfile in Git</w:t>
      </w:r>
    </w:p>
    <w:p>
      <w:pPr>
        <w:pStyle w:val="ListBullet"/>
      </w:pPr>
      <w:r>
        <w:t>Self-hosted — you manage security, updates, scaling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Trace the Jenkins workflow loop: push → build → deploy</w:t>
      </w:r>
    </w:p>
    <w:p>
      <w:pPr>
        <w:pStyle w:val="ListBullet"/>
      </w:pPr>
      <w:r>
        <w:t>Define: job, build, stage, node, plugin</w:t>
      </w:r>
    </w:p>
    <w:p>
      <w:pPr>
        <w:pStyle w:val="ListBullet"/>
      </w:pPr>
      <w:r>
        <w:t>Compare freestyle vs pipeline project</w:t>
      </w:r>
    </w:p>
    <w:p>
      <w:pPr>
        <w:pStyle w:val="ListBullet"/>
      </w:pPr>
      <w:r>
        <w:t>Identify controller vs worker node roles</w:t>
      </w:r>
    </w:p>
    <w:p>
      <w:pPr>
        <w:pStyle w:val="ListBullet"/>
      </w:pPr>
      <w:r>
        <w:t>List 3 Jenkins pros and 3 cons</w:t>
      </w:r>
    </w:p>
    <w:p>
      <w:pPr>
        <w:pStyle w:val="ListBullet"/>
      </w:pPr>
      <w:r>
        <w:t>Compare Jenkins vs GitHub Actions hosting model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happens when a Jenkins build fails?</w:t>
      </w:r>
    </w:p>
    <w:p>
      <w:pPr>
        <w:pStyle w:val="ListBullet"/>
      </w:pPr>
      <w:r>
        <w:t>What is the difference between a job and a build?</w:t>
      </w:r>
    </w:p>
    <w:p>
      <w:pPr>
        <w:pStyle w:val="ListBullet"/>
      </w:pPr>
      <w:r>
        <w:t>What is a Jenkinsfile and why is it important?</w:t>
      </w:r>
    </w:p>
    <w:p>
      <w:pPr>
        <w:pStyle w:val="ListBullet"/>
      </w:pPr>
      <w:r>
        <w:t>What are pipeline stages? Give an example.</w:t>
      </w:r>
    </w:p>
    <w:p>
      <w:pPr>
        <w:pStyle w:val="ListBullet"/>
      </w:pPr>
      <w:r>
        <w:t>What is the role of the Jenkins controller node?</w:t>
      </w:r>
    </w:p>
    <w:p>
      <w:pPr>
        <w:pStyle w:val="ListBullet"/>
      </w:pPr>
      <w:r>
        <w:t>Name 3 pros and 3 cons of Jenkins.</w:t>
      </w:r>
    </w:p>
    <w:p>
      <w:pPr>
        <w:pStyle w:val="ListBullet"/>
      </w:pPr>
      <w:r>
        <w:t>How does Jenkins differ from GitHub Actions in hosting?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