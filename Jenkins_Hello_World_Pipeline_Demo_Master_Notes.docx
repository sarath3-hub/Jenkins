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Hello World Pipeline Demo — Master Notes</w:t>
      </w:r>
    </w:p>
    <w:p>
      <w:pPr>
        <w:pStyle w:val="Heading1"/>
      </w:pPr>
      <w:r>
        <w:t>1. What &amp; Why</w:t>
      </w:r>
    </w:p>
    <w:p>
      <w:r>
        <w:t>What: Hands-on creation of first Jenkins declarative pipeline (Hello World) and Maven tools integration.</w:t>
        <w:br/>
        <w:t>Why: Learn pipeline job creation, inline script, build UI, Groovy sandbox, and Global Tool Configuration for Maven.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New Item → Pipeline → Hello World Pipeline</w:t>
      </w:r>
    </w:p>
    <w:p>
      <w:pPr>
        <w:pStyle w:val="ListBullet"/>
      </w:pPr>
      <w:r>
        <w:t>Pipeline script (inline) — define code directly in Jenkins UI</w:t>
      </w:r>
    </w:p>
    <w:p>
      <w:pPr>
        <w:pStyle w:val="ListBullet"/>
      </w:pPr>
      <w:r>
        <w:t>Hello World template — agent any + stage Hello + echo</w:t>
      </w:r>
    </w:p>
    <w:p>
      <w:pPr>
        <w:pStyle w:val="ListBullet"/>
      </w:pPr>
      <w:r>
        <w:t>Groovy sandbox enabled — safe limited script execution</w:t>
      </w:r>
    </w:p>
    <w:p>
      <w:pPr>
        <w:pStyle w:val="ListBullet"/>
      </w:pPr>
      <w:r>
        <w:t>Build Now → SUCCESS → view Pipeline Console, Timings, Overview</w:t>
      </w:r>
    </w:p>
    <w:p>
      <w:pPr>
        <w:pStyle w:val="ListBullet"/>
      </w:pPr>
      <w:r>
        <w:t>Git+Maven example — tools { maven "M398" } in pipeline</w:t>
      </w:r>
    </w:p>
    <w:p>
      <w:pPr>
        <w:pStyle w:val="ListBullet"/>
      </w:pPr>
      <w:r>
        <w:t>version stage — sh echo + mvn -version</w:t>
      </w:r>
    </w:p>
    <w:p>
      <w:pPr>
        <w:pStyle w:val="ListBullet"/>
      </w:pPr>
      <w:r>
        <w:t>First build fails — Maven M3 not configured in Tools</w:t>
      </w:r>
    </w:p>
    <w:p>
      <w:pPr>
        <w:pStyle w:val="ListBullet"/>
      </w:pPr>
      <w:r>
        <w:t>Manage Jenkins → Tools → add Maven 3.9.8 named M398</w:t>
      </w:r>
    </w:p>
    <w:p>
      <w:pPr>
        <w:pStyle w:val="ListBullet"/>
      </w:pPr>
      <w:r>
        <w:t>Jenkins auto-downloads Maven from apache.org on first use</w:t>
      </w:r>
    </w:p>
    <w:p>
      <w:pPr>
        <w:pStyle w:val="ListBullet"/>
      </w:pPr>
      <w:r>
        <w:t>Build #3 SUCCESS — tool installation stage + version stage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Hello World Pipeline — first declarative pipeline job</w:t>
      </w:r>
    </w:p>
    <w:p>
      <w:pPr>
        <w:pStyle w:val="ListBullet"/>
      </w:pPr>
      <w:r>
        <w:t>Pipeline script vs Pipeline script from SCM — inline vs Git/SVN</w:t>
      </w:r>
    </w:p>
    <w:p>
      <w:pPr>
        <w:pStyle w:val="ListBullet"/>
      </w:pPr>
      <w:r>
        <w:t>Do not allow resume on controller restart — pipeline-specific option</w:t>
      </w:r>
    </w:p>
    <w:p>
      <w:pPr>
        <w:pStyle w:val="ListBullet"/>
      </w:pPr>
      <w:r>
        <w:t>agent any — run on any agent (controller in single-node setup)</w:t>
      </w:r>
    </w:p>
    <w:p>
      <w:pPr>
        <w:pStyle w:val="ListBullet"/>
      </w:pPr>
      <w:r>
        <w:t>Groovy sandbox — limits script abilities for security</w:t>
      </w:r>
    </w:p>
    <w:p>
      <w:pPr>
        <w:pStyle w:val="ListBullet"/>
      </w:pPr>
      <w:r>
        <w:t>Admin approval — required if sandbox unchecked for non-admin</w:t>
      </w:r>
    </w:p>
    <w:p>
      <w:pPr>
        <w:pStyle w:val="ListBullet"/>
      </w:pPr>
      <w:r>
        <w:t>Pipeline Console — per-step log view</w:t>
      </w:r>
    </w:p>
    <w:p>
      <w:pPr>
        <w:pStyle w:val="ListBullet"/>
      </w:pPr>
      <w:r>
        <w:t>Timings — execution time per step/stage</w:t>
      </w:r>
    </w:p>
    <w:p>
      <w:pPr>
        <w:pStyle w:val="ListBullet"/>
      </w:pPr>
      <w:r>
        <w:t>Replay / Restart from stage — re-run pipeline partially</w:t>
      </w:r>
    </w:p>
    <w:p>
      <w:pPr>
        <w:pStyle w:val="ListBullet"/>
      </w:pPr>
      <w:r>
        <w:t>tools directive — reference Global Tool Configuration by name</w:t>
      </w:r>
    </w:p>
    <w:p>
      <w:pPr>
        <w:pStyle w:val="ListBullet"/>
      </w:pPr>
      <w:r>
        <w:t>M3 / M398 — Maven installation name in Tools page</w:t>
      </w:r>
    </w:p>
    <w:p>
      <w:pPr>
        <w:pStyle w:val="ListBullet"/>
      </w:pPr>
      <w:r>
        <w:t>Maven M3 is not available — tool not configured error</w:t>
      </w:r>
    </w:p>
    <w:p>
      <w:pPr>
        <w:pStyle w:val="ListBullet"/>
      </w:pPr>
      <w:r>
        <w:t>Manage Jenkins → Tools — JDK, Ant, Git, Maven installations</w:t>
      </w:r>
    </w:p>
    <w:p>
      <w:pPr>
        <w:pStyle w:val="ListBullet"/>
      </w:pPr>
      <w:r>
        <w:t>Install from apache.org — Jenkins auto-downloads Maven 3.9.8</w:t>
      </w:r>
    </w:p>
    <w:p>
      <w:pPr>
        <w:pStyle w:val="ListBullet"/>
      </w:pPr>
      <w:r>
        <w:t>tool installation stage — auto stage when tool first downloaded</w:t>
      </w:r>
    </w:p>
    <w:p>
      <w:pPr>
        <w:pStyle w:val="ListBullet"/>
      </w:pPr>
      <w:r>
        <w:t>mvn -version — verify Maven version and home path</w:t>
      </w:r>
    </w:p>
    <w:p>
      <w:pPr>
        <w:pStyle w:val="Heading1"/>
      </w:pPr>
      <w:r>
        <w:t>4. Commands</w:t>
      </w:r>
    </w:p>
    <w:p>
      <w:pPr>
        <w:pStyle w:val="ListBullet"/>
      </w:pPr>
      <w:r>
        <w:t>New Item → Pipeline → Pipeline script → Hello World template</w:t>
      </w:r>
    </w:p>
    <w:p>
      <w:pPr>
        <w:pStyle w:val="ListBullet"/>
      </w:pPr>
      <w:r>
        <w:t>sh "echo Hello World" — Hello stage step</w:t>
      </w:r>
    </w:p>
    <w:p>
      <w:pPr>
        <w:pStyle w:val="ListBullet"/>
      </w:pPr>
      <w:r>
        <w:t>tools { maven "M398" } — pipeline tools directive</w:t>
      </w:r>
    </w:p>
    <w:p>
      <w:pPr>
        <w:pStyle w:val="ListBullet"/>
      </w:pPr>
      <w:r>
        <w:t>sh "mvn -version" — print Maven version in stage</w:t>
      </w:r>
    </w:p>
    <w:p>
      <w:pPr>
        <w:pStyle w:val="ListBullet"/>
      </w:pPr>
      <w:r>
        <w:t>Manage Jenkins → Tools → Maven → Add Maven installation</w:t>
      </w:r>
    </w:p>
    <w:p>
      <w:pPr>
        <w:pStyle w:val="ListBullet"/>
      </w:pPr>
      <w:r>
        <w:t>Install from apache.org version 3.9.8, name M398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Maven M3 is not available → configure Maven in Manage Jenkins → Tools</w:t>
      </w:r>
    </w:p>
    <w:p>
      <w:pPr>
        <w:pStyle w:val="ListBullet"/>
      </w:pPr>
      <w:r>
        <w:t>Stage not triggered → check tools directive name matches Tools config</w:t>
      </w:r>
    </w:p>
    <w:p>
      <w:pPr>
        <w:pStyle w:val="ListBullet"/>
      </w:pPr>
      <w:r>
        <w:t>Job won't trigger without sandbox → admin must approve script</w:t>
      </w:r>
    </w:p>
    <w:p>
      <w:pPr>
        <w:pStyle w:val="ListBullet"/>
      </w:pPr>
      <w:r>
        <w:t>Wrong Maven version → check M398 name and apache.org version setting</w:t>
      </w:r>
    </w:p>
    <w:p>
      <w:pPr>
        <w:pStyle w:val="ListBullet"/>
      </w:pPr>
      <w:r>
        <w:t>mvn not found in sh step → add tools { maven "NAME" } to pipeline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Two ways to define pipeline code? A: Pipeline script (inline) or Pipeline script from SCM</w:t>
      </w:r>
    </w:p>
    <w:p>
      <w:pPr>
        <w:pStyle w:val="ListBullet"/>
      </w:pPr>
      <w:r>
        <w:t>Q: What is Groovy sandbox? A: Limits script permissions; uncheck needs admin approval</w:t>
      </w:r>
    </w:p>
    <w:p>
      <w:pPr>
        <w:pStyle w:val="ListBullet"/>
      </w:pPr>
      <w:r>
        <w:t>Q: Maven M3 is not available error? A: Maven not configured in Manage Jenkins Tools</w:t>
      </w:r>
    </w:p>
    <w:p>
      <w:pPr>
        <w:pStyle w:val="ListBullet"/>
      </w:pPr>
      <w:r>
        <w:t>Q: How to reference Maven in pipeline? A: tools { maven "M398" } matching Tools page name</w:t>
      </w:r>
    </w:p>
    <w:p>
      <w:pPr>
        <w:pStyle w:val="ListBullet"/>
      </w:pPr>
      <w:r>
        <w:t>Q: Where does Jenkins install auto-downloaded Maven? A: /var/lib/jenkins/tools/hudson.tasks.Maven_MavenInstallation/</w:t>
      </w:r>
    </w:p>
    <w:p>
      <w:pPr>
        <w:pStyle w:val="ListBullet"/>
      </w:pPr>
      <w:r>
        <w:t>Q: Pipeline resume on controller restart? A: Optional setting — unlike freestyle default behavior</w:t>
      </w:r>
    </w:p>
    <w:p>
      <w:pPr>
        <w:pStyle w:val="ListBullet"/>
      </w:pPr>
      <w:r>
        <w:t>Q: tool installation stage? A: Auto stage when Jenkins downloads tool for first time</w:t>
      </w:r>
    </w:p>
    <w:p>
      <w:pPr>
        <w:pStyle w:val="ListBullet"/>
      </w:pPr>
      <w:r>
        <w:t>Q: Hello World pipeline structure? A: agent any → stage Hello → sh echo Hello World</w:t>
      </w:r>
    </w:p>
    <w:p>
      <w:pPr>
        <w:pStyle w:val="Heading1"/>
      </w:pPr>
      <w:r>
        <w:t>7. Exam Traps</w:t>
      </w:r>
    </w:p>
    <w:p>
      <w:pPr>
        <w:pStyle w:val="ListBullet"/>
      </w:pPr>
      <w:r>
        <w:t>Pipeline script from SCM = inline script? — NO, SCM pulls Jenkinsfile from Git</w:t>
      </w:r>
    </w:p>
    <w:p>
      <w:pPr>
        <w:pStyle w:val="ListBullet"/>
      </w:pPr>
      <w:r>
        <w:t>tools { maven "M3" } works without Tools config? — NO, must configure first</w:t>
      </w:r>
    </w:p>
    <w:p>
      <w:pPr>
        <w:pStyle w:val="ListBullet"/>
      </w:pPr>
      <w:r>
        <w:t>Groovy sandbox unlimited permissions? — NO, limited abilities by design</w:t>
      </w:r>
    </w:p>
    <w:p>
      <w:pPr>
        <w:pStyle w:val="ListBullet"/>
      </w:pPr>
      <w:r>
        <w:t>Maven name in pipeline can differ from Tools page? — NO, must match exactly</w:t>
      </w:r>
    </w:p>
    <w:p>
      <w:pPr>
        <w:pStyle w:val="ListBullet"/>
      </w:pPr>
      <w:r>
        <w:t>Freestyle and pipeline same restart behavior? — NO, pipeline has resume option</w:t>
      </w:r>
    </w:p>
    <w:p>
      <w:pPr>
        <w:pStyle w:val="ListBullet"/>
      </w:pPr>
      <w:r>
        <w:t>mvn -version needs PATH only? — In pipeline use tools directive for Maven</w:t>
      </w:r>
    </w:p>
    <w:p>
      <w:pPr>
        <w:pStyle w:val="ListBullet"/>
      </w:pPr>
      <w:r>
        <w:t>Hello World needs SCM? — NO, inline Pipeline script is enough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Create: New Item → Pipeline → Hello World Pipeline</w:t>
      </w:r>
    </w:p>
    <w:p>
      <w:pPr>
        <w:pStyle w:val="ListBullet"/>
      </w:pPr>
      <w:r>
        <w:t>Script: Pipeline script → Hello World template</w:t>
      </w:r>
    </w:p>
    <w:p>
      <w:pPr>
        <w:pStyle w:val="ListBullet"/>
      </w:pPr>
      <w:r>
        <w:t>Sandbox: keep enabled unless admin approves</w:t>
      </w:r>
    </w:p>
    <w:p>
      <w:pPr>
        <w:pStyle w:val="ListBullet"/>
      </w:pPr>
      <w:r>
        <w:t>Build: Apply → Build Now → Pipeline Console</w:t>
      </w:r>
    </w:p>
    <w:p>
      <w:pPr>
        <w:pStyle w:val="ListBullet"/>
      </w:pPr>
      <w:r>
        <w:t>Maven: tools { maven "M398" } in pipeline</w:t>
      </w:r>
    </w:p>
    <w:p>
      <w:pPr>
        <w:pStyle w:val="ListBullet"/>
      </w:pPr>
      <w:r>
        <w:t>Fix error: Manage Jenkins → Tools → Maven 3.9.8 → name M398</w:t>
      </w:r>
    </w:p>
    <w:p>
      <w:pPr>
        <w:pStyle w:val="ListBullet"/>
      </w:pPr>
      <w:r>
        <w:t>Verify: sh "mvn -version" in version stage</w:t>
      </w:r>
    </w:p>
    <w:p>
      <w:pPr>
        <w:pStyle w:val="ListBullet"/>
      </w:pPr>
      <w:r>
        <w:t>UI: Timings, Overview, Replay, Workspace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First pipeline: Hello World with agent any + single Hello stage</w:t>
      </w:r>
    </w:p>
    <w:p>
      <w:pPr>
        <w:pStyle w:val="ListBullet"/>
      </w:pPr>
      <w:r>
        <w:t>Two pipeline definition methods: inline script or SCM</w:t>
      </w:r>
    </w:p>
    <w:p>
      <w:pPr>
        <w:pStyle w:val="ListBullet"/>
      </w:pPr>
      <w:r>
        <w:t>Groovy sandbox provides security for inline scripts</w:t>
      </w:r>
    </w:p>
    <w:p>
      <w:pPr>
        <w:pStyle w:val="ListBullet"/>
      </w:pPr>
      <w:r>
        <w:t>Build UI offers Console, Timings, Replay, Workspace views</w:t>
      </w:r>
    </w:p>
    <w:p>
      <w:pPr>
        <w:pStyle w:val="ListBullet"/>
      </w:pPr>
      <w:r>
        <w:t>Maven in pipelines requires Global Tool Configuration</w:t>
      </w:r>
    </w:p>
    <w:p>
      <w:pPr>
        <w:pStyle w:val="ListBullet"/>
      </w:pPr>
      <w:r>
        <w:t>tools directive name must match Tools page installation name</w:t>
      </w:r>
    </w:p>
    <w:p>
      <w:pPr>
        <w:pStyle w:val="ListBullet"/>
      </w:pPr>
      <w:r>
        <w:t>Jenkins auto-downloads Maven from apache.org on first build</w:t>
      </w:r>
    </w:p>
    <w:p>
      <w:pPr>
        <w:pStyle w:val="ListBullet"/>
      </w:pPr>
      <w:r>
        <w:t>Name tools with version (M398) when multiple versions exist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Hello World Pipeline with inline script</w:t>
      </w:r>
    </w:p>
    <w:p>
      <w:pPr>
        <w:pStyle w:val="ListBullet"/>
      </w:pPr>
      <w:r>
        <w:t>Enable Groovy sandbox, Apply, Build Now</w:t>
      </w:r>
    </w:p>
    <w:p>
      <w:pPr>
        <w:pStyle w:val="ListBullet"/>
      </w:pPr>
      <w:r>
        <w:t>View Pipeline Console and Timings</w:t>
      </w:r>
    </w:p>
    <w:p>
      <w:pPr>
        <w:pStyle w:val="ListBullet"/>
      </w:pPr>
      <w:r>
        <w:t>Switch to Git+Maven template, add version stage</w:t>
      </w:r>
    </w:p>
    <w:p>
      <w:pPr>
        <w:pStyle w:val="ListBullet"/>
      </w:pPr>
      <w:r>
        <w:t>Trigger build — observe Maven M3 not available error</w:t>
      </w:r>
    </w:p>
    <w:p>
      <w:pPr>
        <w:pStyle w:val="ListBullet"/>
      </w:pPr>
      <w:r>
        <w:t>Configure Maven 3.9.8 as M398 in Manage Jenkins Tools</w:t>
      </w:r>
    </w:p>
    <w:p>
      <w:pPr>
        <w:pStyle w:val="ListBullet"/>
      </w:pPr>
      <w:r>
        <w:t>Update tools directive to M398, rebuild</w:t>
      </w:r>
    </w:p>
    <w:p>
      <w:pPr>
        <w:pStyle w:val="ListBullet"/>
      </w:pPr>
      <w:r>
        <w:t>Verify tool installation stage + mvn -version output in logs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the two ways to define pipeline code in Jenkins?</w:t>
      </w:r>
    </w:p>
    <w:p>
      <w:pPr>
        <w:pStyle w:val="ListBullet"/>
      </w:pPr>
      <w:r>
        <w:t>What does agent any do in Hello World pipeline?</w:t>
      </w:r>
    </w:p>
    <w:p>
      <w:pPr>
        <w:pStyle w:val="ListBullet"/>
      </w:pPr>
      <w:r>
        <w:t>What is the Groovy sandbox and why enable it?</w:t>
      </w:r>
    </w:p>
    <w:p>
      <w:pPr>
        <w:pStyle w:val="ListBullet"/>
      </w:pPr>
      <w:r>
        <w:t>What error appears when Maven is not configured?</w:t>
      </w:r>
    </w:p>
    <w:p>
      <w:pPr>
        <w:pStyle w:val="ListBullet"/>
      </w:pPr>
      <w:r>
        <w:t>Where do you configure Maven installations in Jenkins?</w:t>
      </w:r>
    </w:p>
    <w:p>
      <w:pPr>
        <w:pStyle w:val="ListBullet"/>
      </w:pPr>
      <w:r>
        <w:t>How do you reference Maven in a Jenkinsfile?</w:t>
      </w:r>
    </w:p>
    <w:p>
      <w:pPr>
        <w:pStyle w:val="ListBullet"/>
      </w:pPr>
      <w:r>
        <w:t>What happens in the tool installation stage?</w:t>
      </w:r>
    </w:p>
    <w:p>
      <w:pPr>
        <w:pStyle w:val="ListBullet"/>
      </w:pPr>
      <w:r>
        <w:t>Name three build result UI options after Build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