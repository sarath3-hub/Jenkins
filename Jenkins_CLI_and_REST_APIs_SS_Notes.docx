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CLI and REST APIs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look into the Jenkins CLI and REST APIs.</w:t>
      </w:r>
    </w:p>
    <w:p>
      <w:r>
        <w:t>So, while the graphical Jenkins dashboard is great for getting started, the command line and REST API offer significant efficiency benefits for automation.</w:t>
      </w:r>
    </w:p>
    <w:p>
      <w:r>
        <w:t>So, Jenkins provides a built-in CLI that allows you to interact with your Jenkins environment through a script or shell environment.</w:t>
      </w:r>
    </w:p>
    <w:p>
      <w:r>
        <w:t>And you can access the CLI via SSH or by using the Jenkins CLI client.</w:t>
      </w:r>
    </w:p>
    <w:p>
      <w:r>
        <w:t>And the CLI client is distributed as a JAR file along with your Jenkins instance.</w:t>
      </w:r>
    </w:p>
    <w:p>
      <w:r>
        <w:t>And the SSH service is initially disabled in Jenkins. And to enable it, you need to configure Jenkins to pick a random port.</w:t>
      </w:r>
    </w:p>
    <w:p>
      <w:r>
        <w:t>And there is a command that returns the randomly assigned SSH port.</w:t>
      </w:r>
    </w:p>
    <w:p>
      <w:r>
        <w:t>And Jenkins relies on SSH-based public-private key authentication. And to set this up, you need to go to the Jenkins configuration page and paste your SSH public key.</w:t>
      </w:r>
    </w:p>
    <w:p>
      <w:r>
        <w:t>And once authenticated, you have access to several built-in CLI commands within that Jenkins environment.</w:t>
      </w:r>
    </w:p>
    <w:p>
      <w:r>
        <w:t>And if you execute the CLI help command by providing a username and password, it will return a full list of available commands.</w:t>
      </w:r>
    </w:p>
    <w:p>
      <w:pPr>
        <w:pStyle w:val="Heading1"/>
      </w:pPr>
      <w:r>
        <w:t>Block 2</w:t>
      </w:r>
    </w:p>
    <w:p>
      <w:r>
        <w:t>So, the CLI commands allow you to perform actions like building jobs, listing jobs, and installing or deleting plugins.</w:t>
      </w:r>
    </w:p>
    <w:p>
      <w:r>
        <w:t>And building jobs is one of the most common CLI commands, allowing you to trigger any job or pipeline for which you have permissions.</w:t>
      </w:r>
    </w:p>
    <w:p>
      <w:r>
        <w:t>And as an example, you can use an SSH command for a job named Hello KodeKloud.</w:t>
      </w:r>
    </w:p>
    <w:p>
      <w:r>
        <w:t>So, while the SSH-based CLI is efficient, there are scenarios where the Jenkins CLI client is a better choice.</w:t>
      </w:r>
    </w:p>
    <w:p>
      <w:r>
        <w:t>And the reason is that the default transport for the CLI client is HTTP, which eliminates the need to open additional ports in a firewall.</w:t>
      </w:r>
    </w:p>
    <w:p>
      <w:r>
        <w:t>So, the Jenkins CLI is a Java application provided as a downloadable JAR file.</w:t>
      </w:r>
    </w:p>
    <w:p>
      <w:r>
        <w:t>And you can download this JAR from your Jenkins instance to interact with Jenkins from a terminal, enabling automation through scripting.</w:t>
      </w:r>
    </w:p>
    <w:p>
      <w:r>
        <w:t>And you can list jobs, build a job, or retrieve a job's XML definition file.</w:t>
      </w:r>
    </w:p>
    <w:p>
      <w:r>
        <w:t>And for authentication, the CLI offers secure access through basic authentication or API tokens.</w:t>
      </w:r>
    </w:p>
    <w:p>
      <w:r>
        <w:t>And basic authentication uses the --auth username:password flag. But this stores credentials in plain text on the command line.</w:t>
      </w:r>
    </w:p>
    <w:p>
      <w:pPr>
        <w:pStyle w:val="Heading1"/>
      </w:pPr>
      <w:r>
        <w:t>Block 3</w:t>
      </w:r>
    </w:p>
    <w:p>
      <w:r>
        <w:t>So, API tokens are used for improved security and can be created for specific users within Jenkins for quick operations or local environments.</w:t>
      </w:r>
    </w:p>
    <w:p>
      <w:r>
        <w:t>And you can use the -token flag with the Jenkins CLI to avoid exposing credentials in the command line.</w:t>
      </w:r>
    </w:p>
    <w:p>
      <w:r>
        <w:t>And the Jenkins REST API is a comprehensive tool that provides a set of endpoints for programmatic interactions.</w:t>
      </w:r>
    </w:p>
    <w:p>
      <w:r>
        <w:t>And this allows you to develop scripts or applications to control Jenkins remotely.</w:t>
      </w:r>
    </w:p>
    <w:p>
      <w:r>
        <w:t>And the API allows you to install plugins, create, update, and delete jobs, trigger builds, and retrieve job details.</w:t>
      </w:r>
    </w:p>
    <w:p>
      <w:r>
        <w:t>And you can also retrieve logs and artifacts, and manage nodes and agents.</w:t>
      </w:r>
    </w:p>
    <w:p>
      <w:r>
        <w:t>And there is an example for installing a plugin via the API.</w:t>
      </w:r>
    </w:p>
    <w:p>
      <w:r>
        <w:t>And the API endpoints are accessed via HTTP requests using tools like cURL or libraries in programming languages.</w:t>
      </w:r>
    </w:p>
    <w:p>
      <w:r>
        <w:t>And Python and Java are examples of languages with libraries that simplify API interactions.</w:t>
      </w:r>
    </w:p>
    <w:p>
      <w:r>
        <w:t>And the REST API supports Basic Authentication by passing the username and password in HTTP headers.</w:t>
      </w:r>
    </w:p>
    <w:p>
      <w:r>
        <w:t>And you should avoid storing plain credentials in code. And the recommended approach is to use API tokens for secure access.</w:t>
      </w:r>
    </w:p>
    <w:p>
      <w:pPr>
        <w:pStyle w:val="Heading1"/>
      </w:pPr>
      <w:r>
        <w:t>Block 4</w:t>
      </w:r>
    </w:p>
    <w:p>
      <w:r>
        <w:t>As discussed earlier, you can generate tokens at the user level using the Jenkins UI and use these tokens with the REST API as well.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