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DevOps Problem Statement — Master Notes</w:t>
      </w:r>
    </w:p>
    <w:p>
      <w:pPr>
        <w:pStyle w:val="Heading1"/>
      </w:pPr>
      <w:r>
        <w:t>1. What &amp; Why</w:t>
      </w:r>
    </w:p>
    <w:p>
      <w:r>
        <w:t>What: Real-world DevOps problem statement for Dasher Technologies — transition from manual processes to automated CI/CD with Jenkins.</w:t>
        <w:br/>
        <w:t>Why: Understanding the business context before learning Jenkins tools — every feature maps to a real problem.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Alice evaluates current state (manual, no VCS, slow testing)</w:t>
      </w:r>
    </w:p>
    <w:p>
      <w:pPr>
        <w:pStyle w:val="ListBullet"/>
      </w:pPr>
      <w:r>
        <w:t>Defines CI/CD pipeline steps: SCM → test → Docker → deploy → integration tests</w:t>
      </w:r>
    </w:p>
    <w:p>
      <w:pPr>
        <w:pStyle w:val="ListBullet"/>
      </w:pPr>
      <w:r>
        <w:t>Evaluates CI/CD tools: Jenkins, Bamboo, Travis CI, CircleCI</w:t>
      </w:r>
    </w:p>
    <w:p>
      <w:pPr>
        <w:pStyle w:val="ListBullet"/>
      </w:pPr>
      <w:r>
        <w:t>Selects Jenkins for open-source, plugins, community</w:t>
      </w:r>
    </w:p>
    <w:p>
      <w:pPr>
        <w:pStyle w:val="ListBullet"/>
      </w:pPr>
      <w:r>
        <w:t>Builds Jenkins pipeline for Node.js app across platforms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Dasher Technologies — fictional company for course scenario</w:t>
      </w:r>
    </w:p>
    <w:p>
      <w:pPr>
        <w:pStyle w:val="ListBullet"/>
      </w:pPr>
      <w:r>
        <w:t>Alice — DevOps team lead</w:t>
      </w:r>
    </w:p>
    <w:p>
      <w:pPr>
        <w:pStyle w:val="ListBullet"/>
      </w:pPr>
      <w:r>
        <w:t>Multi-cloud — Docker + Kubernetes + AWS Lambda</w:t>
      </w:r>
    </w:p>
    <w:p>
      <w:pPr>
        <w:pStyle w:val="ListBullet"/>
      </w:pPr>
      <w:r>
        <w:t>SCM — Source Code Management (Git, GitHub, GitLab)</w:t>
      </w:r>
    </w:p>
    <w:p>
      <w:pPr>
        <w:pStyle w:val="ListBullet"/>
      </w:pPr>
      <w:r>
        <w:t>CI — Continuous Integration (auto build + test on every commit)</w:t>
      </w:r>
    </w:p>
    <w:p>
      <w:pPr>
        <w:pStyle w:val="ListBullet"/>
      </w:pPr>
      <w:r>
        <w:t>CD — Continuous Deployment (auto deploy after tests pass)</w:t>
      </w:r>
    </w:p>
    <w:p>
      <w:pPr>
        <w:pStyle w:val="ListBullet"/>
      </w:pPr>
      <w:r>
        <w:t>Unit testing — test individual code units automatically</w:t>
      </w:r>
    </w:p>
    <w:p>
      <w:pPr>
        <w:pStyle w:val="ListBullet"/>
      </w:pPr>
      <w:r>
        <w:t>Code coverage — measure how much code is tested</w:t>
      </w:r>
    </w:p>
    <w:p>
      <w:pPr>
        <w:pStyle w:val="ListBullet"/>
      </w:pPr>
      <w:r>
        <w:t>Containerization — Docker build and push</w:t>
      </w:r>
    </w:p>
    <w:p>
      <w:pPr>
        <w:pStyle w:val="ListBullet"/>
      </w:pPr>
      <w:r>
        <w:t>Orchestration — Kubernetes manages containers</w:t>
      </w:r>
    </w:p>
    <w:p>
      <w:pPr>
        <w:pStyle w:val="ListBullet"/>
      </w:pPr>
      <w:r>
        <w:t>Integration tests — test full application end-to-end</w:t>
      </w:r>
    </w:p>
    <w:p>
      <w:pPr>
        <w:pStyle w:val="ListBullet"/>
      </w:pPr>
      <w:r>
        <w:t>Plugin library — Jenkins extensibility via plugins</w:t>
      </w:r>
    </w:p>
    <w:p>
      <w:pPr>
        <w:pStyle w:val="Heading1"/>
      </w:pPr>
      <w:r>
        <w:t>4. Commands</w:t>
      </w:r>
    </w:p>
    <w:p>
      <w:pPr>
        <w:pStyle w:val="ListBullet"/>
      </w:pPr>
      <w:r>
        <w:t>(No commands in this lecture — problem statement only)</w:t>
      </w:r>
    </w:p>
    <w:p>
      <w:pPr>
        <w:pStyle w:val="ListBullet"/>
      </w:pPr>
      <w:r>
        <w:t>Upcoming pipeline steps will use: git, docker build/push, kubectl, jenkins CLI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(Problem statement lecture — maps problems to solutions)</w:t>
      </w:r>
    </w:p>
    <w:p>
      <w:pPr>
        <w:pStyle w:val="ListBullet"/>
      </w:pPr>
      <w:r>
        <w:t>Manual integration → fix: SCM + CI pipeline</w:t>
      </w:r>
    </w:p>
    <w:p>
      <w:pPr>
        <w:pStyle w:val="ListBullet"/>
      </w:pPr>
      <w:r>
        <w:t>Slow manual testing → fix: automated unit tests + code coverage</w:t>
      </w:r>
    </w:p>
    <w:p>
      <w:pPr>
        <w:pStyle w:val="ListBullet"/>
      </w:pPr>
      <w:r>
        <w:t>Manual deployment → fix: CD pipeline to K8s/Lambda</w:t>
      </w:r>
    </w:p>
    <w:p>
      <w:pPr>
        <w:pStyle w:val="ListBullet"/>
      </w:pPr>
      <w:r>
        <w:t>Poor collaboration → fix: Git branching + PR workflow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Why CI/CD? A: Automate build, test, deploy — reduce risk, faster releases</w:t>
      </w:r>
    </w:p>
    <w:p>
      <w:pPr>
        <w:pStyle w:val="ListBullet"/>
      </w:pPr>
      <w:r>
        <w:t>Q: Why Jenkins over Travis/CircleCI? A: Open-source, 1800+ plugins, self-hosted, highly customizable</w:t>
      </w:r>
    </w:p>
    <w:p>
      <w:pPr>
        <w:pStyle w:val="ListBullet"/>
      </w:pPr>
      <w:r>
        <w:t>Q: What is code coverage? A: Percentage of code exercised by tests — higher = fewer untested bugs</w:t>
      </w:r>
    </w:p>
    <w:p>
      <w:pPr>
        <w:pStyle w:val="ListBullet"/>
      </w:pPr>
      <w:r>
        <w:t>Q: Docker role in CI/CD? A: Build consistent container images, push to registry, deploy anywhere</w:t>
      </w:r>
    </w:p>
    <w:p>
      <w:pPr>
        <w:pStyle w:val="ListBullet"/>
      </w:pPr>
      <w:r>
        <w:t>Q: Dev vs Staging vs Production? A: dev=development testing; staging=pre-prod mirror; production=live users</w:t>
      </w:r>
    </w:p>
    <w:p>
      <w:pPr>
        <w:pStyle w:val="ListBullet"/>
      </w:pPr>
      <w:r>
        <w:t>Q: Integration tests vs unit tests? A: Unit=test single function; Integration=test components together</w:t>
      </w:r>
    </w:p>
    <w:p>
      <w:pPr>
        <w:pStyle w:val="Heading1"/>
      </w:pPr>
      <w:r>
        <w:t>7. Exam Traps</w:t>
      </w:r>
    </w:p>
    <w:p>
      <w:pPr>
        <w:pStyle w:val="ListBullet"/>
      </w:pPr>
      <w:r>
        <w:t>Jenkins is NOT the newest CI/CD tool — but most customizable</w:t>
      </w:r>
    </w:p>
    <w:p>
      <w:pPr>
        <w:pStyle w:val="ListBullet"/>
      </w:pPr>
      <w:r>
        <w:t>Bamboo is Atlassian (Jira/Bitbucket ecosystem) — not open-source like Jenkins</w:t>
      </w:r>
    </w:p>
    <w:p>
      <w:pPr>
        <w:pStyle w:val="ListBullet"/>
      </w:pPr>
      <w:r>
        <w:t>Travis CI / CircleCI are cloud-hosted SaaS — Jenkins can be self-hosted</w:t>
      </w:r>
    </w:p>
    <w:p>
      <w:pPr>
        <w:pStyle w:val="ListBullet"/>
      </w:pPr>
      <w:r>
        <w:t>Manual deployment to all environments = problem CI/CD solves</w:t>
      </w:r>
    </w:p>
    <w:p>
      <w:pPr>
        <w:pStyle w:val="ListBullet"/>
      </w:pPr>
      <w:r>
        <w:t>No VCS = no collaboration, no rollback, no audit trail</w:t>
      </w:r>
    </w:p>
    <w:p>
      <w:pPr>
        <w:pStyle w:val="ListBullet"/>
      </w:pPr>
      <w:r>
        <w:t>Integration tests run AFTER unit tests in pipeline — not before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Problem: no VCS, manual integration, manual testing, manual deploy</w:t>
      </w:r>
    </w:p>
    <w:p>
      <w:pPr>
        <w:pStyle w:val="ListBullet"/>
      </w:pPr>
      <w:r>
        <w:t>Solution: SCM → unit tests → Docker → K8s deploy → integration tests</w:t>
      </w:r>
    </w:p>
    <w:p>
      <w:pPr>
        <w:pStyle w:val="ListBullet"/>
      </w:pPr>
      <w:r>
        <w:t>Tools: Git/GitHub/GitLab + Jenkins + Docker + Kubernetes + Lambda</w:t>
      </w:r>
    </w:p>
    <w:p>
      <w:pPr>
        <w:pStyle w:val="ListBullet"/>
      </w:pPr>
      <w:r>
        <w:t>Jenkins wins: open-source + plugins + community</w:t>
      </w:r>
    </w:p>
    <w:p>
      <w:pPr>
        <w:pStyle w:val="ListBullet"/>
      </w:pPr>
      <w:r>
        <w:t>Pipeline order: commit → build → unit test → containerize → deploy → integration test</w:t>
      </w:r>
    </w:p>
    <w:p>
      <w:pPr>
        <w:pStyle w:val="ListBullet"/>
      </w:pPr>
      <w:r>
        <w:t>Alice = DevOps lead | Dasher Technologies = course company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Real DevOps starts with understanding current pain points</w:t>
      </w:r>
    </w:p>
    <w:p>
      <w:pPr>
        <w:pStyle w:val="ListBullet"/>
      </w:pPr>
      <w:r>
        <w:t>Dasher Technologies: manual everything → needs full CI/CD automation</w:t>
      </w:r>
    </w:p>
    <w:p>
      <w:pPr>
        <w:pStyle w:val="ListBullet"/>
      </w:pPr>
      <w:r>
        <w:t>5-step pipeline: SCM, unit tests, Docker, K8s deploy, integration tests</w:t>
      </w:r>
    </w:p>
    <w:p>
      <w:pPr>
        <w:pStyle w:val="ListBullet"/>
      </w:pPr>
      <w:r>
        <w:t>Jenkins chosen for open-source, plugin ecosystem, community support</w:t>
      </w:r>
    </w:p>
    <w:p>
      <w:pPr>
        <w:pStyle w:val="ListBullet"/>
      </w:pPr>
      <w:r>
        <w:t>Node.js first — course builds Jenkins pipeline for this app</w:t>
      </w:r>
    </w:p>
    <w:p>
      <w:pPr>
        <w:pStyle w:val="ListBullet"/>
      </w:pPr>
      <w:r>
        <w:t>Multi-cloud target: Docker containers on K8s + AWS Lambda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problems in a manual development workflow</w:t>
      </w:r>
    </w:p>
    <w:p>
      <w:pPr>
        <w:pStyle w:val="ListBullet"/>
      </w:pPr>
      <w:r>
        <w:t>Map each problem to a CI/CD pipeline stage</w:t>
      </w:r>
    </w:p>
    <w:p>
      <w:pPr>
        <w:pStyle w:val="ListBullet"/>
      </w:pPr>
      <w:r>
        <w:t>List SCM options: Git, GitHub, GitLab</w:t>
      </w:r>
    </w:p>
    <w:p>
      <w:pPr>
        <w:pStyle w:val="ListBullet"/>
      </w:pPr>
      <w:r>
        <w:t>Understand Docker build/push in pipeline context</w:t>
      </w:r>
    </w:p>
    <w:p>
      <w:pPr>
        <w:pStyle w:val="ListBullet"/>
      </w:pPr>
      <w:r>
        <w:t>Know deployment targets: Kubernetes, AWS Lambda</w:t>
      </w:r>
    </w:p>
    <w:p>
      <w:pPr>
        <w:pStyle w:val="ListBullet"/>
      </w:pPr>
      <w:r>
        <w:t>Compare Jenkins vs Bamboo vs Travis CI vs CircleCI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problems did Dasher Technologies face before DevOps?</w:t>
      </w:r>
    </w:p>
    <w:p>
      <w:pPr>
        <w:pStyle w:val="ListBullet"/>
      </w:pPr>
      <w:r>
        <w:t>List the 5 steps in Alice's CI/CD pipeline plan.</w:t>
      </w:r>
    </w:p>
    <w:p>
      <w:pPr>
        <w:pStyle w:val="ListBullet"/>
      </w:pPr>
      <w:r>
        <w:t>Why did Alice choose Jenkins over other CI/CD tools?</w:t>
      </w:r>
    </w:p>
    <w:p>
      <w:pPr>
        <w:pStyle w:val="ListBullet"/>
      </w:pPr>
      <w:r>
        <w:t>What is the role of Docker in the pipeline?</w:t>
      </w:r>
    </w:p>
    <w:p>
      <w:pPr>
        <w:pStyle w:val="ListBullet"/>
      </w:pPr>
      <w:r>
        <w:t>What is the difference between unit tests and integration tests?</w:t>
      </w:r>
    </w:p>
    <w:p>
      <w:pPr>
        <w:pStyle w:val="ListBullet"/>
      </w:pPr>
      <w:r>
        <w:t>Name 4 CI/CD tools mentioned in the lecture.</w:t>
      </w:r>
    </w:p>
    <w:p>
      <w:pPr>
        <w:pStyle w:val="ListBullet"/>
      </w:pPr>
      <w:r>
        <w:t>What deployment targets will Dasher Technologies use?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