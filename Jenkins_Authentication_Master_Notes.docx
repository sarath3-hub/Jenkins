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Authentication — Master Notes</w:t>
      </w:r>
    </w:p>
    <w:p>
      <w:pPr>
        <w:pStyle w:val="Heading1"/>
      </w:pPr>
      <w:r>
        <w:t>1. What &amp; Why</w:t>
      </w:r>
    </w:p>
    <w:p>
      <w:r>
        <w:t>What: Hands-on configuration of Jenkins authentication — internal database, user registration, authorization defaults, and Mock Security Realm.</w:t>
        <w:br/>
        <w:t>Why: Understand how to manage who can log in, what default auth options exist, and why security realm ≠ authorization.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Default: Jenkins own user database with single admin account</w:t>
      </w:r>
    </w:p>
    <w:p>
      <w:pPr>
        <w:pStyle w:val="ListBullet"/>
      </w:pPr>
      <w:r>
        <w:t>Enable self-registration: Security → Allow users to sign up</w:t>
      </w:r>
    </w:p>
    <w:p>
      <w:pPr>
        <w:pStyle w:val="ListBullet"/>
      </w:pPr>
      <w:r>
        <w:t>Register users via login page → stored in Manage Jenkins → Users</w:t>
      </w:r>
    </w:p>
    <w:p>
      <w:pPr>
        <w:pStyle w:val="ListBullet"/>
      </w:pPr>
      <w:r>
        <w:t>Three default authorization options (separate from authentication)</w:t>
      </w:r>
    </w:p>
    <w:p>
      <w:pPr>
        <w:pStyle w:val="ListBullet"/>
      </w:pPr>
      <w:r>
        <w:t>Mock Security Realm plugin mimics LDAP for lab learning</w:t>
      </w:r>
    </w:p>
    <w:p>
      <w:pPr>
        <w:pStyle w:val="ListBullet"/>
      </w:pPr>
      <w:r>
        <w:t>Switching security realm disables internal user database</w:t>
      </w:r>
    </w:p>
    <w:p>
      <w:pPr>
        <w:pStyle w:val="ListBullet"/>
      </w:pPr>
      <w:r>
        <w:t>Security realm = WHO can log in; Authorization = WHAT they can do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Jenkins own user database — default internal auth store</w:t>
      </w:r>
    </w:p>
    <w:p>
      <w:pPr>
        <w:pStyle w:val="ListBullet"/>
      </w:pPr>
      <w:r>
        <w:t>Allow users to sign up — enable self-registration on login page</w:t>
      </w:r>
    </w:p>
    <w:p>
      <w:pPr>
        <w:pStyle w:val="ListBullet"/>
      </w:pPr>
      <w:r>
        <w:t>Logged-in users can do anything — default authorization (too permissive)</w:t>
      </w:r>
    </w:p>
    <w:p>
      <w:pPr>
        <w:pStyle w:val="ListBullet"/>
      </w:pPr>
      <w:r>
        <w:t>Anyone can do anything — anonymous full access (NEVER production)</w:t>
      </w:r>
    </w:p>
    <w:p>
      <w:pPr>
        <w:pStyle w:val="ListBullet"/>
      </w:pPr>
      <w:r>
        <w:t>Anonymous read access — view-only for non-logged-in users</w:t>
      </w:r>
    </w:p>
    <w:p>
      <w:pPr>
        <w:pStyle w:val="ListBullet"/>
      </w:pPr>
      <w:r>
        <w:t>Mock Security Realm — lab plugin mimicking LDAP/AD</w:t>
      </w:r>
    </w:p>
    <w:p>
      <w:pPr>
        <w:pStyle w:val="ListBullet"/>
      </w:pPr>
      <w:r>
        <w:t>Security realm vs Authorization — authentication vs permissions</w:t>
      </w:r>
    </w:p>
    <w:p>
      <w:pPr>
        <w:pStyle w:val="ListBullet"/>
      </w:pPr>
      <w:r>
        <w:t>Started by Anonymous — build triggered without login</w:t>
      </w:r>
    </w:p>
    <w:p>
      <w:pPr>
        <w:pStyle w:val="ListBullet"/>
      </w:pPr>
      <w:r>
        <w:t>Users tab disabled — when external security realm active</w:t>
      </w:r>
    </w:p>
    <w:p>
      <w:pPr>
        <w:pStyle w:val="ListBullet"/>
      </w:pPr>
      <w:r>
        <w:t>Group association — Mock realm maps users to groups (admin, developer, QA)</w:t>
      </w:r>
    </w:p>
    <w:p>
      <w:pPr>
        <w:pStyle w:val="Heading1"/>
      </w:pPr>
      <w:r>
        <w:t>4. Commands</w:t>
      </w:r>
    </w:p>
    <w:p>
      <w:pPr>
        <w:pStyle w:val="ListBullet"/>
      </w:pPr>
      <w:r>
        <w:t>Manage Jenkins → Security — authentication + authorization config</w:t>
      </w:r>
    </w:p>
    <w:p>
      <w:pPr>
        <w:pStyle w:val="ListBullet"/>
      </w:pPr>
      <w:r>
        <w:t>Manage Jenkins → Security → Allow users to sign up — enable registration</w:t>
      </w:r>
    </w:p>
    <w:p>
      <w:pPr>
        <w:pStyle w:val="ListBullet"/>
      </w:pPr>
      <w:r>
        <w:t>Manage Jenkins → Users — view internal DB users</w:t>
      </w:r>
    </w:p>
    <w:p>
      <w:pPr>
        <w:pStyle w:val="ListBullet"/>
      </w:pPr>
      <w:r>
        <w:t>Manage Jenkins → Plugins → Mock Security Realm — install lab plugin</w:t>
      </w:r>
    </w:p>
    <w:p>
      <w:pPr>
        <w:pStyle w:val="ListBullet"/>
      </w:pPr>
      <w:r>
        <w:t>Security realm: Mock Security Realm — replace internal database</w:t>
      </w:r>
    </w:p>
    <w:p>
      <w:pPr>
        <w:pStyle w:val="ListBullet"/>
      </w:pPr>
      <w:r>
        <w:t>User format: username group1 group2 (one per line, password=username)</w:t>
      </w:r>
    </w:p>
    <w:p>
      <w:pPr>
        <w:pStyle w:val="ListBullet"/>
      </w:pPr>
      <w:r>
        <w:t>Authorization: Anonymous read access — read-only public access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Register option → enable "Allow users to sign up" in Security</w:t>
      </w:r>
    </w:p>
    <w:p>
      <w:pPr>
        <w:pStyle w:val="ListBullet"/>
      </w:pPr>
      <w:r>
        <w:t>Cannot log in after realm switch → use new realm credentials, not old admin</w:t>
      </w:r>
    </w:p>
    <w:p>
      <w:pPr>
        <w:pStyle w:val="ListBullet"/>
      </w:pPr>
      <w:r>
        <w:t>Users tab missing → external security realm active, not internal DB</w:t>
      </w:r>
    </w:p>
    <w:p>
      <w:pPr>
        <w:pStyle w:val="ListBullet"/>
      </w:pPr>
      <w:r>
        <w:t>Anonymous triggering builds → change from "Anyone can do anything"</w:t>
      </w:r>
    </w:p>
    <w:p>
      <w:pPr>
        <w:pStyle w:val="ListBullet"/>
      </w:pPr>
      <w:r>
        <w:t>Tina can delete projects → authorization not configured per group yet</w:t>
      </w:r>
    </w:p>
    <w:p>
      <w:pPr>
        <w:pStyle w:val="ListBullet"/>
      </w:pPr>
      <w:r>
        <w:t>Mock realm in production → NEVER — no actual security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Default authentication method? A: Jenkins own user database</w:t>
      </w:r>
    </w:p>
    <w:p>
      <w:pPr>
        <w:pStyle w:val="ListBullet"/>
      </w:pPr>
      <w:r>
        <w:t>Q: How to enable user self-registration? A: Security → Allow users to sign up</w:t>
      </w:r>
    </w:p>
    <w:p>
      <w:pPr>
        <w:pStyle w:val="ListBullet"/>
      </w:pPr>
      <w:r>
        <w:t>Q: "Anyone can do anything" risk? A: Anonymous users trigger builds — major security issue</w:t>
      </w:r>
    </w:p>
    <w:p>
      <w:pPr>
        <w:pStyle w:val="ListBullet"/>
      </w:pPr>
      <w:r>
        <w:t>Q: Anonymous read access allows? A: View builds only — no create, build, configure, manage</w:t>
      </w:r>
    </w:p>
    <w:p>
      <w:pPr>
        <w:pStyle w:val="ListBullet"/>
      </w:pPr>
      <w:r>
        <w:t>Q: Mock Security Realm purpose? A: Lab plugin mimicking LDAP — NOT for production</w:t>
      </w:r>
    </w:p>
    <w:p>
      <w:pPr>
        <w:pStyle w:val="ListBullet"/>
      </w:pPr>
      <w:r>
        <w:t>Q: Mock realm password format? A: Password = username (lowercase)</w:t>
      </w:r>
    </w:p>
    <w:p>
      <w:pPr>
        <w:pStyle w:val="ListBullet"/>
      </w:pPr>
      <w:r>
        <w:t>Q: Security realm vs Authorization? A: Realm = who logs in; Authz = what they can do</w:t>
      </w:r>
    </w:p>
    <w:p>
      <w:pPr>
        <w:pStyle w:val="ListBullet"/>
      </w:pPr>
      <w:r>
        <w:t>Q: What happens to internal users when switching realm? A: Cannot log in — realm replaced</w:t>
      </w:r>
    </w:p>
    <w:p>
      <w:pPr>
        <w:pStyle w:val="ListBullet"/>
      </w:pPr>
      <w:r>
        <w:t>Q: Why Tina can delete projects? A: Authorization still "logged-in users can do anything"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Security realm handles authorization? — NO, only authentication + groups</w:t>
      </w:r>
    </w:p>
    <w:p>
      <w:pPr>
        <w:pStyle w:val="ListBullet"/>
      </w:pPr>
      <w:r>
        <w:t>Anyone can do anything is safe? — NO, anonymous full access</w:t>
      </w:r>
    </w:p>
    <w:p>
      <w:pPr>
        <w:pStyle w:val="ListBullet"/>
      </w:pPr>
      <w:r>
        <w:t>Mock Security Realm for production? — NEVER, dummy/no security</w:t>
      </w:r>
    </w:p>
    <w:p>
      <w:pPr>
        <w:pStyle w:val="ListBullet"/>
      </w:pPr>
      <w:r>
        <w:t>Internal users work after LDAP switch? — NO, must use LDAP credentials</w:t>
      </w:r>
    </w:p>
    <w:p>
      <w:pPr>
        <w:pStyle w:val="ListBullet"/>
      </w:pPr>
      <w:r>
        <w:t>Allow sign up enabled by default? — NO, must enable manually</w:t>
      </w:r>
    </w:p>
    <w:p>
      <w:pPr>
        <w:pStyle w:val="ListBullet"/>
      </w:pPr>
      <w:r>
        <w:t>Anonymous read = can build? — NO, read-only only</w:t>
      </w:r>
    </w:p>
    <w:p>
      <w:pPr>
        <w:pStyle w:val="ListBullet"/>
      </w:pPr>
      <w:r>
        <w:t>Password in Mock realm is custom? — NO, password = username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Auth config: Manage Jenkins → Security</w:t>
      </w:r>
    </w:p>
    <w:p>
      <w:pPr>
        <w:pStyle w:val="ListBullet"/>
      </w:pPr>
      <w:r>
        <w:t>Default realm: Jenkins own user database</w:t>
      </w:r>
    </w:p>
    <w:p>
      <w:pPr>
        <w:pStyle w:val="ListBullet"/>
      </w:pPr>
      <w:r>
        <w:t>Sign up: Security → Allow users to sign up</w:t>
      </w:r>
    </w:p>
    <w:p>
      <w:pPr>
        <w:pStyle w:val="ListBullet"/>
      </w:pPr>
      <w:r>
        <w:t>Users list: Manage Jenkins → Users (internal DB only)</w:t>
      </w:r>
    </w:p>
    <w:p>
      <w:pPr>
        <w:pStyle w:val="ListBullet"/>
      </w:pPr>
      <w:r>
        <w:t>Authz options: Logged-in=all | Anyone=all | Anonymous=read</w:t>
      </w:r>
    </w:p>
    <w:p>
      <w:pPr>
        <w:pStyle w:val="ListBullet"/>
      </w:pPr>
      <w:r>
        <w:t>NEVER: Anyone can do anything (production)</w:t>
      </w:r>
    </w:p>
    <w:p>
      <w:pPr>
        <w:pStyle w:val="ListBullet"/>
      </w:pPr>
      <w:r>
        <w:t>Lab LDAP: Mock Security Realm plugin</w:t>
      </w:r>
    </w:p>
    <w:p>
      <w:pPr>
        <w:pStyle w:val="ListBullet"/>
      </w:pPr>
      <w:r>
        <w:t>Format: user group1 group2 | password=username</w:t>
      </w:r>
    </w:p>
    <w:p>
      <w:pPr>
        <w:pStyle w:val="ListBullet"/>
      </w:pPr>
      <w:r>
        <w:t>Realm ≠ Authz — configure both separately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Default: single admin, Jenkins own user database, no self-registration</w:t>
      </w:r>
    </w:p>
    <w:p>
      <w:pPr>
        <w:pStyle w:val="ListBullet"/>
      </w:pPr>
      <w:r>
        <w:t>Enable sign-up for team self-service account creation</w:t>
      </w:r>
    </w:p>
    <w:p>
      <w:pPr>
        <w:pStyle w:val="ListBullet"/>
      </w:pPr>
      <w:r>
        <w:t>"Anyone can do anything" = anonymous builds — never use</w:t>
      </w:r>
    </w:p>
    <w:p>
      <w:pPr>
        <w:pStyle w:val="ListBullet"/>
      </w:pPr>
      <w:r>
        <w:t>Anonymous read access = view-only, no create/build/manage</w:t>
      </w:r>
    </w:p>
    <w:p>
      <w:pPr>
        <w:pStyle w:val="ListBullet"/>
      </w:pPr>
      <w:r>
        <w:t>Mock Security Realm = lab LDAP simulator — NOT production</w:t>
      </w:r>
    </w:p>
    <w:p>
      <w:pPr>
        <w:pStyle w:val="ListBullet"/>
      </w:pPr>
      <w:r>
        <w:t>Switching realm disables internal DB users and Users tab</w:t>
      </w:r>
    </w:p>
    <w:p>
      <w:pPr>
        <w:pStyle w:val="ListBullet"/>
      </w:pPr>
      <w:r>
        <w:t>Security realm handles auth only — authorization rules separate</w:t>
      </w:r>
    </w:p>
    <w:p>
      <w:pPr>
        <w:pStyle w:val="ListBullet"/>
      </w:pPr>
      <w:r>
        <w:t>Next: configure per-group authorization (developer/QA vs admin)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Check Manage Jenkins → Security → Jenkins own user database</w:t>
      </w:r>
    </w:p>
    <w:p>
      <w:pPr>
        <w:pStyle w:val="ListBullet"/>
      </w:pPr>
      <w:r>
        <w:t>Enable Allow users to sign up → register John user</w:t>
      </w:r>
    </w:p>
    <w:p>
      <w:pPr>
        <w:pStyle w:val="ListBullet"/>
      </w:pPr>
      <w:r>
        <w:t>Verify Manage Jenkins → Users shows admin + John</w:t>
      </w:r>
    </w:p>
    <w:p>
      <w:pPr>
        <w:pStyle w:val="ListBullet"/>
      </w:pPr>
      <w:r>
        <w:t>Test "Anyone can do anything" — anonymous build trigger</w:t>
      </w:r>
    </w:p>
    <w:p>
      <w:pPr>
        <w:pStyle w:val="ListBullet"/>
      </w:pPr>
      <w:r>
        <w:t>Switch to anonymous read access — verify no build/create/manage</w:t>
      </w:r>
    </w:p>
    <w:p>
      <w:pPr>
        <w:pStyle w:val="ListBullet"/>
      </w:pPr>
      <w:r>
        <w:t>Install Mock Security Realm plugin</w:t>
      </w:r>
    </w:p>
    <w:p>
      <w:pPr>
        <w:pStyle w:val="ListBullet"/>
      </w:pPr>
      <w:r>
        <w:t>Configure 5 users with groups (Siddharth admin, Tina developer QA)</w:t>
      </w:r>
    </w:p>
    <w:p>
      <w:pPr>
        <w:pStyle w:val="ListBullet"/>
      </w:pPr>
      <w:r>
        <w:t>Verify admin/John cannot login, Siddharth/Tina can</w:t>
      </w:r>
    </w:p>
    <w:p>
      <w:pPr>
        <w:pStyle w:val="ListBullet"/>
      </w:pPr>
      <w:r>
        <w:t>Confirm Tina can delete project (authz gap — next session)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Where is authentication configured in Jenkins?</w:t>
      </w:r>
    </w:p>
    <w:p>
      <w:pPr>
        <w:pStyle w:val="ListBullet"/>
      </w:pPr>
      <w:r>
        <w:t>How do you enable user self-registration?</w:t>
      </w:r>
    </w:p>
    <w:p>
      <w:pPr>
        <w:pStyle w:val="ListBullet"/>
      </w:pPr>
      <w:r>
        <w:t>What are the 3 default authorization options?</w:t>
      </w:r>
    </w:p>
    <w:p>
      <w:pPr>
        <w:pStyle w:val="ListBullet"/>
      </w:pPr>
      <w:r>
        <w:t>Why is "Anyone can do anything" dangerous?</w:t>
      </w:r>
    </w:p>
    <w:p>
      <w:pPr>
        <w:pStyle w:val="ListBullet"/>
      </w:pPr>
      <w:r>
        <w:t>What can anonymous read access users do?</w:t>
      </w:r>
    </w:p>
    <w:p>
      <w:pPr>
        <w:pStyle w:val="ListBullet"/>
      </w:pPr>
      <w:r>
        <w:t>What is Mock Security Realm and when to use it?</w:t>
      </w:r>
    </w:p>
    <w:p>
      <w:pPr>
        <w:pStyle w:val="ListBullet"/>
      </w:pPr>
      <w:r>
        <w:t>What is the user/group format for Mock Security Realm?</w:t>
      </w:r>
    </w:p>
    <w:p>
      <w:pPr>
        <w:pStyle w:val="ListBullet"/>
      </w:pPr>
      <w:r>
        <w:t>What happens to internal users when switching security realm?</w:t>
      </w:r>
    </w:p>
    <w:p>
      <w:pPr>
        <w:pStyle w:val="ListBullet"/>
      </w:pPr>
      <w:r>
        <w:t>Does security realm handle authorization? Explain with Tina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