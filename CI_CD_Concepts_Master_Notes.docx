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CI/CD Concepts — Master Notes</w:t>
      </w:r>
    </w:p>
    <w:p>
      <w:pPr>
        <w:pStyle w:val="Heading1"/>
      </w:pPr>
      <w:r>
        <w:t>1. What &amp; Why</w:t>
      </w:r>
    </w:p>
    <w:p>
      <w:r>
        <w:t>What: CI/CD = Continuous Integration + Continuous Delivery/Deployment — automated build, test, and deploy on every code change.</w:t>
        <w:br/>
        <w:t>Why: Without CI, code merges to production untested — delayed bugs, manual deploy errors, poor quality assurance. CI/CD catches issues early and automates releases.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Developer creates feature branch from main</w:t>
      </w:r>
    </w:p>
    <w:p>
      <w:pPr>
        <w:pStyle w:val="ListBullet"/>
      </w:pPr>
      <w:r>
        <w:t>Commits code → creates Pull Request</w:t>
      </w:r>
    </w:p>
    <w:p>
      <w:pPr>
        <w:pStyle w:val="ListBullet"/>
      </w:pPr>
      <w:r>
        <w:t>Code review + CI pipeline triggered automatically</w:t>
      </w:r>
    </w:p>
    <w:p>
      <w:pPr>
        <w:pStyle w:val="ListBullet"/>
      </w:pPr>
      <w:r>
        <w:t>CI stages: unit test → dependency scan → artifact build → vuln scan</w:t>
      </w:r>
    </w:p>
    <w:p>
      <w:pPr>
        <w:pStyle w:val="ListBullet"/>
      </w:pPr>
      <w:r>
        <w:t>CI fails → fix → re-commit to same PR → CI re-runs</w:t>
      </w:r>
    </w:p>
    <w:p>
      <w:pPr>
        <w:pStyle w:val="ListBullet"/>
      </w:pPr>
      <w:r>
        <w:t>CI passes → PR approved → merged to main</w:t>
      </w:r>
    </w:p>
    <w:p>
      <w:pPr>
        <w:pStyle w:val="ListBullet"/>
      </w:pPr>
      <w:r>
        <w:t>Main merge triggers CI again (integration test A+B together)</w:t>
      </w:r>
    </w:p>
    <w:p>
      <w:pPr>
        <w:pStyle w:val="ListBullet"/>
      </w:pPr>
      <w:r>
        <w:t>CD pipeline deploys to staging → tests on staging</w:t>
      </w:r>
    </w:p>
    <w:p>
      <w:pPr>
        <w:pStyle w:val="ListBullet"/>
      </w:pPr>
      <w:r>
        <w:t>Continuous Deployment: auto to production</w:t>
      </w:r>
    </w:p>
    <w:p>
      <w:pPr>
        <w:pStyle w:val="ListBullet"/>
      </w:pPr>
      <w:r>
        <w:t>Continuous Delivery: human approval → then production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main/master branch — production code, frequently deployed</w:t>
      </w:r>
    </w:p>
    <w:p>
      <w:pPr>
        <w:pStyle w:val="ListBullet"/>
      </w:pPr>
      <w:r>
        <w:t>Feature branch — clone of main for new feature development</w:t>
      </w:r>
    </w:p>
    <w:p>
      <w:pPr>
        <w:pStyle w:val="ListBullet"/>
      </w:pPr>
      <w:r>
        <w:t>Pull Request (PR) — request to merge feature branch into main</w:t>
      </w:r>
    </w:p>
    <w:p>
      <w:pPr>
        <w:pStyle w:val="ListBullet"/>
      </w:pPr>
      <w:r>
        <w:t>Code review — team reviews changes before merge approval</w:t>
      </w:r>
    </w:p>
    <w:p>
      <w:pPr>
        <w:pStyle w:val="ListBullet"/>
      </w:pPr>
      <w:r>
        <w:t>CI pipeline — automated build + test on every commit/PR</w:t>
      </w:r>
    </w:p>
    <w:p>
      <w:pPr>
        <w:pStyle w:val="ListBullet"/>
      </w:pPr>
      <w:r>
        <w:t>Unit testing — test individual code units</w:t>
      </w:r>
    </w:p>
    <w:p>
      <w:pPr>
        <w:pStyle w:val="ListBullet"/>
      </w:pPr>
      <w:r>
        <w:t>Dependency scanning — check for vulnerable/outdated dependencies</w:t>
      </w:r>
    </w:p>
    <w:p>
      <w:pPr>
        <w:pStyle w:val="ListBullet"/>
      </w:pPr>
      <w:r>
        <w:t>Artifact building — compile/package application</w:t>
      </w:r>
    </w:p>
    <w:p>
      <w:pPr>
        <w:pStyle w:val="ListBullet"/>
      </w:pPr>
      <w:r>
        <w:t>Vulnerability scanning — security scan on code/dependencies</w:t>
      </w:r>
    </w:p>
    <w:p>
      <w:pPr>
        <w:pStyle w:val="ListBullet"/>
      </w:pPr>
      <w:r>
        <w:t>Post-merge CI — verify feature A + B integrate without issues</w:t>
      </w:r>
    </w:p>
    <w:p>
      <w:pPr>
        <w:pStyle w:val="ListBullet"/>
      </w:pPr>
      <w:r>
        <w:t>Staging environment — non-prod mirror of production for live testing</w:t>
      </w:r>
    </w:p>
    <w:p>
      <w:pPr>
        <w:pStyle w:val="ListBullet"/>
      </w:pPr>
      <w:r>
        <w:t>Continuous Integration (CI) — auto integrate + test on every change</w:t>
      </w:r>
    </w:p>
    <w:p>
      <w:pPr>
        <w:pStyle w:val="ListBullet"/>
      </w:pPr>
      <w:r>
        <w:t>Continuous Deployment — auto deploy to prod after CI (no approval)</w:t>
      </w:r>
    </w:p>
    <w:p>
      <w:pPr>
        <w:pStyle w:val="ListBullet"/>
      </w:pPr>
      <w:r>
        <w:t>Continuous Delivery — deploy to prod after manual human approval</w:t>
      </w:r>
    </w:p>
    <w:p>
      <w:pPr>
        <w:pStyle w:val="ListBullet"/>
      </w:pPr>
      <w:r>
        <w:t>Gitea — Git hosting platform used in this course</w:t>
      </w:r>
    </w:p>
    <w:p>
      <w:pPr>
        <w:pStyle w:val="Heading1"/>
      </w:pPr>
      <w:r>
        <w:t>4. Commands</w:t>
      </w:r>
    </w:p>
    <w:p>
      <w:pPr>
        <w:pStyle w:val="ListBullet"/>
      </w:pPr>
      <w:r>
        <w:t>(Concept lecture — Jenkins pipeline commands in later labs)</w:t>
      </w:r>
    </w:p>
    <w:p>
      <w:pPr>
        <w:pStyle w:val="ListBullet"/>
      </w:pPr>
      <w:r>
        <w:t>git checkout -b feature-A  (create feature branch)</w:t>
      </w:r>
    </w:p>
    <w:p>
      <w:pPr>
        <w:pStyle w:val="ListBullet"/>
      </w:pPr>
      <w:r>
        <w:t>git commit -m "message"     (commit changes)</w:t>
      </w:r>
    </w:p>
    <w:p>
      <w:pPr>
        <w:pStyle w:val="ListBullet"/>
      </w:pPr>
      <w:r>
        <w:t>git push origin feature-A   (push to remote)</w:t>
      </w:r>
    </w:p>
    <w:p>
      <w:pPr>
        <w:pStyle w:val="ListBullet"/>
      </w:pPr>
      <w:r>
        <w:t>PR created on Gitea/GitHub UI</w:t>
      </w:r>
    </w:p>
    <w:p>
      <w:pPr>
        <w:pStyle w:val="ListBullet"/>
      </w:pPr>
      <w:r>
        <w:t>Jenkins CI triggered via webhook on PR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CI fails on PR → check Jenkins build console output</w:t>
      </w:r>
    </w:p>
    <w:p>
      <w:pPr>
        <w:pStyle w:val="ListBullet"/>
      </w:pPr>
      <w:r>
        <w:t>Tests pass on feature branch but fail on main → integration conflict between A and B</w:t>
      </w:r>
    </w:p>
    <w:p>
      <w:pPr>
        <w:pStyle w:val="ListBullet"/>
      </w:pPr>
      <w:r>
        <w:t>Manual deploy inconsistencies → implement CD pipeline for all environments</w:t>
      </w:r>
    </w:p>
    <w:p>
      <w:pPr>
        <w:pStyle w:val="ListBullet"/>
      </w:pPr>
      <w:r>
        <w:t>Bugs in production → CI was missing or tests insufficient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CI vs CD? A: CI = auto build+test; CD = auto deploy (Delivery=manual approval, Deployment=fully auto)</w:t>
      </w:r>
    </w:p>
    <w:p>
      <w:pPr>
        <w:pStyle w:val="ListBullet"/>
      </w:pPr>
      <w:r>
        <w:t>Q: Why test again after merge to main? A: Ensure code from multiple feature branches integrates without conflicts</w:t>
      </w:r>
    </w:p>
    <w:p>
      <w:pPr>
        <w:pStyle w:val="ListBullet"/>
      </w:pPr>
      <w:r>
        <w:t>Q: Continuous Deployment vs Continuous Delivery? A: Deployment=auto to prod; Delivery=human approval before prod</w:t>
      </w:r>
    </w:p>
    <w:p>
      <w:pPr>
        <w:pStyle w:val="ListBullet"/>
      </w:pPr>
      <w:r>
        <w:t>Q: What is a Pull Request? A: Request to merge feature branch into main — triggers review + CI</w:t>
      </w:r>
    </w:p>
    <w:p>
      <w:pPr>
        <w:pStyle w:val="ListBullet"/>
      </w:pPr>
      <w:r>
        <w:t>Q: CI pipeline stages? A: Unit test, dependency scan, artifact build, vulnerability scan</w:t>
      </w:r>
    </w:p>
    <w:p>
      <w:pPr>
        <w:pStyle w:val="ListBullet"/>
      </w:pPr>
      <w:r>
        <w:t>Q: Why deploy to staging first? A: Live testing in prod-like environment before production</w:t>
      </w:r>
    </w:p>
    <w:p>
      <w:pPr>
        <w:pStyle w:val="ListBullet"/>
      </w:pPr>
      <w:r>
        <w:t>Q: Problems without CI? A: Delayed testing, manual deploy errors, poor QA</w:t>
      </w:r>
    </w:p>
    <w:p>
      <w:pPr>
        <w:pStyle w:val="Heading1"/>
      </w:pPr>
      <w:r>
        <w:t>7. Exam Traps</w:t>
      </w:r>
    </w:p>
    <w:p>
      <w:pPr>
        <w:pStyle w:val="ListBullet"/>
      </w:pPr>
      <w:r>
        <w:t>CD = Continuous Delivery AND Continuous Deployment — context matters!</w:t>
      </w:r>
    </w:p>
    <w:p>
      <w:pPr>
        <w:pStyle w:val="ListBullet"/>
      </w:pPr>
      <w:r>
        <w:t>Continuous Deployment = NO human approval for production</w:t>
      </w:r>
    </w:p>
    <w:p>
      <w:pPr>
        <w:pStyle w:val="ListBullet"/>
      </w:pPr>
      <w:r>
        <w:t>Continuous Delivery = REQUIRES human approval before production</w:t>
      </w:r>
    </w:p>
    <w:p>
      <w:pPr>
        <w:pStyle w:val="ListBullet"/>
      </w:pPr>
      <w:r>
        <w:t>CI runs on PR AND again after merge to main — both are needed</w:t>
      </w:r>
    </w:p>
    <w:p>
      <w:pPr>
        <w:pStyle w:val="ListBullet"/>
      </w:pPr>
      <w:r>
        <w:t>Post-merge CI is NOT redundant — tests integration of A+B</w:t>
      </w:r>
    </w:p>
    <w:p>
      <w:pPr>
        <w:pStyle w:val="ListBullet"/>
      </w:pPr>
      <w:r>
        <w:t>Staging is NOT production — always test staging before prod</w:t>
      </w:r>
    </w:p>
    <w:p>
      <w:pPr>
        <w:pStyle w:val="ListBullet"/>
      </w:pPr>
      <w:r>
        <w:t>Gitea = Git hosting — same concepts as GitHub/GitLab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Without CI: merge → deploy untested → RISK</w:t>
      </w:r>
    </w:p>
    <w:p>
      <w:pPr>
        <w:pStyle w:val="ListBullet"/>
      </w:pPr>
      <w:r>
        <w:t>Feature branch → PR → Review → CI → Merge → CI again</w:t>
      </w:r>
    </w:p>
    <w:p>
      <w:pPr>
        <w:pStyle w:val="ListBullet"/>
      </w:pPr>
      <w:r>
        <w:t>CI stages: unit test | dep scan | artifact build | vuln scan</w:t>
      </w:r>
    </w:p>
    <w:p>
      <w:pPr>
        <w:pStyle w:val="ListBullet"/>
      </w:pPr>
      <w:r>
        <w:t>CI fails → fix same PR → CI re-runs</w:t>
      </w:r>
    </w:p>
    <w:p>
      <w:pPr>
        <w:pStyle w:val="ListBullet"/>
      </w:pPr>
      <w:r>
        <w:t>Post-merge CI = integration test (A+B together)</w:t>
      </w:r>
    </w:p>
    <w:p>
      <w:pPr>
        <w:pStyle w:val="ListBullet"/>
      </w:pPr>
      <w:r>
        <w:t>Staging deploy before production always advisable</w:t>
      </w:r>
    </w:p>
    <w:p>
      <w:pPr>
        <w:pStyle w:val="ListBullet"/>
      </w:pPr>
      <w:r>
        <w:t>Continuous Deployment = auto prod (no approval)</w:t>
      </w:r>
    </w:p>
    <w:p>
      <w:pPr>
        <w:pStyle w:val="ListBullet"/>
      </w:pPr>
      <w:r>
        <w:t>Continuous Delivery = manual approval → prod</w:t>
      </w:r>
    </w:p>
    <w:p>
      <w:pPr>
        <w:pStyle w:val="ListBullet"/>
      </w:pPr>
      <w:r>
        <w:t>Platforms: Gitea | GitHub | GitLab | Bitbucket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Without CI: delayed testing, manual deploy errors, poor QA</w:t>
      </w:r>
    </w:p>
    <w:p>
      <w:pPr>
        <w:pStyle w:val="ListBullet"/>
      </w:pPr>
      <w:r>
        <w:t>Feature branch + PR + code review = standard Git workflow</w:t>
      </w:r>
    </w:p>
    <w:p>
      <w:pPr>
        <w:pStyle w:val="ListBullet"/>
      </w:pPr>
      <w:r>
        <w:t>CI pipeline auto-triggers on PR — 4 key stages</w:t>
      </w:r>
    </w:p>
    <w:p>
      <w:pPr>
        <w:pStyle w:val="ListBullet"/>
      </w:pPr>
      <w:r>
        <w:t>Post-merge CI ensures multiple feature branches integrate cleanly</w:t>
      </w:r>
    </w:p>
    <w:p>
      <w:pPr>
        <w:pStyle w:val="ListBullet"/>
      </w:pPr>
      <w:r>
        <w:t>Deploy to staging before production — live testing in prod-like env</w:t>
      </w:r>
    </w:p>
    <w:p>
      <w:pPr>
        <w:pStyle w:val="ListBullet"/>
      </w:pPr>
      <w:r>
        <w:t>Continuous Deployment = fully automated to production</w:t>
      </w:r>
    </w:p>
    <w:p>
      <w:pPr>
        <w:pStyle w:val="ListBullet"/>
      </w:pPr>
      <w:r>
        <w:t>Continuous Delivery = human approval safety net before production</w:t>
      </w:r>
    </w:p>
    <w:p>
      <w:pPr>
        <w:pStyle w:val="ListBullet"/>
      </w:pPr>
      <w:r>
        <w:t>Course uses Gitea — concepts apply to all Git platforms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Trace full workflow: feature branch → PR → CI → merge → CI → CD</w:t>
      </w:r>
    </w:p>
    <w:p>
      <w:pPr>
        <w:pStyle w:val="ListBullet"/>
      </w:pPr>
      <w:r>
        <w:t>List 3 problems without CI</w:t>
      </w:r>
    </w:p>
    <w:p>
      <w:pPr>
        <w:pStyle w:val="ListBullet"/>
      </w:pPr>
      <w:r>
        <w:t>Name 4 CI pipeline stages</w:t>
      </w:r>
    </w:p>
    <w:p>
      <w:pPr>
        <w:pStyle w:val="ListBullet"/>
      </w:pPr>
      <w:r>
        <w:t>Explain why post-merge CI is needed</w:t>
      </w:r>
    </w:p>
    <w:p>
      <w:pPr>
        <w:pStyle w:val="ListBullet"/>
      </w:pPr>
      <w:r>
        <w:t>Differentiate Continuous Deployment vs Continuous Delivery</w:t>
      </w:r>
    </w:p>
    <w:p>
      <w:pPr>
        <w:pStyle w:val="ListBullet"/>
      </w:pPr>
      <w:r>
        <w:t>Explain staging environment purpose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are the 3 challenges without CI?</w:t>
      </w:r>
    </w:p>
    <w:p>
      <w:pPr>
        <w:pStyle w:val="ListBullet"/>
      </w:pPr>
      <w:r>
        <w:t>What happens when CI fails on a Pull Request?</w:t>
      </w:r>
    </w:p>
    <w:p>
      <w:pPr>
        <w:pStyle w:val="ListBullet"/>
      </w:pPr>
      <w:r>
        <w:t>Why is CI run again after merging to main?</w:t>
      </w:r>
    </w:p>
    <w:p>
      <w:pPr>
        <w:pStyle w:val="ListBullet"/>
      </w:pPr>
      <w:r>
        <w:t>What is the difference between Continuous Deployment and Continuous Delivery?</w:t>
      </w:r>
    </w:p>
    <w:p>
      <w:pPr>
        <w:pStyle w:val="ListBullet"/>
      </w:pPr>
      <w:r>
        <w:t>What are the 4 stages of a CI pipeline?</w:t>
      </w:r>
    </w:p>
    <w:p>
      <w:pPr>
        <w:pStyle w:val="ListBullet"/>
      </w:pPr>
      <w:r>
        <w:t>Why deploy to staging before production?</w:t>
      </w:r>
    </w:p>
    <w:p>
      <w:pPr>
        <w:pStyle w:val="ListBullet"/>
      </w:pPr>
      <w:r>
        <w:t>What is a Pull Request and when is it created?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