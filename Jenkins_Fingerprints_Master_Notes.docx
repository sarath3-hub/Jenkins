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Fingerprints — Master Notes</w:t>
      </w:r>
    </w:p>
    <w:p>
      <w:pPr>
        <w:pStyle w:val="Heading1"/>
      </w:pPr>
      <w:r>
        <w:t>1. What &amp; Why</w:t>
      </w:r>
    </w:p>
    <w:p>
      <w:r>
        <w:t>What: Jenkins fingerprints — MD5 checksums that track file usage across jobs and builds.</w:t>
        <w:br/>
        <w:t>Why: In interconnected pipelines (build → test → deploy), know exactly which file version was used by which job. Helps trace dependencies without storing actual files.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Enable "Record fingerprints of files to track usage" in Post-build Actions</w:t>
      </w:r>
    </w:p>
    <w:p>
      <w:pPr>
        <w:pStyle w:val="ListBullet"/>
      </w:pPr>
      <w:r>
        <w:t>Specify filename(s) to track (e.g., advise.json)</w:t>
      </w:r>
    </w:p>
    <w:p>
      <w:pPr>
        <w:pStyle w:val="ListBullet"/>
      </w:pPr>
      <w:r>
        <w:t>Jenkins computes MD5 checksum when file is produced/used</w:t>
      </w:r>
    </w:p>
    <w:p>
      <w:pPr>
        <w:pStyle w:val="ListBullet"/>
      </w:pPr>
      <w:r>
        <w:t>Checksum + usage record stored (not the actual file)</w:t>
      </w:r>
    </w:p>
    <w:p>
      <w:pPr>
        <w:pStyle w:val="ListBullet"/>
      </w:pPr>
      <w:r>
        <w:t>View fingerprint on build page — shows MD5 + jobs/build IDs</w:t>
      </w:r>
    </w:p>
    <w:p>
      <w:pPr>
        <w:pStyle w:val="ListBullet"/>
      </w:pPr>
      <w:r>
        <w:t>All fingerprints accessible at Jenkins home/fingerprints</w:t>
      </w:r>
    </w:p>
    <w:p>
      <w:pPr>
        <w:pStyle w:val="ListBullet"/>
      </w:pPr>
      <w:r>
        <w:t>Dashboard "Check File Fingerprint" — upload file to query history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Fingerprint — MD5 checksum of a file</w:t>
      </w:r>
    </w:p>
    <w:p>
      <w:pPr>
        <w:pStyle w:val="ListBullet"/>
      </w:pPr>
      <w:r>
        <w:t>Record fingerprints — Post-build Action to enable tracking</w:t>
      </w:r>
    </w:p>
    <w:p>
      <w:pPr>
        <w:pStyle w:val="ListBullet"/>
      </w:pPr>
      <w:r>
        <w:t>advise.json — example file tracked in build job</w:t>
      </w:r>
    </w:p>
    <w:p>
      <w:pPr>
        <w:pStyle w:val="ListBullet"/>
      </w:pPr>
      <w:r>
        <w:t>Checksum only — Jenkins does NOT store actual file content</w:t>
      </w:r>
    </w:p>
    <w:p>
      <w:pPr>
        <w:pStyle w:val="ListBullet"/>
      </w:pPr>
      <w:r>
        <w:t>Usage tracking — which jobs and build IDs used each checksum</w:t>
      </w:r>
    </w:p>
    <w:p>
      <w:pPr>
        <w:pStyle w:val="ListBullet"/>
      </w:pPr>
      <w:r>
        <w:t>Dependency visualization — see build → test → deploy file lineage</w:t>
      </w:r>
    </w:p>
    <w:p>
      <w:pPr>
        <w:pStyle w:val="ListBullet"/>
      </w:pPr>
      <w:r>
        <w:t>Jenkins home/fingerprints — central fingerprint registry page</w:t>
      </w:r>
    </w:p>
    <w:p>
      <w:pPr>
        <w:pStyle w:val="ListBullet"/>
      </w:pPr>
      <w:r>
        <w:t>Check File Fingerprint — dashboard tool to upload and query files</w:t>
      </w:r>
    </w:p>
    <w:p>
      <w:pPr>
        <w:pStyle w:val="ListBullet"/>
      </w:pPr>
      <w:r>
        <w:t>Interconnected projects — fingerprints most useful with job chains</w:t>
      </w:r>
    </w:p>
    <w:p>
      <w:pPr>
        <w:pStyle w:val="ListBullet"/>
      </w:pPr>
      <w:r>
        <w:t>Build #8 — demo build that generated tracked advise.json</w:t>
      </w:r>
    </w:p>
    <w:p>
      <w:pPr>
        <w:pStyle w:val="Heading1"/>
      </w:pPr>
      <w:r>
        <w:t>4. Commands</w:t>
      </w:r>
    </w:p>
    <w:p>
      <w:pPr>
        <w:pStyle w:val="ListBullet"/>
      </w:pPr>
      <w:r>
        <w:t>Configure → Post-build Actions → Record fingerprints of files to track usage</w:t>
      </w:r>
    </w:p>
    <w:p>
      <w:pPr>
        <w:pStyle w:val="ListBullet"/>
      </w:pPr>
      <w:r>
        <w:t>Enter filename: advise.json</w:t>
      </w:r>
    </w:p>
    <w:p>
      <w:pPr>
        <w:pStyle w:val="ListBullet"/>
      </w:pPr>
      <w:r>
        <w:t>View fingerprint on completed build page</w:t>
      </w:r>
    </w:p>
    <w:p>
      <w:pPr>
        <w:pStyle w:val="ListBullet"/>
      </w:pPr>
      <w:r>
        <w:t>Jenkins home/fingerprints — browse all fingerprints</w:t>
      </w:r>
    </w:p>
    <w:p>
      <w:pPr>
        <w:pStyle w:val="ListBullet"/>
      </w:pPr>
      <w:r>
        <w:t>Dashboard → Check File Fingerprint — upload file to query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No fingerprint shown → Record fingerprints Post-build Action not configured</w:t>
      </w:r>
    </w:p>
    <w:p>
      <w:pPr>
        <w:pStyle w:val="ListBullet"/>
      </w:pPr>
      <w:r>
        <w:t>File not tracked in downstream → enable fingerprint on downstream job too</w:t>
      </w:r>
    </w:p>
    <w:p>
      <w:pPr>
        <w:pStyle w:val="ListBullet"/>
      </w:pPr>
      <w:r>
        <w:t>Wrong file tracked → check filename pattern in Post-build Action</w:t>
      </w:r>
    </w:p>
    <w:p>
      <w:pPr>
        <w:pStyle w:val="ListBullet"/>
      </w:pPr>
      <w:r>
        <w:t>Cannot find fingerprint page → navigate to Jenkins home/fingerprints</w:t>
      </w:r>
    </w:p>
    <w:p>
      <w:pPr>
        <w:pStyle w:val="ListBullet"/>
      </w:pPr>
      <w:r>
        <w:t>Upload check returns nothing → file was never fingerprinted in Jenkins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is a Jenkins fingerprint? A: MD5 checksum of a file for usage tracking</w:t>
      </w:r>
    </w:p>
    <w:p>
      <w:pPr>
        <w:pStyle w:val="ListBullet"/>
      </w:pPr>
      <w:r>
        <w:t>Q: Does Jenkins store actual files for fingerprints? A: NO — only checksums and usage data</w:t>
      </w:r>
    </w:p>
    <w:p>
      <w:pPr>
        <w:pStyle w:val="ListBullet"/>
      </w:pPr>
      <w:r>
        <w:t>Q: Where to enable fingerprints? A: Post-build Actions → Record fingerprints of files</w:t>
      </w:r>
    </w:p>
    <w:p>
      <w:pPr>
        <w:pStyle w:val="ListBullet"/>
      </w:pPr>
      <w:r>
        <w:t>Q: Why use fingerprints? A: Track file versions across interconnected jobs</w:t>
      </w:r>
    </w:p>
    <w:p>
      <w:pPr>
        <w:pStyle w:val="ListBullet"/>
      </w:pPr>
      <w:r>
        <w:t>Q: How to check if a file was used in Jenkins? A: Check File Fingerprint on dashboard</w:t>
      </w:r>
    </w:p>
    <w:p>
      <w:pPr>
        <w:pStyle w:val="ListBullet"/>
      </w:pPr>
      <w:r>
        <w:t>Q: Where to see all fingerprints? A: Jenkins home/fingerprints page</w:t>
      </w:r>
    </w:p>
    <w:p>
      <w:pPr>
        <w:pStyle w:val="ListBullet"/>
      </w:pPr>
      <w:r>
        <w:t>Q: What info does fingerprint view show? A: MD5 checksum, jobs, build IDs</w:t>
      </w:r>
    </w:p>
    <w:p>
      <w:pPr>
        <w:pStyle w:val="ListBullet"/>
      </w:pPr>
      <w:r>
        <w:t>Q: Fingerprint vs Archive artifacts? A: Archive stores file; fingerprint tracks usage via checksum</w:t>
      </w:r>
    </w:p>
    <w:p>
      <w:pPr>
        <w:pStyle w:val="Heading1"/>
      </w:pPr>
      <w:r>
        <w:t>7. Exam Traps</w:t>
      </w:r>
    </w:p>
    <w:p>
      <w:pPr>
        <w:pStyle w:val="ListBullet"/>
      </w:pPr>
      <w:r>
        <w:t>Jenkins stores actual files for fingerprints? — NO, only MD5 checksums</w:t>
      </w:r>
    </w:p>
    <w:p>
      <w:pPr>
        <w:pStyle w:val="ListBullet"/>
      </w:pPr>
      <w:r>
        <w:t>Fingerprint = file copy stored in Jenkins? — NO, checksum + metadata only</w:t>
      </w:r>
    </w:p>
    <w:p>
      <w:pPr>
        <w:pStyle w:val="ListBullet"/>
      </w:pPr>
      <w:r>
        <w:t>Fingerprints auto-enabled? — NO, must configure Record fingerprints Post-build Action</w:t>
      </w:r>
    </w:p>
    <w:p>
      <w:pPr>
        <w:pStyle w:val="ListBullet"/>
      </w:pPr>
      <w:r>
        <w:t>Only build job needs fingerprint? — Can/should enable on test and deploy too</w:t>
      </w:r>
    </w:p>
    <w:p>
      <w:pPr>
        <w:pStyle w:val="ListBullet"/>
      </w:pPr>
      <w:r>
        <w:t>Fingerprint replaces Archive artifacts? — NO, different purposes</w:t>
      </w:r>
    </w:p>
    <w:p>
      <w:pPr>
        <w:pStyle w:val="ListBullet"/>
      </w:pPr>
      <w:r>
        <w:t>MD5 = SHA256? — Jenkins fingerprints use MD5 checksum specifically</w:t>
      </w:r>
    </w:p>
    <w:p>
      <w:pPr>
        <w:pStyle w:val="ListBullet"/>
      </w:pPr>
      <w:r>
        <w:t>Check File Fingerprint requires job config? — NO, dashboard upload tool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Enable: Post-build → Record fingerprints → filename</w:t>
      </w:r>
    </w:p>
    <w:p>
      <w:pPr>
        <w:pStyle w:val="ListBullet"/>
      </w:pPr>
      <w:r>
        <w:t>Fingerprint = MD5 checksum of file</w:t>
      </w:r>
    </w:p>
    <w:p>
      <w:pPr>
        <w:pStyle w:val="ListBullet"/>
      </w:pPr>
      <w:r>
        <w:t>Stores: checksum + usage (NOT actual file)</w:t>
      </w:r>
    </w:p>
    <w:p>
      <w:pPr>
        <w:pStyle w:val="ListBullet"/>
      </w:pPr>
      <w:r>
        <w:t>View: build page → View fingerprint</w:t>
      </w:r>
    </w:p>
    <w:p>
      <w:pPr>
        <w:pStyle w:val="ListBullet"/>
      </w:pPr>
      <w:r>
        <w:t>All fingerprints: Jenkins home/fingerprints</w:t>
      </w:r>
    </w:p>
    <w:p>
      <w:pPr>
        <w:pStyle w:val="ListBullet"/>
      </w:pPr>
      <w:r>
        <w:t>Query: Dashboard → Check File Fingerprint → upload</w:t>
      </w:r>
    </w:p>
    <w:p>
      <w:pPr>
        <w:pStyle w:val="ListBullet"/>
      </w:pPr>
      <w:r>
        <w:t>Shows: MD5, jobs used, build IDs</w:t>
      </w:r>
    </w:p>
    <w:p>
      <w:pPr>
        <w:pStyle w:val="ListBullet"/>
      </w:pPr>
      <w:r>
        <w:t>Use case: track advise.json across build → test → deploy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Fingerprints track file usage across interconnected Jenkins jobs</w:t>
      </w:r>
    </w:p>
    <w:p>
      <w:pPr>
        <w:pStyle w:val="ListBullet"/>
      </w:pPr>
      <w:r>
        <w:t>A fingerprint is an MD5 checksum — not the actual file</w:t>
      </w:r>
    </w:p>
    <w:p>
      <w:pPr>
        <w:pStyle w:val="ListBullet"/>
      </w:pPr>
      <w:r>
        <w:t>Enable via Post-build Action: Record fingerprints of files to track usage</w:t>
      </w:r>
    </w:p>
    <w:p>
      <w:pPr>
        <w:pStyle w:val="ListBullet"/>
      </w:pPr>
      <w:r>
        <w:t>View shows which jobs and build IDs used each file version</w:t>
      </w:r>
    </w:p>
    <w:p>
      <w:pPr>
        <w:pStyle w:val="ListBullet"/>
      </w:pPr>
      <w:r>
        <w:t>Jenkins home/fingerprints — central registry of all fingerprints</w:t>
      </w:r>
    </w:p>
    <w:p>
      <w:pPr>
        <w:pStyle w:val="ListBullet"/>
      </w:pPr>
      <w:r>
        <w:t>Check File Fingerprint on dashboard — upload file to query history</w:t>
      </w:r>
    </w:p>
    <w:p>
      <w:pPr>
        <w:pStyle w:val="ListBullet"/>
      </w:pPr>
      <w:r>
        <w:t>Complements (not replaces) Archive artifacts and Copy Artifact plugin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Open build job Configure → Post-build Actions</w:t>
      </w:r>
    </w:p>
    <w:p>
      <w:pPr>
        <w:pStyle w:val="ListBullet"/>
      </w:pPr>
      <w:r>
        <w:t>Add Record fingerprints → advise.json</w:t>
      </w:r>
    </w:p>
    <w:p>
      <w:pPr>
        <w:pStyle w:val="ListBullet"/>
      </w:pPr>
      <w:r>
        <w:t>Save and trigger build job (#8)</w:t>
      </w:r>
    </w:p>
    <w:p>
      <w:pPr>
        <w:pStyle w:val="ListBullet"/>
      </w:pPr>
      <w:r>
        <w:t>Verify advise.json has fingerprint on build page</w:t>
      </w:r>
    </w:p>
    <w:p>
      <w:pPr>
        <w:pStyle w:val="ListBullet"/>
      </w:pPr>
      <w:r>
        <w:t>Click View → see MD5 checksum</w:t>
      </w:r>
    </w:p>
    <w:p>
      <w:pPr>
        <w:pStyle w:val="ListBullet"/>
      </w:pPr>
      <w:r>
        <w:t>Confirm build job and test job listed with build IDs</w:t>
      </w:r>
    </w:p>
    <w:p>
      <w:pPr>
        <w:pStyle w:val="ListBullet"/>
      </w:pPr>
      <w:r>
        <w:t>Navigate to Jenkins home/fingerprints</w:t>
      </w:r>
    </w:p>
    <w:p>
      <w:pPr>
        <w:pStyle w:val="ListBullet"/>
      </w:pPr>
      <w:r>
        <w:t>Try Dashboard → Check File Fingerprint with uploaded file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is a Jenkins fingerprint technically?</w:t>
      </w:r>
    </w:p>
    <w:p>
      <w:pPr>
        <w:pStyle w:val="ListBullet"/>
      </w:pPr>
      <w:r>
        <w:t>Does Jenkins store actual files for fingerprinting?</w:t>
      </w:r>
    </w:p>
    <w:p>
      <w:pPr>
        <w:pStyle w:val="ListBullet"/>
      </w:pPr>
      <w:r>
        <w:t>Where do you enable fingerprint recording?</w:t>
      </w:r>
    </w:p>
    <w:p>
      <w:pPr>
        <w:pStyle w:val="ListBullet"/>
      </w:pPr>
      <w:r>
        <w:t>What file was tracked in the demo?</w:t>
      </w:r>
    </w:p>
    <w:p>
      <w:pPr>
        <w:pStyle w:val="ListBullet"/>
      </w:pPr>
      <w:r>
        <w:t>What information does the fingerprint view show?</w:t>
      </w:r>
    </w:p>
    <w:p>
      <w:pPr>
        <w:pStyle w:val="ListBullet"/>
      </w:pPr>
      <w:r>
        <w:t>Where is the central fingerprints page?</w:t>
      </w:r>
    </w:p>
    <w:p>
      <w:pPr>
        <w:pStyle w:val="ListBullet"/>
      </w:pPr>
      <w:r>
        <w:t>How do you check a file's fingerprint history from dashboard?</w:t>
      </w:r>
    </w:p>
    <w:p>
      <w:pPr>
        <w:pStyle w:val="ListBullet"/>
      </w:pPr>
      <w:r>
        <w:t>How do fingerprints differ from archiving artifacts?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