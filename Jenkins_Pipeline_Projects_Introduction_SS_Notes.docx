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Projects Introduction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session, let's start talking about Jenkins pipeline projects and the Jenkinsfile. So Jenkins pipelines are a way to automate complex software development workflows, especially in the context of continuous integration and continuous delivery.</w:t>
      </w:r>
    </w:p>
    <w:p>
      <w:r>
        <w:t>So you can think of a pipeline as a detailed recipe for building and deploying your software. And pipelines offer a structured multi-stage approach, giving you better control over the execution flow compared to a simple list of steps.</w:t>
      </w:r>
    </w:p>
    <w:p>
      <w:r>
        <w:t>So you can break down your build process into logical stages like compiling, testing, and deployment, which makes it easier to understand and manage.</w:t>
      </w:r>
    </w:p>
    <w:p>
      <w:r>
        <w:t>And each stage groups related tasks together. For example, you might have a Dockerizing stage where you build a Docker image and push it to a container registry.</w:t>
      </w:r>
    </w:p>
    <w:p>
      <w:r>
        <w:t>And within stages, you can also have parallel execution of independent tasks, which can increase the efficiency of your build process.</w:t>
      </w:r>
    </w:p>
    <w:p>
      <w:r>
        <w:t>For example, you can run linting and unit tests in parallel to speed up the build.</w:t>
      </w:r>
    </w:p>
    <w:p>
      <w:r>
        <w:t>And pipelines go beyond the standard point-and-click configuration. They are defined by a script called a Jenkinsfile, which is typically written in a Groovy-like domain-specific language.</w:t>
      </w:r>
    </w:p>
    <w:p>
      <w:r>
        <w:t>And this allows you to define complex logic and automation. And a basic Jenkinsfile can define stages like compiling, testing, dockerizing, and deployment.</w:t>
      </w:r>
    </w:p>
    <w:p>
      <w:r>
        <w:t>So you can think of the Jenkinsfile as the recipe, and the stages are the main sections of that recipe.</w:t>
      </w:r>
    </w:p>
    <w:p>
      <w:pPr>
        <w:pStyle w:val="Heading1"/>
      </w:pPr>
      <w:r>
        <w:t>Block 2</w:t>
      </w:r>
    </w:p>
    <w:p>
      <w:r>
        <w:t>And within each stage, you have steps. So stages are groups of related steps that perform specific tasks in your build process.</w:t>
      </w:r>
    </w:p>
    <w:p>
      <w:r>
        <w:t>And steps are the actual commands or scripts that get executed. Jenkins provides a number of built-in steps, and you can also extend Jenkins with plugins to add more steps.</w:t>
      </w:r>
    </w:p>
    <w:p>
      <w:r>
        <w:t>So when it comes to pipeline projects, there are two categories: Declarative and Scripted pipelines. Both are defined in a Jenkinsfile, and both use the same underlying pipeline subsystem.</w:t>
      </w:r>
    </w:p>
    <w:p>
      <w:r>
        <w:t>And both rely on Apache Groovy syntax and support shared libraries.</w:t>
      </w:r>
    </w:p>
    <w:p>
      <w:r>
        <w:t>So scripted pipelines offer maximum control and flexibility. They require coding knowledge, specifically Apache Groovy.</w:t>
      </w:r>
    </w:p>
    <w:p>
      <w:r>
        <w:t>And they allow you to define complex logic, conditional execution, and deep customization. You write a complete Groovy script to define all your stages and steps.</w:t>
      </w:r>
    </w:p>
    <w:p>
      <w:r>
        <w:t>And this can have a steeper learning curve for those who are not familiar with programming.</w:t>
      </w:r>
    </w:p>
    <w:p>
      <w:r>
        <w:t>Whereas declarative pipelines use a simpler, more human-readable format. They are easier to learn and use.</w:t>
      </w:r>
    </w:p>
    <w:p>
      <w:r>
        <w:t>But they might not be suitable for highly complex workflows that require extensive custom scripting.</w:t>
      </w:r>
    </w:p>
    <w:p>
      <w:pPr>
        <w:pStyle w:val="Heading1"/>
      </w:pPr>
      <w:r>
        <w:t>Block 3</w:t>
      </w:r>
    </w:p>
    <w:p>
      <w:r>
        <w:t>The syntax is more natural and requires less coding knowledge than scripted pipelines. While offering good flexibility, declarative pipelines might not be suitable for highly</w:t>
      </w:r>
    </w:p>
    <w:p>
      <w:r>
        <w:t>complex workflows that require extensive scripting for conditional logic or custom actions. Choosing the right approach between the scripted and the declarative pipeline depends</w:t>
      </w:r>
    </w:p>
    <w:p>
      <w:r>
        <w:t>on your needs and skill set. The scripted pipelines are ideal for complex workflows requiring precise control and customization. So choose this if you're comfortable with Groovy scripting.</w:t>
      </w:r>
    </w:p>
    <w:p>
      <w:r>
        <w:t>And whereas, the declarative pipelines are a good starting point for beginners or when you have a well-defined workflow with moderate complexity.</w:t>
      </w:r>
    </w:p>
    <w:p>
      <w:r>
        <w:t>Previously, we discussed Freestyle projects, the traditional method for configuring build processes in Jenkins. However, Freestyle projects have limitations that Pipeline projects address.</w:t>
      </w:r>
    </w:p>
    <w:p>
      <w:r>
        <w:t>Pipeline projects offer stages with potentially parallel processing of tasks within each stage, whereas Freestyle projects, on the other hand, have</w:t>
      </w:r>
    </w:p>
    <w:p>
      <w:r>
        <w:t>a rigid sequential order of steps. Talking about the configuration, pipeline projects leverage code in form of a Jenkinsfile for configuration, allowing for detailed control and easier version control.</w:t>
      </w:r>
    </w:p>
    <w:p>
      <w:r>
        <w:t>Freestyle projects rely on the web interface for configuration, making it less flexible and harder to track changes. And finally, talking about the complexity, pipelines excel at handling complex workflows</w:t>
      </w:r>
    </w:p>
    <w:p>
      <w:pPr>
        <w:pStyle w:val="Heading1"/>
      </w:pPr>
      <w:r>
        <w:t>Block 4</w:t>
      </w:r>
    </w:p>
    <w:p>
      <w:r>
        <w:t>with their scripting capabilities and stage-based structure, whereas freestyle projects are suitable for basic automation tasks due to their simpler sequential approach.</w:t>
      </w:r>
    </w:p>
    <w:p>
      <w:r>
        <w:t>Talking about the benefits, Jenkins pipelines offer a significant leap forward compared to the traditional freestyle projects. So here's how they empower your CI/CD process.</w:t>
      </w:r>
    </w:p>
    <w:p>
      <w:r>
        <w:t>Pipelines are defined in a Jenkins configuration file, which can be stored alongside your project code. This enables version control, collaborative editing, and easier tracking of changes.</w:t>
      </w:r>
    </w:p>
    <w:p>
      <w:r>
        <w:t>Pipelines are resilient by design and can survive unexpected restarts of the Jenkins controller, ensuring your workflow doesn't stall due to technical hiccups.</w:t>
      </w:r>
    </w:p>
    <w:p>
      <w:r>
        <w:t>Pipelines can be paused at specific points, allowing for manual intervention or approval before continuing the build process. Pipelines excel at handling complex CI/CD requirements.</w:t>
      </w:r>
    </w:p>
    <w:p>
      <w:r>
        <w:t>Features like forking, joining stages, looping, and parallel execution enable efficient orchestration of complex workflows. The Pipeline plugin allows for custom extensions to its domain-specific language, providing</w:t>
      </w:r>
    </w:p>
    <w:p>
      <w:r>
        <w:t>flexibility to tailor it to your specific needs. Additionally, it integrates seamlessly with numerous Jenkins plugins, further expanding its capability.</w:t>
      </w:r>
    </w:p>
    <w:p>
      <w:r>
        <w:t>And finally, pipelines promote efficient build management by reducing the number of jobs needed compared to freestyle projects. Their ability to define stages with multiple steps within a single pipeline</w:t>
      </w:r>
    </w:p>
    <w:p>
      <w:r>
        <w:t>job leads to a cleaner and more concise workflow representation.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