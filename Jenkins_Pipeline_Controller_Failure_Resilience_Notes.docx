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— Controller Failure Resilience</w:t>
      </w:r>
    </w:p>
    <w:p>
      <w:r>
        <w:t>Demo: long-running pipeline with for-loop + sleep, controller stop/restart, pipeline resumes. Compare with freestyle termination. script block required for loops.</w:t>
      </w:r>
    </w:p>
    <w:p>
      <w:pPr>
        <w:pStyle w:val="Heading1"/>
      </w:pPr>
      <w:r>
        <w:t>Lab Setup — Long-Running Unit Test Stage</w:t>
      </w:r>
    </w:p>
    <w:p>
      <w:pPr>
        <w:pStyle w:val="IntenseQuote"/>
      </w:pPr>
      <w:r>
        <w:t>Edit Jenkinsfile in Git → Unit Test stage:</w:t>
        <w:br/>
        <w:t>Add for loop (60 iterations, sleep 1 sec) before mvn test</w:t>
        <w:br/>
        <w:t>Purpose: simulate 60-second long-running stage during controller failure test</w:t>
      </w:r>
    </w:p>
    <w:p>
      <w:pPr>
        <w:pStyle w:val="Heading1"/>
      </w:pPr>
      <w:r>
        <w:t>Fix — script Block Required</w:t>
      </w:r>
    </w:p>
    <w:p>
      <w:pPr>
        <w:pStyle w:val="ListBullet"/>
      </w:pPr>
      <w:r>
        <w:t>for loop directly in steps block → FAILS (even if syntax correct)</w:t>
      </w:r>
    </w:p>
    <w:p>
      <w:pPr>
        <w:pStyle w:val="ListBullet"/>
      </w:pPr>
      <w:r>
        <w:t>Declarative pipeline: wrap loop in script { } block</w:t>
      </w:r>
    </w:p>
    <w:p>
      <w:pPr>
        <w:pStyle w:val="ListBullet"/>
      </w:pPr>
      <w:r>
        <w:t>script block = container for Groovy code in declarative steps</w:t>
      </w:r>
    </w:p>
    <w:p>
      <w:pPr>
        <w:pStyle w:val="ListBullet"/>
      </w:pPr>
      <w:r>
        <w:t>Commit to main → rebuild → Build + Unit Test stages run</w:t>
      </w:r>
    </w:p>
    <w:p>
      <w:pPr>
        <w:pStyle w:val="Heading1"/>
      </w:pPr>
      <w:r>
        <w:t>Controller Failure Demo</w:t>
      </w:r>
    </w:p>
    <w:p>
      <w:pPr>
        <w:pStyle w:val="ListNumber"/>
      </w:pPr>
      <w:r>
        <w:t>1. Pipeline running — Unit Test stage looping (~37 sec completed)</w:t>
      </w:r>
    </w:p>
    <w:p>
      <w:pPr>
        <w:pStyle w:val="ListNumber"/>
      </w:pPr>
      <w:r>
        <w:t>2. systemctl stop jenkins — controller stopped</w:t>
      </w:r>
    </w:p>
    <w:p>
      <w:pPr>
        <w:pStyle w:val="ListNumber"/>
      </w:pPr>
      <w:r>
        <w:t>3. Logs stop at iteration 38, UI inaccessible</w:t>
      </w:r>
    </w:p>
    <w:p>
      <w:pPr>
        <w:pStyle w:val="ListNumber"/>
      </w:pPr>
      <w:r>
        <w:t>4. systemctl start jenkins — ~few seconds to recover</w:t>
      </w:r>
    </w:p>
    <w:p>
      <w:pPr>
        <w:pStyle w:val="ListNumber"/>
      </w:pPr>
      <w:r>
        <w:t>5. Re-login → Pipeline RESUMED from step 38</w:t>
      </w:r>
    </w:p>
    <w:p>
      <w:pPr>
        <w:pStyle w:val="ListNumber"/>
      </w:pPr>
      <w:r>
        <w:t>6. Build completes successfully after restart</w:t>
      </w:r>
    </w:p>
    <w:p>
      <w:pPr>
        <w:pStyle w:val="Heading1"/>
      </w:pPr>
      <w:r>
        <w:t>Freestyle vs Pipeline — Controller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Behavior</w:t>
            </w:r>
          </w:p>
        </w:tc>
        <w:tc>
          <w:tcPr>
            <w:tcW w:type="dxa" w:w="2880"/>
          </w:tcPr>
          <w:p>
            <w:r>
              <w:t>Freestyle</w:t>
            </w:r>
          </w:p>
        </w:tc>
        <w:tc>
          <w:tcPr>
            <w:tcW w:type="dxa" w:w="2880"/>
          </w:tcPr>
          <w:p>
            <w:r>
              <w:t>Pipeline</w:t>
            </w:r>
          </w:p>
        </w:tc>
      </w:tr>
      <w:tr>
        <w:tc>
          <w:tcPr>
            <w:tcW w:type="dxa" w:w="2880"/>
          </w:tcPr>
          <w:p>
            <w:r>
              <w:t>Controller stops</w:t>
            </w:r>
          </w:p>
        </w:tc>
        <w:tc>
          <w:tcPr>
            <w:tcW w:type="dxa" w:w="2880"/>
          </w:tcPr>
          <w:p>
            <w:r>
              <w:t>Build terminated immediately</w:t>
            </w:r>
          </w:p>
        </w:tc>
        <w:tc>
          <w:tcPr>
            <w:tcW w:type="dxa" w:w="2880"/>
          </w:tcPr>
          <w:p>
            <w:r>
              <w:t>Build paused (state saved)</w:t>
            </w:r>
          </w:p>
        </w:tc>
      </w:tr>
      <w:tr>
        <w:tc>
          <w:tcPr>
            <w:tcW w:type="dxa" w:w="2880"/>
          </w:tcPr>
          <w:p>
            <w:r>
              <w:t>Controller restarts</w:t>
            </w:r>
          </w:p>
        </w:tc>
        <w:tc>
          <w:tcPr>
            <w:tcW w:type="dxa" w:w="2880"/>
          </w:tcPr>
          <w:p>
            <w:r>
              <w:t>Does NOT resume</w:t>
            </w:r>
          </w:p>
        </w:tc>
        <w:tc>
          <w:tcPr>
            <w:tcW w:type="dxa" w:w="2880"/>
          </w:tcPr>
          <w:p>
            <w:r>
              <w:t>RESUMES from disconnect point</w:t>
            </w:r>
          </w:p>
        </w:tc>
      </w:tr>
      <w:tr>
        <w:tc>
          <w:tcPr>
            <w:tcW w:type="dxa" w:w="2880"/>
          </w:tcPr>
          <w:p>
            <w:r>
              <w:t>Final result</w:t>
            </w:r>
          </w:p>
        </w:tc>
        <w:tc>
          <w:tcPr>
            <w:tcW w:type="dxa" w:w="2880"/>
          </w:tcPr>
          <w:p>
            <w:r>
              <w:t>FAILED — manual re-trigger needed</w:t>
            </w:r>
          </w:p>
        </w:tc>
        <w:tc>
          <w:tcPr>
            <w:tcW w:type="dxa" w:w="2880"/>
          </w:tcPr>
          <w:p>
            <w:r>
              <w:t>SUCCESS — completes automatically</w:t>
            </w:r>
          </w:p>
        </w:tc>
      </w:tr>
      <w:tr>
        <w:tc>
          <w:tcPr>
            <w:tcW w:type="dxa" w:w="2880"/>
          </w:tcPr>
          <w:p>
            <w:r>
              <w:t>Disable resume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Configure: Do not allow pipeline to resume</w:t>
            </w:r>
          </w:p>
        </w:tc>
      </w:tr>
    </w:tbl>
    <w:p/>
    <w:p>
      <w:pPr>
        <w:pStyle w:val="Heading1"/>
      </w:pPr>
      <w:r>
        <w:t>Disable Resume Option</w:t>
      </w:r>
    </w:p>
    <w:p>
      <w:r>
        <w:t>Pipeline job → Configure → General:</w:t>
        <w:br/>
        <w:t>"Do not allow the pipeline to resume if the controller restarts"</w:t>
        <w:br/>
        <w:t>Enabled → job fails on restart (like freestyle)</w:t>
        <w:br/>
        <w:t>Disabled (default) → job resumes after restart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