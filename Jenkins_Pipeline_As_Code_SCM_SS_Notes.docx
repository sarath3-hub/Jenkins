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Jenkins Pipeline as Code SCM — Screenshot Notes</w:t>
      </w:r>
    </w:p>
    <w:p>
      <w:r>
        <w:t>Raw transcript from screenshots. Block-by-block, no timestamps.</w:t>
      </w:r>
    </w:p>
    <w:p>
      <w:pPr>
        <w:pStyle w:val="Heading1"/>
      </w:pPr>
      <w:r>
        <w:t>Block 1</w:t>
      </w:r>
    </w:p>
    <w:p>
      <w:r>
        <w:t>In this session, let's move the pipeline script from the Jenkins UI to the Git repository. Because maintaining the pipeline script directly in the Jenkins UI is a very bad idea.</w:t>
      </w:r>
    </w:p>
    <w:p>
      <w:r>
        <w:t>So let me go to my Git repository and add a new file. And let me name this file as Jenkinsfile. And let me paste the pipeline script into this file.</w:t>
      </w:r>
    </w:p>
    <w:p>
      <w:r>
        <w:t>So this Jenkinsfile will be used by Jenkins to build the pipeline. And it will have the same stages, but one step which is the Git command to pull the code is no longer required.</w:t>
      </w:r>
    </w:p>
    <w:p>
      <w:r>
        <w:t>Because when you use the pipeline script from SCM, Jenkins is going to do the checkout automatically. So you don't need an explicit Git cloning command in the script.</w:t>
      </w:r>
    </w:p>
    <w:p>
      <w:r>
        <w:t>So let me comment out the Git command in the script and commit the changes to the main branch.</w:t>
      </w:r>
    </w:p>
    <w:p>
      <w:r>
        <w:t>And let me go back to the Jenkins interface. And let me copy the repository URL. And let me select the Pipeline script from SCM option.</w:t>
      </w:r>
    </w:p>
    <w:p>
      <w:r>
        <w:t>And let me select Git as the SCM provider. And since the repository is public, we don't need credentials.</w:t>
      </w:r>
    </w:p>
    <w:p>
      <w:pPr>
        <w:pStyle w:val="Heading1"/>
      </w:pPr>
      <w:r>
        <w:t>Block 2</w:t>
      </w:r>
    </w:p>
    <w:p>
      <w:r>
        <w:t>repository available on the public internet. And in the Advanced, I think I don't need anything there as well, but I need to mention the branch specifier.</w:t>
      </w:r>
    </w:p>
    <w:p>
      <w:r>
        <w:t>So I need to mention the main branch because I only have the main branch. Okay. Right. So, and the final thing is the script path.</w:t>
      </w:r>
    </w:p>
    <w:p>
      <w:r>
        <w:t>So by default, the pipeline is, you know, it's going to look for a file named as Jenkinsfile on the root of the repository.</w:t>
      </w:r>
    </w:p>
    <w:p>
      <w:r>
        <w:t>If your Jenkinsfile is in a different folder or it is named differently, you need to give the path of the script over here.</w:t>
      </w:r>
    </w:p>
    <w:p>
      <w:r>
        <w:t>And if you see here, this is automatically going to do the checkout for you. So it's going to try and obtain the pipeline script, which contains,</w:t>
      </w:r>
    </w:p>
    <w:p>
      <w:r>
        <w:t>I mean, directly from the SCM without performing a full checkout. And since it's doing the checkout, it's also going to pull your</w:t>
      </w:r>
    </w:p>
    <w:p>
      <w:r>
        <w:t>code as well, or clone the code as well. So for that reason, we have commented out the Git command within the pipeline.</w:t>
      </w:r>
    </w:p>
    <w:p>
      <w:r>
        <w:t>So saying that, so let me save this. Let's try to build this again. So you should be seeing a new stage added.</w:t>
      </w:r>
    </w:p>
    <w:p>
      <w:r>
        <w:t>So let's build it. So as you can see here, the build is in progress. As you can see here, we have a</w:t>
      </w:r>
    </w:p>
    <w:p>
      <w:r>
        <w:t>new stage called as Checkout SCM. So this is automatically done by the Pipeline. It's going to check out the repository.</w:t>
      </w:r>
    </w:p>
    <w:p>
      <w:r>
        <w:t>and then it's going to run the stages, and both the build and the unit test stages have successfully been completed.</w:t>
      </w:r>
    </w:p>
    <w:p>
      <w:pPr>
        <w:pStyle w:val="Heading1"/>
      </w:pPr>
      <w:r>
        <w:t>Block 3</w:t>
      </w:r>
    </w:p>
    <w:p>
      <w:r>
        <w:t>So to see the logs, so let's go and check the logs. So if you see here, so if you scroll down, so it's</w:t>
      </w:r>
    </w:p>
    <w:p>
      <w:r>
        <w:t>going to do a Git fetch, okay? And it's going to do a Git checkout of the latest commit ID.</w:t>
      </w:r>
    </w:p>
    <w:p>
      <w:r>
        <w:t>So once, it also sees the commit message, so added Jenkinsfile was the commit message. So that's how it's going to do the checkout.</w:t>
      </w:r>
    </w:p>
    <w:p>
      <w:r>
        <w:t>and it's going to execute the other stages. And you can also check out the workspace. So this is the workspace which is currently available for this project.</w:t>
      </w:r>
    </w:p>
    <w:p>
      <w:r>
        <w:t>So if I click on it, it's going to show me all the files which were cloned and the files which were generated.</w:t>
      </w:r>
    </w:p>
    <w:p>
      <w:r>
        <w:t>So if you see, it has the source, Jenkinsfile, pom, README. So all these files are part of my repository.</w:t>
      </w:r>
    </w:p>
    <w:p>
      <w:r>
        <w:t>The only file which is not there here is the target folder. So the target folder is created when you run the Maven</w:t>
      </w:r>
    </w:p>
    <w:p>
      <w:r>
        <w:t>package command on the Maven project. So it basically has the application JAR, as well as the Surefire reports, which has the test case reports.</w:t>
      </w:r>
    </w:p>
    <w:p>
      <w:r>
        <w:t>Okay, so that's how you can also access the file contents in the workspace. So let me go back. And you can also see the changes.</w:t>
      </w:r>
    </w:p>
    <w:p>
      <w:r>
        <w:t>So I mean, we only made a single commit, we just added the Jenkinsfile. So even those changes can be viewed in the pipeline.</w:t>
      </w:r>
    </w:p>
    <w:p>
      <w:pPr>
        <w:pStyle w:val="Heading1"/>
      </w:pPr>
      <w:r>
        <w:t>Block 4</w:t>
      </w:r>
    </w:p>
    <w:p>
      <w:r>
        <w:t>So, I'll quickly show you the workflow or the workspace within the virtual machine and then close this session. So, in my virtual machine, of course, I need to</w:t>
      </w:r>
    </w:p>
    <w:p>
      <w:r>
        <w:t>go to my Jenkins home directory. So, it has a lot of new files, and one of the folders which we are interested in is the workspace folder.</w:t>
      </w:r>
    </w:p>
    <w:p>
      <w:r>
        <w:t>So let's go to the workspace folder. In the workspace folder, it's going to show you all the jobs which you have created.</w:t>
      </w:r>
    </w:p>
    <w:p>
      <w:r>
        <w:t>So let's go to the Hello World pipeline, which is going to have all the files which we just saw in the UI.</w:t>
      </w:r>
    </w:p>
    <w:p>
      <w:r>
        <w:t>So that's all for now. 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