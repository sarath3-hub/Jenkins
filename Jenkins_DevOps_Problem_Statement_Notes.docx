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— DevOps Problem Statement (Dasher Technologies)</w:t>
      </w:r>
    </w:p>
    <w:p>
      <w:r>
        <w:t>Real-world scenario: Dasher Technologies transitions from manual processes to modern DevOps with Jenkins CI/CD pipelines. Led by Alice (DevOps lead). Node.js project first, then Java/Python.</w:t>
      </w:r>
    </w:p>
    <w:p>
      <w:pPr>
        <w:pStyle w:val="Heading1"/>
      </w:pPr>
      <w:r>
        <w:t>Company: Dasher Technologies</w:t>
      </w:r>
    </w:p>
    <w:p>
      <w:pPr>
        <w:pStyle w:val="ListBullet"/>
      </w:pPr>
      <w:r>
        <w:t>Software provider — connects data, applications, and devices across on-premises environments</w:t>
      </w:r>
    </w:p>
    <w:p>
      <w:pPr>
        <w:pStyle w:val="ListBullet"/>
      </w:pPr>
      <w:r>
        <w:t>R&amp;D exploring cloud transition and container technologies</w:t>
      </w:r>
    </w:p>
    <w:p>
      <w:pPr>
        <w:pStyle w:val="ListBullet"/>
      </w:pPr>
      <w:r>
        <w:t>First target: Node.js-based project</w:t>
      </w:r>
    </w:p>
    <w:p>
      <w:pPr>
        <w:pStyle w:val="ListBullet"/>
      </w:pPr>
      <w:r>
        <w:t>Future: extend to Java and Python projects</w:t>
      </w:r>
    </w:p>
    <w:p>
      <w:pPr>
        <w:pStyle w:val="ListBullet"/>
      </w:pPr>
      <w:r>
        <w:t>DevOps team led by Alice — establish pipelines from inception</w:t>
      </w:r>
    </w:p>
    <w:p>
      <w:pPr>
        <w:pStyle w:val="Heading1"/>
      </w:pPr>
      <w:r>
        <w:t>Multi-Cloud Infrastructure Stack</w:t>
      </w:r>
    </w:p>
    <w:p>
      <w:pPr>
        <w:pStyle w:val="ListBullet"/>
      </w:pPr>
      <w:r>
        <w:t>Docker — containerization (build and push images)</w:t>
      </w:r>
    </w:p>
    <w:p>
      <w:pPr>
        <w:pStyle w:val="ListBullet"/>
      </w:pPr>
      <w:r>
        <w:t>Kubernetes — container orchestration (deploy containers)</w:t>
      </w:r>
    </w:p>
    <w:p>
      <w:pPr>
        <w:pStyle w:val="ListBullet"/>
      </w:pPr>
      <w:r>
        <w:t>AWS Lambda — serverless deployment target</w:t>
      </w:r>
    </w:p>
    <w:p>
      <w:pPr>
        <w:pStyle w:val="ListBullet"/>
      </w:pPr>
      <w:r>
        <w:t>Multi-cloud — not locked to single cloud provider</w:t>
      </w:r>
    </w:p>
    <w:p>
      <w:pPr>
        <w:pStyle w:val="Heading1"/>
      </w:pPr>
      <w:r>
        <w:t>Current Problems (Before DevOps)</w:t>
      </w:r>
    </w:p>
    <w:p>
      <w:pPr>
        <w:pStyle w:val="ListBullet"/>
      </w:pPr>
      <w:r>
        <w:t>No version control system — developers wrote code independently</w:t>
      </w:r>
    </w:p>
    <w:p>
      <w:pPr>
        <w:pStyle w:val="ListBullet"/>
      </w:pPr>
      <w:r>
        <w:t>Manual code integration — no automated merge/build</w:t>
      </w:r>
    </w:p>
    <w:p>
      <w:pPr>
        <w:pStyle w:val="ListBullet"/>
      </w:pPr>
      <w:r>
        <w:t>Manual testing — sluggish and ineffective</w:t>
      </w:r>
    </w:p>
    <w:p>
      <w:pPr>
        <w:pStyle w:val="ListBullet"/>
      </w:pPr>
      <w:r>
        <w:t>Poor developer collaboration — separate code branches</w:t>
      </w:r>
    </w:p>
    <w:p>
      <w:pPr>
        <w:pStyle w:val="ListBullet"/>
      </w:pPr>
      <w:r>
        <w:t>Infrequent integrations and testing — high release risk</w:t>
      </w:r>
    </w:p>
    <w:p>
      <w:pPr>
        <w:pStyle w:val="ListBullet"/>
      </w:pPr>
      <w:r>
        <w:t>Manual deployment to dev, staging, production environments</w:t>
      </w:r>
    </w:p>
    <w:p>
      <w:pPr>
        <w:pStyle w:val="Heading1"/>
      </w:pPr>
      <w:r>
        <w:t>Alice's CI/CD Pipeline Plan</w:t>
      </w:r>
    </w:p>
    <w:p>
      <w:pPr>
        <w:pStyle w:val="ListNumber"/>
      </w:pPr>
      <w:r>
        <w:t>Step 1: SCM — adopt GitHub, GitLab, or Git for version control and collaboration</w:t>
      </w:r>
    </w:p>
    <w:p>
      <w:pPr>
        <w:pStyle w:val="ListNumber"/>
      </w:pPr>
      <w:r>
        <w:t>Step 2: Unit testing + code coverage — expedite testing, minimize bugs</w:t>
      </w:r>
    </w:p>
    <w:p>
      <w:pPr>
        <w:pStyle w:val="ListNumber"/>
      </w:pPr>
      <w:r>
        <w:t>Step 3: Docker build and push — containerize the application</w:t>
      </w:r>
    </w:p>
    <w:p>
      <w:pPr>
        <w:pStyle w:val="ListNumber"/>
      </w:pPr>
      <w:r>
        <w:t>Step 4: Deploy to targets — e.g. Kubernetes clusters</w:t>
      </w:r>
    </w:p>
    <w:p>
      <w:pPr>
        <w:pStyle w:val="ListNumber"/>
      </w:pPr>
      <w:r>
        <w:t>Step 5: Automated integration tests — final pipeline step before release</w:t>
      </w:r>
    </w:p>
    <w:p>
      <w:pPr>
        <w:pStyle w:val="Heading1"/>
      </w:pPr>
      <w:r>
        <w:t>CI/CD Tool Selection</w:t>
      </w:r>
    </w:p>
    <w:p>
      <w:r>
        <w:t>Options evaluated by Alice:</w:t>
      </w:r>
    </w:p>
    <w:p>
      <w:pPr>
        <w:pStyle w:val="ListBullet"/>
      </w:pPr>
      <w:r>
        <w:t>Jenkins — established, open-source, massive plugin library</w:t>
      </w:r>
    </w:p>
    <w:p>
      <w:pPr>
        <w:pStyle w:val="ListBullet"/>
      </w:pPr>
      <w:r>
        <w:t>Bamboo — Atlassian CI/CD tool</w:t>
      </w:r>
    </w:p>
    <w:p>
      <w:pPr>
        <w:pStyle w:val="ListBullet"/>
      </w:pPr>
      <w:r>
        <w:t>Travis CI — cloud-native CI</w:t>
      </w:r>
    </w:p>
    <w:p>
      <w:pPr>
        <w:pStyle w:val="ListBullet"/>
      </w:pPr>
      <w:r>
        <w:t>CircleCI — cloud-native CI</w:t>
      </w:r>
    </w:p>
    <w:p>
      <w:pPr>
        <w:pStyle w:val="Heading1"/>
      </w:pPr>
      <w:r>
        <w:t>Why Jenkins Was Chosen</w:t>
      </w:r>
    </w:p>
    <w:p>
      <w:pPr>
        <w:pStyle w:val="ListBullet"/>
      </w:pPr>
      <w:r>
        <w:t>Open-source — free, no vendor lock-in</w:t>
      </w:r>
    </w:p>
    <w:p>
      <w:pPr>
        <w:pStyle w:val="ListBullet"/>
      </w:pPr>
      <w:r>
        <w:t>Massive plugin library — customize for any project need</w:t>
      </w:r>
    </w:p>
    <w:p>
      <w:pPr>
        <w:pStyle w:val="ListBullet"/>
      </w:pPr>
      <w:r>
        <w:t>Large active community — resources and support</w:t>
      </w:r>
    </w:p>
    <w:p>
      <w:pPr>
        <w:pStyle w:val="ListBullet"/>
      </w:pPr>
      <w:r>
        <w:t>Highly customizable — adaptable to multi-cloud (Docker, K8s, Lambda)</w:t>
      </w:r>
    </w:p>
    <w:p>
      <w:pPr>
        <w:pStyle w:val="ListBullet"/>
      </w:pPr>
      <w:r>
        <w:t>Not newest tool but proven and powerful</w:t>
      </w:r>
    </w:p>
    <w:p>
      <w:pPr>
        <w:pStyle w:val="ListBullet"/>
      </w:pPr>
      <w:r>
        <w:t>Combination: customizability + features + community = best fit</w:t>
      </w:r>
    </w:p>
    <w:p>
      <w:pPr>
        <w:pStyle w:val="Heading1"/>
      </w:pPr>
      <w:r>
        <w:t>Course Goal</w:t>
      </w:r>
    </w:p>
    <w:p>
      <w:r>
        <w:t>Build Jenkins pipelines for the Node.js application covering: integration → testing → security → deployment across various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