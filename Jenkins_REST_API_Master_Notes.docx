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REST API — Master Notes</w:t>
      </w:r>
    </w:p>
    <w:p>
      <w:pPr>
        <w:pStyle w:val="Heading1"/>
      </w:pPr>
      <w:r>
        <w:t>1. What &amp; Why</w:t>
      </w:r>
    </w:p>
    <w:p>
      <w:r>
        <w:t>What: Jenkins REST API provides HTTP endpoints for programmatic Jenkins control.</w:t>
        <w:br/>
        <w:t>Why: Automate builds, inspect jobs, install plugins from scripts without browser UI.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Dashboard → REST API link → documentation + examples</w:t>
      </w:r>
    </w:p>
    <w:p>
      <w:pPr>
        <w:pStyle w:val="ListBullet"/>
      </w:pPr>
      <w:r>
        <w:t>GET /api/json — fetch Jenkins data in JSON</w:t>
      </w:r>
    </w:p>
    <w:p>
      <w:pPr>
        <w:pStyle w:val="ListBullet"/>
      </w:pPr>
      <w:r>
        <w:t>Filter with tree parameter to limit data size</w:t>
      </w:r>
    </w:p>
    <w:p>
      <w:pPr>
        <w:pStyle w:val="ListBullet"/>
      </w:pPr>
      <w:r>
        <w:t>curl -u user:token JOB_URL/api/json — get job details</w:t>
      </w:r>
    </w:p>
    <w:p>
      <w:pPr>
        <w:pStyle w:val="ListBullet"/>
      </w:pPr>
      <w:r>
        <w:t>POST /job/NAME/buildWithParameters -d params — trigger build</w:t>
      </w:r>
    </w:p>
    <w:p>
      <w:pPr>
        <w:pStyle w:val="ListBullet"/>
      </w:pPr>
      <w:r>
        <w:t>403 crumb error → use API token or include crumb header</w:t>
      </w:r>
    </w:p>
    <w:p>
      <w:pPr>
        <w:pStyle w:val="ListBullet"/>
      </w:pPr>
      <w:r>
        <w:t>Generate API token in User → Configure</w:t>
      </w:r>
    </w:p>
    <w:p>
      <w:pPr>
        <w:pStyle w:val="ListBullet"/>
      </w:pPr>
      <w:r>
        <w:t>POST /pluginManager/installNecessaryPlugins — install plugin with XML payload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REST API — machine-consumable HTTP endpoints</w:t>
      </w:r>
    </w:p>
    <w:p>
      <w:pPr>
        <w:pStyle w:val="ListBullet"/>
      </w:pPr>
      <w:r>
        <w:t>API flavors — XML, JSON, Python</w:t>
      </w:r>
    </w:p>
    <w:p>
      <w:pPr>
        <w:pStyle w:val="ListBullet"/>
      </w:pPr>
      <w:r>
        <w:t>/api/json — JSON data endpoint</w:t>
      </w:r>
    </w:p>
    <w:p>
      <w:pPr>
        <w:pStyle w:val="ListBullet"/>
      </w:pPr>
      <w:r>
        <w:t>tree filter — control amount of data returned</w:t>
      </w:r>
    </w:p>
    <w:p>
      <w:pPr>
        <w:pStyle w:val="ListBullet"/>
      </w:pPr>
      <w:r>
        <w:t>curl -u — basic authentication (user:token)</w:t>
      </w:r>
    </w:p>
    <w:p>
      <w:pPr>
        <w:pStyle w:val="ListBullet"/>
      </w:pPr>
      <w:r>
        <w:t>jq — pretty-print JSON output</w:t>
      </w:r>
    </w:p>
    <w:p>
      <w:pPr>
        <w:pStyle w:val="ListBullet"/>
      </w:pPr>
      <w:r>
        <w:t>color field — blue = last build successful</w:t>
      </w:r>
    </w:p>
    <w:p>
      <w:pPr>
        <w:pStyle w:val="ListBullet"/>
      </w:pPr>
      <w:r>
        <w:t>buildWithParameters — trigger parameterized build endpoint</w:t>
      </w:r>
    </w:p>
    <w:p>
      <w:pPr>
        <w:pStyle w:val="ListBullet"/>
      </w:pPr>
      <w:r>
        <w:t>POST method — required for builds and plugin install</w:t>
      </w:r>
    </w:p>
    <w:p>
      <w:pPr>
        <w:pStyle w:val="ListBullet"/>
      </w:pPr>
      <w:r>
        <w:t>Crumb — CSRF security token (dynamic)</w:t>
      </w:r>
    </w:p>
    <w:p>
      <w:pPr>
        <w:pStyle w:val="ListBullet"/>
      </w:pPr>
      <w:r>
        <w:t>403 error — missing valid crumb in POST request</w:t>
      </w:r>
    </w:p>
    <w:p>
      <w:pPr>
        <w:pStyle w:val="ListBullet"/>
      </w:pPr>
      <w:r>
        <w:t>API Token — secure auth alternative to password/crumb</w:t>
      </w:r>
    </w:p>
    <w:p>
      <w:pPr>
        <w:pStyle w:val="ListBullet"/>
      </w:pPr>
      <w:r>
        <w:t>CLI vs REST log — CLI says "command line", REST says "Started by user"</w:t>
      </w:r>
    </w:p>
    <w:p>
      <w:pPr>
        <w:pStyle w:val="Heading1"/>
      </w:pPr>
      <w:r>
        <w:t>4. Commands</w:t>
      </w:r>
    </w:p>
    <w:p>
      <w:pPr>
        <w:pStyle w:val="ListBullet"/>
      </w:pPr>
      <w:r>
        <w:t>curl -u user:token URL/api/json — fetch JSON data</w:t>
      </w:r>
    </w:p>
    <w:p>
      <w:pPr>
        <w:pStyle w:val="ListBullet"/>
      </w:pPr>
      <w:r>
        <w:t>curl -u user:token JOB_URL/api/json | jq — job details</w:t>
      </w:r>
    </w:p>
    <w:p>
      <w:pPr>
        <w:pStyle w:val="ListBullet"/>
      </w:pPr>
      <w:r>
        <w:t>curl -X POST -u user:token JOB/buildWithParameters -d key=val — trigger build</w:t>
      </w:r>
    </w:p>
    <w:p>
      <w:pPr>
        <w:pStyle w:val="ListBullet"/>
      </w:pPr>
      <w:r>
        <w:t>User → Configure → API Token — generate token</w:t>
      </w:r>
    </w:p>
    <w:p>
      <w:pPr>
        <w:pStyle w:val="ListBullet"/>
      </w:pPr>
      <w:r>
        <w:t>curl -X POST ... /pluginManager/installNecessaryPlugins — install plugin</w:t>
      </w:r>
    </w:p>
    <w:p>
      <w:pPr>
        <w:pStyle w:val="ListBullet"/>
      </w:pPr>
      <w:r>
        <w:t>Content-Type: text/xml — header for plugin XML payload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JSON requires auth in shell → add -u user:token</w:t>
      </w:r>
    </w:p>
    <w:p>
      <w:pPr>
        <w:pStyle w:val="ListBullet"/>
      </w:pPr>
      <w:r>
        <w:t>Build fails with GET → use -X POST</w:t>
      </w:r>
    </w:p>
    <w:p>
      <w:pPr>
        <w:pStyle w:val="ListBullet"/>
      </w:pPr>
      <w:r>
        <w:t>403 no valid crumb → use API token or add crumb header</w:t>
      </w:r>
    </w:p>
    <w:p>
      <w:pPr>
        <w:pStyle w:val="ListBullet"/>
      </w:pPr>
      <w:r>
        <w:t>Token copy fails → HTTPS required for auto-copy; copy manually</w:t>
      </w:r>
    </w:p>
    <w:p>
      <w:pPr>
        <w:pStyle w:val="ListBullet"/>
      </w:pPr>
      <w:r>
        <w:t>No console output in REST trigger → check build logs in UI</w:t>
      </w:r>
    </w:p>
    <w:p>
      <w:pPr>
        <w:pStyle w:val="ListBullet"/>
      </w:pPr>
      <w:r>
        <w:t>Plugin install fails → verify POST + Content-Type: text/xml + XML payload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REST API flavors? A: XML, JSON, Python</w:t>
      </w:r>
    </w:p>
    <w:p>
      <w:pPr>
        <w:pStyle w:val="ListBullet"/>
      </w:pPr>
      <w:r>
        <w:t>Q: How to get job info via API? A: JOB_URL/api/json with auth</w:t>
      </w:r>
    </w:p>
    <w:p>
      <w:pPr>
        <w:pStyle w:val="ListBullet"/>
      </w:pPr>
      <w:r>
        <w:t>Q: Trigger parameterized build? A: POST /job/NAME/buildWithParameters -d params</w:t>
      </w:r>
    </w:p>
    <w:p>
      <w:pPr>
        <w:pStyle w:val="ListBullet"/>
      </w:pPr>
      <w:r>
        <w:t>Q: Why POST not GET for builds? A: Building modifies state; GET is read-only</w:t>
      </w:r>
    </w:p>
    <w:p>
      <w:pPr>
        <w:pStyle w:val="ListBullet"/>
      </w:pPr>
      <w:r>
        <w:t>Q: What is Jenkins crumb? A: CSRF security token in request header</w:t>
      </w:r>
    </w:p>
    <w:p>
      <w:pPr>
        <w:pStyle w:val="ListBullet"/>
      </w:pPr>
      <w:r>
        <w:t>Q: 403 crumb error fix? A: Include crumb header or use API token</w:t>
      </w:r>
    </w:p>
    <w:p>
      <w:pPr>
        <w:pStyle w:val="ListBullet"/>
      </w:pPr>
      <w:r>
        <w:t>Q: REST vs CLI build log difference? A: CLI logs "command line"; REST logs "Started by user"</w:t>
      </w:r>
    </w:p>
    <w:p>
      <w:pPr>
        <w:pStyle w:val="ListBullet"/>
      </w:pPr>
      <w:r>
        <w:t>Q: Install plugin via API? A: POST /pluginManager/installNecessaryPlugins with XML</w:t>
      </w:r>
    </w:p>
    <w:p>
      <w:pPr>
        <w:pStyle w:val="Heading1"/>
      </w:pPr>
      <w:r>
        <w:t>7. Exam Traps</w:t>
      </w:r>
    </w:p>
    <w:p>
      <w:pPr>
        <w:pStyle w:val="ListBullet"/>
      </w:pPr>
      <w:r>
        <w:t>curl defaults to GET for builds? — YES, must specify -X POST</w:t>
      </w:r>
    </w:p>
    <w:p>
      <w:pPr>
        <w:pStyle w:val="ListBullet"/>
      </w:pPr>
      <w:r>
        <w:t>Browser needs auth for API? — NO, already logged in</w:t>
      </w:r>
    </w:p>
    <w:p>
      <w:pPr>
        <w:pStyle w:val="ListBullet"/>
      </w:pPr>
      <w:r>
        <w:t>Shell curl needs auth? — YES, -u user:token required</w:t>
      </w:r>
    </w:p>
    <w:p>
      <w:pPr>
        <w:pStyle w:val="ListBullet"/>
      </w:pPr>
      <w:r>
        <w:t>Crumb optional for POST? — NO, or use API token instead</w:t>
      </w:r>
    </w:p>
    <w:p>
      <w:pPr>
        <w:pStyle w:val="ListBullet"/>
      </w:pPr>
      <w:r>
        <w:t>REST API build log says "REST API"? — NO, says "Started by user admin"</w:t>
      </w:r>
    </w:p>
    <w:p>
      <w:pPr>
        <w:pStyle w:val="ListBullet"/>
      </w:pPr>
      <w:r>
        <w:t>Plugin install via GET? — NO, POST with XML payload</w:t>
      </w:r>
    </w:p>
    <w:p>
      <w:pPr>
        <w:pStyle w:val="ListBullet"/>
      </w:pPr>
      <w:r>
        <w:t>API token copy works on HTTP? — NO, HTTPS only for auto-copy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Docs: Dashboard → REST API</w:t>
      </w:r>
    </w:p>
    <w:p>
      <w:pPr>
        <w:pStyle w:val="ListBullet"/>
      </w:pPr>
      <w:r>
        <w:t>JSON: /api/json?tree=jobs[name]</w:t>
      </w:r>
    </w:p>
    <w:p>
      <w:pPr>
        <w:pStyle w:val="ListBullet"/>
      </w:pPr>
      <w:r>
        <w:t>Job info: curl -u user:token JOB_URL/api/json | jq</w:t>
      </w:r>
    </w:p>
    <w:p>
      <w:pPr>
        <w:pStyle w:val="ListBullet"/>
      </w:pPr>
      <w:r>
        <w:t>Build: curl -X POST -u user:token JOB/buildWithParameters -d param=val</w:t>
      </w:r>
    </w:p>
    <w:p>
      <w:pPr>
        <w:pStyle w:val="ListBullet"/>
      </w:pPr>
      <w:r>
        <w:t>Auth: API token (User → Configure → Generate)</w:t>
      </w:r>
    </w:p>
    <w:p>
      <w:pPr>
        <w:pStyle w:val="ListBullet"/>
      </w:pPr>
      <w:r>
        <w:t>Crumb: CSRF token OR use API token to bypass</w:t>
      </w:r>
    </w:p>
    <w:p>
      <w:pPr>
        <w:pStyle w:val="ListBullet"/>
      </w:pPr>
      <w:r>
        <w:t>Plugin: POST /pluginManager/installNecessaryPlugins + XML + Content-Type:text/xml</w:t>
      </w:r>
    </w:p>
    <w:p>
      <w:pPr>
        <w:pStyle w:val="ListBullet"/>
      </w:pPr>
      <w:r>
        <w:t>Color blue = last build success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REST API = HTTP endpoints for all Jenkins operations</w:t>
      </w:r>
    </w:p>
    <w:p>
      <w:pPr>
        <w:pStyle w:val="ListBullet"/>
      </w:pPr>
      <w:r>
        <w:t>curl + jq for shell-based API interaction</w:t>
      </w:r>
    </w:p>
    <w:p>
      <w:pPr>
        <w:pStyle w:val="ListBullet"/>
      </w:pPr>
      <w:r>
        <w:t>POST required for builds and plugin installation</w:t>
      </w:r>
    </w:p>
    <w:p>
      <w:pPr>
        <w:pStyle w:val="ListBullet"/>
      </w:pPr>
      <w:r>
        <w:t>API token = secure auth for REST and CLI</w:t>
      </w:r>
    </w:p>
    <w:p>
      <w:pPr>
        <w:pStyle w:val="ListBullet"/>
      </w:pPr>
      <w:r>
        <w:t>403 crumb = CSRF protection — use token or crumb header</w:t>
      </w:r>
    </w:p>
    <w:p>
      <w:pPr>
        <w:pStyle w:val="ListBullet"/>
      </w:pPr>
      <w:r>
        <w:t>buildWithParameters endpoint for parameterized builds</w:t>
      </w:r>
    </w:p>
    <w:p>
      <w:pPr>
        <w:pStyle w:val="ListBullet"/>
      </w:pPr>
      <w:r>
        <w:t>Plugin install via REST API with XML payload</w:t>
      </w:r>
    </w:p>
    <w:p>
      <w:pPr>
        <w:pStyle w:val="ListBullet"/>
      </w:pPr>
      <w:r>
        <w:t>CLI vs REST: different log messages for build trigger source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Find REST API docs on Dashboard</w:t>
      </w:r>
    </w:p>
    <w:p>
      <w:pPr>
        <w:pStyle w:val="ListBullet"/>
      </w:pPr>
      <w:r>
        <w:t>curl /api/json with -u auth — list jobs</w:t>
      </w:r>
    </w:p>
    <w:p>
      <w:pPr>
        <w:pStyle w:val="ListBullet"/>
      </w:pPr>
      <w:r>
        <w:t>curl JOB_URL/api/json — job details (color, builds, params)</w:t>
      </w:r>
    </w:p>
    <w:p>
      <w:pPr>
        <w:pStyle w:val="ListBullet"/>
      </w:pPr>
      <w:r>
        <w:t>POST buildWithParameters with -d params</w:t>
      </w:r>
    </w:p>
    <w:p>
      <w:pPr>
        <w:pStyle w:val="ListBullet"/>
      </w:pPr>
      <w:r>
        <w:t>Handle 403 crumb error with API token</w:t>
      </w:r>
    </w:p>
    <w:p>
      <w:pPr>
        <w:pStyle w:val="ListBullet"/>
      </w:pPr>
      <w:r>
        <w:t>Generate API token in User settings</w:t>
      </w:r>
    </w:p>
    <w:p>
      <w:pPr>
        <w:pStyle w:val="ListBullet"/>
      </w:pPr>
      <w:r>
        <w:t>Trigger build #6 via REST API — verify logs</w:t>
      </w:r>
    </w:p>
    <w:p>
      <w:pPr>
        <w:pStyle w:val="ListBullet"/>
      </w:pPr>
      <w:r>
        <w:t>Install embeddable-build-status@1.2 via REST API</w:t>
      </w:r>
    </w:p>
    <w:p>
      <w:pPr>
        <w:pStyle w:val="ListBullet"/>
      </w:pPr>
      <w:r>
        <w:t>Verify plugin in Manage Jenkins → Plugins → Download Progress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are the three REST API flavors?</w:t>
      </w:r>
    </w:p>
    <w:p>
      <w:pPr>
        <w:pStyle w:val="ListBullet"/>
      </w:pPr>
      <w:r>
        <w:t>Where to find REST API documentation in Jenkins?</w:t>
      </w:r>
    </w:p>
    <w:p>
      <w:pPr>
        <w:pStyle w:val="ListBullet"/>
      </w:pPr>
      <w:r>
        <w:t>Why does shell curl need auth but browser does not?</w:t>
      </w:r>
    </w:p>
    <w:p>
      <w:pPr>
        <w:pStyle w:val="ListBullet"/>
      </w:pPr>
      <w:r>
        <w:t>What endpoint triggers a parameterized build?</w:t>
      </w:r>
    </w:p>
    <w:p>
      <w:pPr>
        <w:pStyle w:val="ListBullet"/>
      </w:pPr>
      <w:r>
        <w:t>Why must you use POST for builds?</w:t>
      </w:r>
    </w:p>
    <w:p>
      <w:pPr>
        <w:pStyle w:val="ListBullet"/>
      </w:pPr>
      <w:r>
        <w:t>What causes 403 "no valid crumb" error?</w:t>
      </w:r>
    </w:p>
    <w:p>
      <w:pPr>
        <w:pStyle w:val="ListBullet"/>
      </w:pPr>
      <w:r>
        <w:t>How to generate and use an API token?</w:t>
      </w:r>
    </w:p>
    <w:p>
      <w:pPr>
        <w:pStyle w:val="ListBullet"/>
      </w:pPr>
      <w:r>
        <w:t>How does CLI vs REST API build log differ?</w:t>
      </w:r>
    </w:p>
    <w:p>
      <w:pPr>
        <w:pStyle w:val="ListBullet"/>
      </w:pPr>
      <w:r>
        <w:t>How to install a plugin via REST API?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