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User Interface Overview</w:t>
      </w:r>
    </w:p>
    <w:p>
      <w:r>
        <w:t>Post-installation Jenkins UI walkthrough: About Jenkins, Manage Jenkins, System config, System Information, logs, plugins, and Dark Theme appearance.</w:t>
      </w:r>
    </w:p>
    <w:p>
      <w:pPr>
        <w:pStyle w:val="Heading1"/>
      </w:pPr>
      <w:r>
        <w:t>Login &amp; Dashboard</w:t>
      </w:r>
    </w:p>
    <w:p>
      <w:pPr>
        <w:pStyle w:val="ListBullet"/>
      </w:pPr>
      <w:r>
        <w:t>Login page appears after installation complete</w:t>
      </w:r>
    </w:p>
    <w:p>
      <w:pPr>
        <w:pStyle w:val="ListBullet"/>
      </w:pPr>
      <w:r>
        <w:t>Default user: admin — full access to all options</w:t>
      </w:r>
    </w:p>
    <w:p>
      <w:pPr>
        <w:pStyle w:val="ListBullet"/>
      </w:pPr>
      <w:r>
        <w:t>Dashboard = landing page after login</w:t>
      </w:r>
    </w:p>
    <w:p>
      <w:pPr>
        <w:pStyle w:val="ListBullet"/>
      </w:pPr>
      <w:r>
        <w:t>Manage Jenkins = main admin navigation hub</w:t>
      </w:r>
    </w:p>
    <w:p>
      <w:pPr>
        <w:pStyle w:val="Heading1"/>
      </w:pPr>
      <w:r>
        <w:t>About Jenkins (Jenkins Icon — Bottom Right)</w:t>
      </w:r>
    </w:p>
    <w:p>
      <w:pPr>
        <w:pStyle w:val="ListBullet"/>
      </w:pPr>
      <w:r>
        <w:t>Click Jenkins icon (bottom right) → instance details</w:t>
      </w:r>
    </w:p>
    <w:p>
      <w:pPr>
        <w:pStyle w:val="ListBullet"/>
      </w:pPr>
      <w:r>
        <w:t>Jenkins version (lab: 2.462 LTS)</w:t>
      </w:r>
    </w:p>
    <w:p>
      <w:pPr>
        <w:pStyle w:val="ListBullet"/>
      </w:pPr>
      <w:r>
        <w:t>Mavenized dependencies used in build</w:t>
      </w:r>
    </w:p>
    <w:p>
      <w:pPr>
        <w:pStyle w:val="ListBullet"/>
      </w:pPr>
      <w:r>
        <w:t>Static resources: themes, icons</w:t>
      </w:r>
    </w:p>
    <w:p>
      <w:pPr>
        <w:pStyle w:val="ListBullet"/>
      </w:pPr>
      <w:r>
        <w:t>Authors and license information</w:t>
      </w:r>
    </w:p>
    <w:p>
      <w:pPr>
        <w:pStyle w:val="ListBullet"/>
      </w:pPr>
      <w:r>
        <w:t>Plugin dependency info via hyperlinks</w:t>
      </w:r>
    </w:p>
    <w:p>
      <w:pPr>
        <w:pStyle w:val="Heading1"/>
      </w:pPr>
      <w:r>
        <w:t>Manage Jenkins —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Security warnings and recommendations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Core Jenkins config — home dir, message, executors, URL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Authentication, authorization settings</w:t>
            </w:r>
          </w:p>
        </w:tc>
      </w:tr>
      <w:tr>
        <w:tc>
          <w:tcPr>
            <w:tcW w:type="dxa" w:w="4320"/>
          </w:tcPr>
          <w:p>
            <w:r>
              <w:t>Status Information</w:t>
            </w:r>
          </w:p>
        </w:tc>
        <w:tc>
          <w:tcPr>
            <w:tcW w:type="dxa" w:w="4320"/>
          </w:tcPr>
          <w:p>
            <w:r>
              <w:t>System properties, env vars, plugins, memory</w:t>
            </w:r>
          </w:p>
        </w:tc>
      </w:tr>
      <w:tr>
        <w:tc>
          <w:tcPr>
            <w:tcW w:type="dxa" w:w="4320"/>
          </w:tcPr>
          <w:p>
            <w:r>
              <w:t>Troubleshooting</w:t>
            </w:r>
          </w:p>
        </w:tc>
        <w:tc>
          <w:tcPr>
            <w:tcW w:type="dxa" w:w="4320"/>
          </w:tcPr>
          <w:p>
            <w:r>
              <w:t>Diagnostics and log viewing</w:t>
            </w:r>
          </w:p>
        </w:tc>
      </w:tr>
      <w:tr>
        <w:tc>
          <w:tcPr>
            <w:tcW w:type="dxa" w:w="4320"/>
          </w:tcPr>
          <w:p>
            <w:r>
              <w:t>Tools and Actions</w:t>
            </w:r>
          </w:p>
        </w:tc>
        <w:tc>
          <w:tcPr>
            <w:tcW w:type="dxa" w:w="4320"/>
          </w:tcPr>
          <w:p>
            <w:r>
              <w:t>Maintenance utilities</w:t>
            </w:r>
          </w:p>
        </w:tc>
      </w:tr>
      <w:tr>
        <w:tc>
          <w:tcPr>
            <w:tcW w:type="dxa" w:w="4320"/>
          </w:tcPr>
          <w:p>
            <w:r>
              <w:t>Plugins</w:t>
            </w:r>
          </w:p>
        </w:tc>
        <w:tc>
          <w:tcPr>
            <w:tcW w:type="dxa" w:w="4320"/>
          </w:tcPr>
          <w:p>
            <w:r>
              <w:t>Add, remove, disable plugins (upcoming sessions)</w:t>
            </w:r>
          </w:p>
        </w:tc>
      </w:tr>
      <w:tr>
        <w:tc>
          <w:tcPr>
            <w:tcW w:type="dxa" w:w="4320"/>
          </w:tcPr>
          <w:p>
            <w:r>
              <w:t>Appearance</w:t>
            </w:r>
          </w:p>
        </w:tc>
        <w:tc>
          <w:tcPr>
            <w:tcW w:type="dxa" w:w="4320"/>
          </w:tcPr>
          <w:p>
            <w:r>
              <w:t>Themes via Dark Theme Plugin</w:t>
            </w:r>
          </w:p>
        </w:tc>
      </w:tr>
    </w:tbl>
    <w:p/>
    <w:p>
      <w:r>
        <w:t>More sections appear as plugins are installed.</w:t>
      </w:r>
    </w:p>
    <w:p>
      <w:pPr>
        <w:pStyle w:val="Heading1"/>
      </w:pPr>
      <w:r>
        <w:t>Security Notification</w:t>
      </w:r>
    </w:p>
    <w:p>
      <w:r>
        <w:t>Warning: using single node for BOTH building AND managing Jenkins — NOT recommended for security. Recommendation: set up distributed builds (worker nodes).</w:t>
      </w:r>
    </w:p>
    <w:p>
      <w:pPr>
        <w:pStyle w:val="Heading1"/>
      </w:pPr>
      <w:r>
        <w:t>System Configuration</w:t>
      </w:r>
    </w:p>
    <w:p>
      <w:pPr>
        <w:pStyle w:val="ListBullet"/>
      </w:pPr>
      <w:r>
        <w:t>Home directory — shows JENKINS_HOME path in use</w:t>
      </w:r>
    </w:p>
    <w:p>
      <w:pPr>
        <w:pStyle w:val="ListBullet"/>
      </w:pPr>
      <w:r>
        <w:t>System message — banner visible to ALL users on login (e.g. maintenance notice)</w:t>
      </w:r>
    </w:p>
    <w:p>
      <w:pPr>
        <w:pStyle w:val="ListBullet"/>
      </w:pPr>
      <w:r>
        <w:t>Preview — see how message displays before saving</w:t>
      </w:r>
    </w:p>
    <w:p>
      <w:pPr>
        <w:pStyle w:val="ListBullet"/>
      </w:pPr>
      <w:r>
        <w:t># of executors — slots for running jobs on controller</w:t>
      </w:r>
    </w:p>
    <w:p>
      <w:pPr>
        <w:pStyle w:val="ListBullet"/>
      </w:pPr>
      <w:r>
        <w:t>Labels — tag nodes for job targeting</w:t>
      </w:r>
    </w:p>
    <w:p>
      <w:pPr>
        <w:pStyle w:val="ListBullet"/>
      </w:pPr>
      <w:r>
        <w:t>Jenkins URL — how Jenkins refers to itself in emails/links</w:t>
      </w:r>
    </w:p>
    <w:p>
      <w:pPr>
        <w:pStyle w:val="ListBullet"/>
      </w:pPr>
      <w:r>
        <w:t>Help (?) icon — field-level documentation on any setting</w:t>
      </w:r>
    </w:p>
    <w:p>
      <w:pPr>
        <w:pStyle w:val="Heading1"/>
      </w:pPr>
      <w:r>
        <w:t>Apply vs Save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Button</w:t>
            </w:r>
          </w:p>
        </w:tc>
        <w:tc>
          <w:tcPr>
            <w:tcW w:type="dxa" w:w="4320"/>
          </w:tcPr>
          <w:p>
            <w:r>
              <w:t>Behavior</w:t>
            </w:r>
          </w:p>
        </w:tc>
      </w:tr>
      <w:tr>
        <w:tc>
          <w:tcPr>
            <w:tcW w:type="dxa" w:w="4320"/>
          </w:tcPr>
          <w:p>
            <w:r>
              <w:t>Apply</w:t>
            </w:r>
          </w:p>
        </w:tc>
        <w:tc>
          <w:tcPr>
            <w:tcW w:type="dxa" w:w="4320"/>
          </w:tcPr>
          <w:p>
            <w:r>
              <w:t>Saves changes — stays on current config page</w:t>
            </w:r>
          </w:p>
        </w:tc>
      </w:tr>
      <w:tr>
        <w:tc>
          <w:tcPr>
            <w:tcW w:type="dxa" w:w="4320"/>
          </w:tcPr>
          <w:p>
            <w:r>
              <w:t>Save</w:t>
            </w:r>
          </w:p>
        </w:tc>
        <w:tc>
          <w:tcPr>
            <w:tcW w:type="dxa" w:w="4320"/>
          </w:tcPr>
          <w:p>
            <w:r>
              <w:t>Saves changes — redirects to Dashboard/home page</w:t>
            </w:r>
          </w:p>
        </w:tc>
      </w:tr>
    </w:tbl>
    <w:p/>
    <w:p>
      <w:pPr>
        <w:pStyle w:val="Heading1"/>
      </w:pPr>
      <w:r>
        <w:t>System Information</w:t>
      </w:r>
    </w:p>
    <w:p>
      <w:pPr>
        <w:pStyle w:val="ListBullet"/>
      </w:pPr>
      <w:r>
        <w:t>System properties and environment variables</w:t>
      </w:r>
    </w:p>
    <w:p>
      <w:pPr>
        <w:pStyle w:val="ListBullet"/>
      </w:pPr>
      <w:r>
        <w:t>Plugin list — shows 50+ even if only 10 manually selected (many pre-installed)</w:t>
      </w:r>
    </w:p>
    <w:p>
      <w:pPr>
        <w:pStyle w:val="ListBullet"/>
      </w:pPr>
      <w:r>
        <w:t>Examples visible: Parameterized Trigger, Pipeline plugins</w:t>
      </w:r>
    </w:p>
    <w:p>
      <w:pPr>
        <w:pStyle w:val="ListBullet"/>
      </w:pPr>
      <w:r>
        <w:t>Memory usage monitoring</w:t>
      </w:r>
    </w:p>
    <w:p>
      <w:pPr>
        <w:pStyle w:val="ListBullet"/>
      </w:pPr>
      <w:r>
        <w:t>Thread dumps (advanced troubleshooting — future sessions)</w:t>
      </w:r>
    </w:p>
    <w:p>
      <w:pPr>
        <w:pStyle w:val="Heading1"/>
      </w:pPr>
      <w:r>
        <w:t>System Logs</w:t>
      </w:r>
    </w:p>
    <w:p>
      <w:pPr>
        <w:pStyle w:val="ListBullet"/>
      </w:pPr>
      <w:r>
        <w:t>View logs directly in Jenkins UI</w:t>
      </w:r>
    </w:p>
    <w:p>
      <w:pPr>
        <w:pStyle w:val="ListBullet"/>
      </w:pPr>
      <w:r>
        <w:t>Alternative to: journalctl -u jenkins on Ubuntu VM</w:t>
      </w:r>
    </w:p>
    <w:p>
      <w:pPr>
        <w:pStyle w:val="ListBullet"/>
      </w:pPr>
      <w:r>
        <w:t>Use when troubleshooting issues without SSH access</w:t>
      </w:r>
    </w:p>
    <w:p>
      <w:pPr>
        <w:pStyle w:val="Heading1"/>
      </w:pPr>
      <w:r>
        <w:t>Appearance — Dark Theme Plugin</w:t>
      </w:r>
    </w:p>
    <w:p>
      <w:pPr>
        <w:pStyle w:val="ListBullet"/>
      </w:pPr>
      <w:r>
        <w:t>Installed during setup wizard (Darker Theme selected)</w:t>
      </w:r>
    </w:p>
    <w:p>
      <w:pPr>
        <w:pStyle w:val="ListBullet"/>
      </w:pPr>
      <w:r>
        <w:t>Manage Jenkins → Appearance → select dark theme</w:t>
      </w:r>
    </w:p>
    <w:p>
      <w:pPr>
        <w:pStyle w:val="ListBullet"/>
      </w:pPr>
      <w:r>
        <w:t>Options: show pipeline graphs on job pages and build pages</w:t>
      </w:r>
    </w:p>
    <w:p>
      <w:pPr>
        <w:pStyle w:val="ListBullet"/>
      </w:pPr>
      <w:r>
        <w:t>Apply → UI switches to darker theme immediately</w:t>
      </w:r>
    </w:p>
    <w:p>
      <w:pPr>
        <w:pStyle w:val="ListBullet"/>
      </w:pPr>
      <w:r>
        <w:t>More themes available via additional plugins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