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Chained Freestyle Jobs</w:t>
      </w:r>
    </w:p>
    <w:p>
      <w:r>
        <w:t>Split single freestyle job into chained build → test → deploy jobs using upstream/downstream triggers. Covers workspace isolation and Copy Artifact plugin intro.</w:t>
      </w:r>
    </w:p>
    <w:p>
      <w:pPr>
        <w:pStyle w:val="Heading1"/>
      </w:pPr>
      <w:r>
        <w:t>Why Chain Jobs?</w:t>
      </w:r>
    </w:p>
    <w:p>
      <w:pPr>
        <w:pStyle w:val="ListBullet"/>
      </w:pPr>
      <w:r>
        <w:t>Previous lab: build + test + deploy in ONE freestyle job</w:t>
      </w:r>
    </w:p>
    <w:p>
      <w:pPr>
        <w:pStyle w:val="ListBullet"/>
      </w:pPr>
      <w:r>
        <w:t>Better approach: 3 separate freestyle projects chained together</w:t>
      </w:r>
    </w:p>
    <w:p>
      <w:pPr>
        <w:pStyle w:val="ListBullet"/>
      </w:pPr>
      <w:r>
        <w:t>Test runs ONLY after build succeeds</w:t>
      </w:r>
    </w:p>
    <w:p>
      <w:pPr>
        <w:pStyle w:val="ListBullet"/>
      </w:pPr>
      <w:r>
        <w:t>Deploy runs ONLY after build AND test succeed</w:t>
      </w:r>
    </w:p>
    <w:p>
      <w:pPr>
        <w:pStyle w:val="ListBullet"/>
      </w:pPr>
      <w:r>
        <w:t>Each job = single responsibility — easier to maintain</w:t>
      </w:r>
    </w:p>
    <w:p>
      <w:pPr>
        <w:pStyle w:val="Heading1"/>
      </w:pPr>
      <w:r>
        <w:t>Job 1 — ASCII Build Job</w:t>
      </w:r>
    </w:p>
    <w:p>
      <w:pPr>
        <w:pStyle w:val="ListBullet"/>
      </w:pPr>
      <w:r>
        <w:t>Freestyle project: "ASCII build job"</w:t>
      </w:r>
    </w:p>
    <w:p>
      <w:pPr>
        <w:pStyle w:val="ListBullet"/>
      </w:pPr>
      <w:r>
        <w:t>Build Step: Execute shell — curl Advice Slip API → save advice.json</w:t>
      </w:r>
    </w:p>
    <w:p>
      <w:pPr>
        <w:pStyle w:val="ListBullet"/>
      </w:pPr>
      <w:r>
        <w:t>Build #1: SUCCESS ✅</w:t>
      </w:r>
    </w:p>
    <w:p>
      <w:pPr>
        <w:pStyle w:val="ListBullet"/>
      </w:pPr>
      <w:r>
        <w:t>Workspace: advice.json generated</w:t>
      </w:r>
    </w:p>
    <w:p>
      <w:pPr>
        <w:pStyle w:val="Heading1"/>
      </w:pPr>
      <w:r>
        <w:t>Job 2 — ASCII Test Job</w:t>
      </w:r>
    </w:p>
    <w:p>
      <w:pPr>
        <w:pStyle w:val="ListBullet"/>
      </w:pPr>
      <w:r>
        <w:t>Freestyle project: "ASCII test job"</w:t>
      </w:r>
    </w:p>
    <w:p>
      <w:pPr>
        <w:pStyle w:val="ListBullet"/>
      </w:pPr>
      <w:r>
        <w:t>Build Step: Execute shell — ls, jq extract advice, wc word count (&gt;5 words)</w:t>
      </w:r>
    </w:p>
    <w:p>
      <w:pPr>
        <w:pStyle w:val="ListBullet"/>
      </w:pPr>
      <w:r>
        <w:t>Should NOT be triggered manually — auto-trigger after build</w:t>
      </w:r>
    </w:p>
    <w:p>
      <w:pPr>
        <w:pStyle w:val="Heading1"/>
      </w:pPr>
      <w:r>
        <w:t>Chaining — Post-build Action</w:t>
      </w:r>
    </w:p>
    <w:p>
      <w:pPr>
        <w:pStyle w:val="ListNumber"/>
      </w:pPr>
      <w:r>
        <w:t>1. Go to ASCII build job → Configure</w:t>
      </w:r>
    </w:p>
    <w:p>
      <w:pPr>
        <w:pStyle w:val="ListNumber"/>
      </w:pPr>
      <w:r>
        <w:t>2. Scroll to Post-build Actions</w:t>
      </w:r>
    </w:p>
    <w:p>
      <w:pPr>
        <w:pStyle w:val="ListNumber"/>
      </w:pPr>
      <w:r>
        <w:t>3. Add: "Build other projects"</w:t>
      </w:r>
    </w:p>
    <w:p>
      <w:pPr>
        <w:pStyle w:val="ListNumber"/>
      </w:pPr>
      <w:r>
        <w:t>4. Enter downstream project: ASCII test job (comma-separated for multiple)</w:t>
      </w:r>
    </w:p>
    <w:p>
      <w:pPr>
        <w:pStyle w:val="ListNumber"/>
      </w:pPr>
      <w:r>
        <w:t>5. Trigger condition: only if build is successful/stable</w:t>
      </w:r>
    </w:p>
    <w:p>
      <w:pPr>
        <w:pStyle w:val="ListNumber"/>
      </w:pPr>
      <w:r>
        <w:t>6. Apply → Save → Build Now</w:t>
      </w:r>
    </w:p>
    <w:p>
      <w:pPr>
        <w:pStyle w:val="Heading1"/>
      </w:pPr>
      <w:r>
        <w:t>Upstream / Downstream Terminology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Lab Example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Job that triggers another job</w:t>
            </w:r>
          </w:p>
        </w:tc>
        <w:tc>
          <w:tcPr>
            <w:tcW w:type="dxa" w:w="2880"/>
          </w:tcPr>
          <w:p>
            <w:r>
              <w:t>ASCII build job</w:t>
            </w:r>
          </w:p>
        </w:tc>
      </w:tr>
      <w:tr>
        <w:tc>
          <w:tcPr>
            <w:tcW w:type="dxa" w:w="2880"/>
          </w:tcPr>
          <w:p>
            <w:r>
              <w:t>Downstream</w:t>
            </w:r>
          </w:p>
        </w:tc>
        <w:tc>
          <w:tcPr>
            <w:tcW w:type="dxa" w:w="2880"/>
          </w:tcPr>
          <w:p>
            <w:r>
              <w:t>Job triggered by another job</w:t>
            </w:r>
          </w:p>
        </w:tc>
        <w:tc>
          <w:tcPr>
            <w:tcW w:type="dxa" w:w="2880"/>
          </w:tcPr>
          <w:p>
            <w:r>
              <w:t>ASCII test job</w:t>
            </w:r>
          </w:p>
        </w:tc>
      </w:tr>
      <w:tr>
        <w:tc>
          <w:tcPr>
            <w:tcW w:type="dxa" w:w="2880"/>
          </w:tcPr>
          <w:p>
            <w:r>
              <w:t>Post-build action</w:t>
            </w:r>
          </w:p>
        </w:tc>
        <w:tc>
          <w:tcPr>
            <w:tcW w:type="dxa" w:w="2880"/>
          </w:tcPr>
          <w:p>
            <w:r>
              <w:t>Action after build completes</w:t>
            </w:r>
          </w:p>
        </w:tc>
        <w:tc>
          <w:tcPr>
            <w:tcW w:type="dxa" w:w="2880"/>
          </w:tcPr>
          <w:p>
            <w:r>
              <w:t>Build other projects</w:t>
            </w:r>
          </w:p>
        </w:tc>
      </w:tr>
    </w:tbl>
    <w:p/>
    <w:p>
      <w:pPr>
        <w:pStyle w:val="Heading1"/>
      </w:pPr>
      <w:r>
        <w:t>Trigger Conditions</w:t>
      </w:r>
    </w:p>
    <w:p>
      <w:pPr>
        <w:pStyle w:val="ListBullet"/>
      </w:pPr>
      <w:r>
        <w:t>Successful or stable — trigger only on success (lab choice)</w:t>
      </w:r>
    </w:p>
    <w:p>
      <w:pPr>
        <w:pStyle w:val="ListBullet"/>
      </w:pPr>
      <w:r>
        <w:t>Unstable — trigger even if build is unstable</w:t>
      </w:r>
    </w:p>
    <w:p>
      <w:pPr>
        <w:pStyle w:val="ListBullet"/>
      </w:pPr>
      <w:r>
        <w:t>Failure — trigger even on failure</w:t>
      </w:r>
    </w:p>
    <w:p>
      <w:pPr>
        <w:pStyle w:val="ListBullet"/>
      </w:pPr>
      <w:r>
        <w:t>Comma-separated — trigger multiple downstream jobs at once</w:t>
      </w:r>
    </w:p>
    <w:p>
      <w:pPr>
        <w:pStyle w:val="Heading1"/>
      </w:pPr>
      <w:r>
        <w:t>Build Result — Chaining Works, Test Fails</w:t>
      </w:r>
    </w:p>
    <w:p>
      <w:pPr>
        <w:pStyle w:val="ListBullet"/>
      </w:pPr>
      <w:r>
        <w:t>Build job: SUCCESS → downstream ASCII test job auto-triggered ✅</w:t>
      </w:r>
    </w:p>
    <w:p>
      <w:pPr>
        <w:pStyle w:val="ListBullet"/>
      </w:pPr>
      <w:r>
        <w:t>Job page shows "downstream project" link to ASCII test job</w:t>
      </w:r>
    </w:p>
    <w:p>
      <w:pPr>
        <w:pStyle w:val="ListBullet"/>
      </w:pPr>
      <w:r>
        <w:t>Test job build triggered by upstream project (name + build number in logs)</w:t>
      </w:r>
    </w:p>
    <w:p>
      <w:pPr>
        <w:pStyle w:val="ListBullet"/>
      </w:pPr>
      <w:r>
        <w:t>Test job: FAILED ❌ — advice.json not found</w:t>
      </w:r>
    </w:p>
    <w:p>
      <w:pPr>
        <w:pStyle w:val="Heading1"/>
      </w:pPr>
      <w:r>
        <w:t>Root Cause — Workspace Isolation</w:t>
      </w:r>
    </w:p>
    <w:p>
      <w:pPr>
        <w:pStyle w:val="ListBullet"/>
      </w:pPr>
      <w:r>
        <w:t>Each Jenkins job has its OWN isolated workspace</w:t>
      </w:r>
    </w:p>
    <w:p>
      <w:pPr>
        <w:pStyle w:val="ListBullet"/>
      </w:pPr>
      <w:r>
        <w:t>advice.json created in build job workspace ONLY</w:t>
      </w:r>
    </w:p>
    <w:p>
      <w:pPr>
        <w:pStyle w:val="ListBullet"/>
      </w:pPr>
      <w:r>
        <w:t>Test job workspace = empty — no files from build job</w:t>
      </w:r>
    </w:p>
    <w:p>
      <w:pPr>
        <w:pStyle w:val="ListBullet"/>
      </w:pPr>
      <w:r>
        <w:t>Workspaces are NOT shared between jobs automatically</w:t>
      </w:r>
    </w:p>
    <w:p>
      <w:pPr>
        <w:pStyle w:val="ListBullet"/>
      </w:pPr>
      <w:r>
        <w:t>This is why test job cannot find advice.json</w:t>
      </w:r>
    </w:p>
    <w:p>
      <w:pPr>
        <w:pStyle w:val="Heading1"/>
      </w:pPr>
      <w:r>
        <w:t>Solution — Copy Artifact Plugin</w:t>
      </w:r>
    </w:p>
    <w:p>
      <w:r>
        <w:t>Copy Artifact Plugin — copies build artifacts from upstream job workspace to downstream job workspace. Covered in next session.</w:t>
      </w:r>
    </w:p>
    <w:p>
      <w:pPr>
        <w:pStyle w:val="Heading1"/>
      </w:pPr>
      <w:r>
        <w:t>Chain Flow Diagram</w:t>
      </w:r>
    </w:p>
    <w:p>
      <w:pPr>
        <w:pStyle w:val="IntenseQuote"/>
      </w:pPr>
      <w:r>
        <w:t>ASCII build job (upstream)</w:t>
        <w:br/>
        <w:t xml:space="preserve">  → curl API → advice.json in build workspace</w:t>
        <w:br/>
        <w:t xml:space="preserve">  → Post-build: Build other projects (on success)</w:t>
        <w:br/>
        <w:t xml:space="preserve">      ↓</w:t>
        <w:br/>
        <w:t>ASCII test job (downstream) — auto-triggered</w:t>
        <w:br/>
        <w:t xml:space="preserve">  → needs advice.json ❌ NOT in test workspace</w:t>
        <w:br/>
        <w:t xml:space="preserve">  → Fix: Copy Artifact Plugin (next session)</w:t>
        <w:br/>
        <w:t xml:space="preserve">      ↓</w:t>
        <w:br/>
        <w:t>ASCII deploy job (future) — after test passes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