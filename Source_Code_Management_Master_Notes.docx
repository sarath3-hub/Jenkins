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Code Management — Master Notes</w:t>
      </w:r>
    </w:p>
    <w:p>
      <w:pPr>
        <w:pStyle w:val="Heading1"/>
      </w:pPr>
      <w:r>
        <w:t>1. What &amp; Why</w:t>
      </w:r>
    </w:p>
    <w:p>
      <w:r>
        <w:t>What: SCM (Source Code Management) / VCS (Version Control System) — central library that tracks every code change over time.</w:t>
        <w:br/>
        <w:t>Why: Without it, multiple developers editing same files = chaos. SCM enables collaboration, code reviews, conflict resolution, history, and rollback.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Developers commit code changes to central repository</w:t>
      </w:r>
    </w:p>
    <w:p>
      <w:pPr>
        <w:pStyle w:val="ListBullet"/>
      </w:pPr>
      <w:r>
        <w:t>SCM tracks who changed what and when</w:t>
      </w:r>
    </w:p>
    <w:p>
      <w:pPr>
        <w:pStyle w:val="ListBullet"/>
      </w:pPr>
      <w:r>
        <w:t>Teammates pull latest code before working</w:t>
      </w:r>
    </w:p>
    <w:p>
      <w:pPr>
        <w:pStyle w:val="ListBullet"/>
      </w:pPr>
      <w:r>
        <w:t>Changes reviewed via Pull Request / Merge Request before merge</w:t>
      </w:r>
    </w:p>
    <w:p>
      <w:pPr>
        <w:pStyle w:val="ListBullet"/>
      </w:pPr>
      <w:r>
        <w:t>Conflicts detected and resolved during merge</w:t>
      </w:r>
    </w:p>
    <w:p>
      <w:pPr>
        <w:pStyle w:val="ListBullet"/>
      </w:pPr>
      <w:r>
        <w:t>If bug introduced — revert/rollback to previous working version</w:t>
      </w:r>
    </w:p>
    <w:p>
      <w:pPr>
        <w:pStyle w:val="ListBullet"/>
      </w:pPr>
      <w:r>
        <w:t>Jenkins watches repo — triggers CI/CD on every push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SCM = Source Code Management = VCS = Version Control System</w:t>
      </w:r>
    </w:p>
    <w:p>
      <w:pPr>
        <w:pStyle w:val="ListBullet"/>
      </w:pPr>
      <w:r>
        <w:t>Repository (repo) — central storage for project code</w:t>
      </w:r>
    </w:p>
    <w:p>
      <w:pPr>
        <w:pStyle w:val="ListBullet"/>
      </w:pPr>
      <w:r>
        <w:t>Commit — saved snapshot of code changes</w:t>
      </w:r>
    </w:p>
    <w:p>
      <w:pPr>
        <w:pStyle w:val="ListBullet"/>
      </w:pPr>
      <w:r>
        <w:t>Branch — parallel line of development</w:t>
      </w:r>
    </w:p>
    <w:p>
      <w:pPr>
        <w:pStyle w:val="ListBullet"/>
      </w:pPr>
      <w:r>
        <w:t>Merge — combine changes from branches</w:t>
      </w:r>
    </w:p>
    <w:p>
      <w:pPr>
        <w:pStyle w:val="ListBullet"/>
      </w:pPr>
      <w:r>
        <w:t>Code review — teammates review changes before merge</w:t>
      </w:r>
    </w:p>
    <w:p>
      <w:pPr>
        <w:pStyle w:val="ListBullet"/>
      </w:pPr>
      <w:r>
        <w:t>Conflict — two developers changed same lines — must resolve</w:t>
      </w:r>
    </w:p>
    <w:p>
      <w:pPr>
        <w:pStyle w:val="ListBullet"/>
      </w:pPr>
      <w:r>
        <w:t>Rollback/Revert — go back to previous working version</w:t>
      </w:r>
    </w:p>
    <w:p>
      <w:pPr>
        <w:pStyle w:val="ListBullet"/>
      </w:pPr>
      <w:r>
        <w:t>Single source of truth — authoritative code version</w:t>
      </w:r>
    </w:p>
    <w:p>
      <w:pPr>
        <w:pStyle w:val="ListBullet"/>
      </w:pPr>
      <w:r>
        <w:t>Git — distributed version control — core technology</w:t>
      </w:r>
    </w:p>
    <w:p>
      <w:pPr>
        <w:pStyle w:val="ListBullet"/>
      </w:pPr>
      <w:r>
        <w:t>GitHub, GitLab, Bitbucket — cloud-hosted Git platforms</w:t>
      </w:r>
    </w:p>
    <w:p>
      <w:pPr>
        <w:pStyle w:val="Heading1"/>
      </w:pPr>
      <w:r>
        <w:t>4. Commands</w:t>
      </w:r>
    </w:p>
    <w:p>
      <w:pPr>
        <w:pStyle w:val="ListBullet"/>
      </w:pPr>
      <w:r>
        <w:t>(Concept lecture — Git commands covered in later labs)</w:t>
      </w:r>
    </w:p>
    <w:p>
      <w:pPr>
        <w:pStyle w:val="ListBullet"/>
      </w:pPr>
      <w:r>
        <w:t>git clone — copy repo locally</w:t>
      </w:r>
    </w:p>
    <w:p>
      <w:pPr>
        <w:pStyle w:val="ListBullet"/>
      </w:pPr>
      <w:r>
        <w:t>git add — stage changes</w:t>
      </w:r>
    </w:p>
    <w:p>
      <w:pPr>
        <w:pStyle w:val="ListBullet"/>
      </w:pPr>
      <w:r>
        <w:t>git commit — save snapshot</w:t>
      </w:r>
    </w:p>
    <w:p>
      <w:pPr>
        <w:pStyle w:val="ListBullet"/>
      </w:pPr>
      <w:r>
        <w:t>git push — upload to remote repo</w:t>
      </w:r>
    </w:p>
    <w:p>
      <w:pPr>
        <w:pStyle w:val="ListBullet"/>
      </w:pPr>
      <w:r>
        <w:t>git pull — download latest changes</w:t>
      </w:r>
    </w:p>
    <w:p>
      <w:pPr>
        <w:pStyle w:val="ListBullet"/>
      </w:pPr>
      <w:r>
        <w:t>git log — view change history</w:t>
      </w:r>
    </w:p>
    <w:p>
      <w:pPr>
        <w:pStyle w:val="ListBullet"/>
      </w:pPr>
      <w:r>
        <w:t>git revert — rollback to previous version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Merge conflict → open conflicted files, resolve manually, commit</w:t>
      </w:r>
    </w:p>
    <w:p>
      <w:pPr>
        <w:pStyle w:val="ListBullet"/>
      </w:pPr>
      <w:r>
        <w:t>Accidental bad commit → git revert or git reset</w:t>
      </w:r>
    </w:p>
    <w:p>
      <w:pPr>
        <w:pStyle w:val="ListBullet"/>
      </w:pPr>
      <w:r>
        <w:t>Out of sync → git pull before starting work</w:t>
      </w:r>
    </w:p>
    <w:p>
      <w:pPr>
        <w:pStyle w:val="ListBullet"/>
      </w:pPr>
      <w:r>
        <w:t>Lost changes → check git log and git reflog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SCM? A: System tracking all code changes — enables collaboration, history, rollback</w:t>
      </w:r>
    </w:p>
    <w:p>
      <w:pPr>
        <w:pStyle w:val="ListBullet"/>
      </w:pPr>
      <w:r>
        <w:t>Q: SCM vs VCS? A: Same thing — different names</w:t>
      </w:r>
    </w:p>
    <w:p>
      <w:pPr>
        <w:pStyle w:val="ListBullet"/>
      </w:pPr>
      <w:r>
        <w:t>Q: Why code reviews? A: Teammates review changes before merge — catch bugs early</w:t>
      </w:r>
    </w:p>
    <w:p>
      <w:pPr>
        <w:pStyle w:val="ListBullet"/>
      </w:pPr>
      <w:r>
        <w:t>Q: What is Git? A: Distributed version control — core tech behind GitHub/GitLab/Bitbucket</w:t>
      </w:r>
    </w:p>
    <w:p>
      <w:pPr>
        <w:pStyle w:val="ListBullet"/>
      </w:pPr>
      <w:r>
        <w:t>Q: GitHub vs GitLab vs Bitbucket? A: All Git-based; GitHub most popular; GitLab has built-in CI/CD; Bitbucket integrates with Atlassian</w:t>
      </w:r>
    </w:p>
    <w:p>
      <w:pPr>
        <w:pStyle w:val="ListBullet"/>
      </w:pPr>
      <w:r>
        <w:t>Q: Single source of truth? A: SCM repo is authoritative version — everyone works from same base</w:t>
      </w:r>
    </w:p>
    <w:p>
      <w:pPr>
        <w:pStyle w:val="ListBullet"/>
      </w:pPr>
      <w:r>
        <w:t>Q: SCM role in CI/CD? A: Jenkins monitors repo — code push triggers automated pipeline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SCM and VCS are the SAME — not different systems</w:t>
      </w:r>
    </w:p>
    <w:p>
      <w:pPr>
        <w:pStyle w:val="ListBullet"/>
      </w:pPr>
      <w:r>
        <w:t>Git is technology — GitHub/GitLab are platforms built on Git</w:t>
      </w:r>
    </w:p>
    <w:p>
      <w:pPr>
        <w:pStyle w:val="ListBullet"/>
      </w:pPr>
      <w:r>
        <w:t>SCM prevents chaos — NOT just storage</w:t>
      </w:r>
    </w:p>
    <w:p>
      <w:pPr>
        <w:pStyle w:val="ListBullet"/>
      </w:pPr>
      <w:r>
        <w:t>Code review happens BEFORE merge — not after</w:t>
      </w:r>
    </w:p>
    <w:p>
      <w:pPr>
        <w:pStyle w:val="ListBullet"/>
      </w:pPr>
      <w:r>
        <w:t>Rollback = revert to previous version — SCM safety net</w:t>
      </w:r>
    </w:p>
    <w:p>
      <w:pPr>
        <w:pStyle w:val="ListBullet"/>
      </w:pPr>
      <w:r>
        <w:t>Gitea and Gogs are self-hosted Git platforms — not cloud SaaS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SCM = VCS = central code library + change tracker</w:t>
      </w:r>
    </w:p>
    <w:p>
      <w:pPr>
        <w:pStyle w:val="ListBullet"/>
      </w:pPr>
      <w:r>
        <w:t>6 benefits: collaboration, code review, conflict resolution, sharing, history, rollback</w:t>
      </w:r>
    </w:p>
    <w:p>
      <w:pPr>
        <w:pStyle w:val="ListBullet"/>
      </w:pPr>
      <w:r>
        <w:t>Git = core technology</w:t>
      </w:r>
    </w:p>
    <w:p>
      <w:pPr>
        <w:pStyle w:val="ListBullet"/>
      </w:pPr>
      <w:r>
        <w:t>Platforms: GitHub | GitLab | Bitbucket | Gitea | Gogs</w:t>
      </w:r>
    </w:p>
    <w:p>
      <w:pPr>
        <w:pStyle w:val="ListBullet"/>
      </w:pPr>
      <w:r>
        <w:t>Single source of truth for project code</w:t>
      </w:r>
    </w:p>
    <w:p>
      <w:pPr>
        <w:pStyle w:val="ListBullet"/>
      </w:pPr>
      <w:r>
        <w:t>Jenkins watches Git repo → triggers CI/CD pipeline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SCM prevents chaos when multiple developers work on same codebase</w:t>
      </w:r>
    </w:p>
    <w:p>
      <w:pPr>
        <w:pStyle w:val="ListBullet"/>
      </w:pPr>
      <w:r>
        <w:t>Tracks every change — full history available</w:t>
      </w:r>
    </w:p>
    <w:p>
      <w:pPr>
        <w:pStyle w:val="ListBullet"/>
      </w:pPr>
      <w:r>
        <w:t>Code reviews ensure quality before merge</w:t>
      </w:r>
    </w:p>
    <w:p>
      <w:pPr>
        <w:pStyle w:val="ListBullet"/>
      </w:pPr>
      <w:r>
        <w:t>Conflicts identified and resolved during merge</w:t>
      </w:r>
    </w:p>
    <w:p>
      <w:pPr>
        <w:pStyle w:val="ListBullet"/>
      </w:pPr>
      <w:r>
        <w:t>Rollback safety net if something goes wrong</w:t>
      </w:r>
    </w:p>
    <w:p>
      <w:pPr>
        <w:pStyle w:val="ListBullet"/>
      </w:pPr>
      <w:r>
        <w:t>Git powers GitHub, GitLab, Bitbucket, Gitea, Gogs</w:t>
      </w:r>
    </w:p>
    <w:p>
      <w:pPr>
        <w:pStyle w:val="ListBullet"/>
      </w:pPr>
      <w:r>
        <w:t>SCM is prerequisite for Jenkins CI/CD — pipeline triggered by code push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Explain why SCM is needed without using technical jargon</w:t>
      </w:r>
    </w:p>
    <w:p>
      <w:pPr>
        <w:pStyle w:val="ListBullet"/>
      </w:pPr>
      <w:r>
        <w:t>List 6 benefits of SCM from the lecture</w:t>
      </w:r>
    </w:p>
    <w:p>
      <w:pPr>
        <w:pStyle w:val="ListBullet"/>
      </w:pPr>
      <w:r>
        <w:t>Name 5 Git-based SCM platforms</w:t>
      </w:r>
    </w:p>
    <w:p>
      <w:pPr>
        <w:pStyle w:val="ListBullet"/>
      </w:pPr>
      <w:r>
        <w:t>Explain single source of truth concept</w:t>
      </w:r>
    </w:p>
    <w:p>
      <w:pPr>
        <w:pStyle w:val="ListBullet"/>
      </w:pPr>
      <w:r>
        <w:t>Connect SCM to Jenkins workflow (push → trigger pipeline)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problem does SCM solve?</w:t>
      </w:r>
    </w:p>
    <w:p>
      <w:pPr>
        <w:pStyle w:val="ListBullet"/>
      </w:pPr>
      <w:r>
        <w:t>What is the difference between SCM and VCS?</w:t>
      </w:r>
    </w:p>
    <w:p>
      <w:pPr>
        <w:pStyle w:val="ListBullet"/>
      </w:pPr>
      <w:r>
        <w:t>Name 6 benefits of using SCM.</w:t>
      </w:r>
    </w:p>
    <w:p>
      <w:pPr>
        <w:pStyle w:val="ListBullet"/>
      </w:pPr>
      <w:r>
        <w:t>What is code review and when does it happen?</w:t>
      </w:r>
    </w:p>
    <w:p>
      <w:pPr>
        <w:pStyle w:val="ListBullet"/>
      </w:pPr>
      <w:r>
        <w:t>What is rollback and why is it important?</w:t>
      </w:r>
    </w:p>
    <w:p>
      <w:pPr>
        <w:pStyle w:val="ListBullet"/>
      </w:pPr>
      <w:r>
        <w:t>What is Git and how does it relate to GitHub/GitLab?</w:t>
      </w:r>
    </w:p>
    <w:p>
      <w:pPr>
        <w:pStyle w:val="ListBullet"/>
      </w:pPr>
      <w:r>
        <w:t>Name 5 cloud-based SCM platforms mentioned in the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