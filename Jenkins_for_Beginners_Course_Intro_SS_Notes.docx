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for Beginners Course Intro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Welcome to the Jenkins for Beginners course. I'm Prithvi and I will be your instructor for this course. Jenkins is one of the most widely used CI/CD tools, and if</w:t>
      </w:r>
    </w:p>
    <w:p>
      <w:r>
        <w:t>you're excited to learn Jenkins, then you have come to the right place. This course is designed to provide you with a strong foundation in</w:t>
      </w:r>
    </w:p>
    <w:p>
      <w:r>
        <w:t>Jenkins and enable you to automate your software development workflows effectively. You may ask, what makes this course stand out?</w:t>
      </w:r>
    </w:p>
    <w:p>
      <w:r>
        <w:t>The course includes multiple hands-on labs where you can practice and replicate what you learned in the videos. Our browser-based labs open directly in your browser, allowing you to seamlessly</w:t>
      </w:r>
    </w:p>
    <w:p>
      <w:r>
        <w:t>transition from watching videos to gaining practical hands-on experience in just seconds. So here is a quick overview of what you will learn.</w:t>
      </w:r>
    </w:p>
    <w:p>
      <w:r>
        <w:t>Our journey begins with the essentials. In the first part, we will set the stage by discussing the problem statement and meeting with the team to understand the requirements.</w:t>
      </w:r>
    </w:p>
    <w:p>
      <w:r>
        <w:t>Then we will dive into an introduction to Jenkins, covering the basics of source code management and CI/CD concepts. This section will give you a clear understanding of why Jenkins is</w:t>
      </w:r>
    </w:p>
    <w:p>
      <w:r>
        <w:t>critical for any modern software development. The second part dives into Jenkins architecture and various Jenkins installation options. We will guide you through the Jenkins installation process and</w:t>
      </w:r>
    </w:p>
    <w:p>
      <w:r>
        <w:t>provide a comprehensive user interface overview. In the third part, we focus on extending Jenkins functionalities. You will learn about Jenkins plugins and how to</w:t>
      </w:r>
    </w:p>
    <w:p>
      <w:pPr>
        <w:pStyle w:val="Heading1"/>
      </w:pPr>
      <w:r>
        <w:t>Block 2</w:t>
      </w:r>
    </w:p>
    <w:p>
      <w:r>
        <w:t>install them to enhance Jenkins capabilities. We also address the core features in the context of freestyle projects, ensuring you are prepared to handle any such scenarios effectively.</w:t>
      </w:r>
    </w:p>
    <w:p>
      <w:r>
        <w:t>The fourth part is dedicated to Jenkins pipelines, a crucial element for implementing complex CI/CD workflows. We start with pipelines and Jenkinsfile basics, move on to additional pipeline</w:t>
      </w:r>
    </w:p>
    <w:p>
      <w:r>
        <w:t>configuration, and then create simple pipeline jobs. The sessions on building and testing web pipelines and leveraging source code management for pipeline scripts are vital for automating end-to-end processes.</w:t>
      </w:r>
    </w:p>
    <w:p>
      <w:r>
        <w:t>Finally, in the fifth part, we explore automating Jenkins through CLI and REST API. So we learn how to build jobs with Jenkins CLI and</w:t>
      </w:r>
    </w:p>
    <w:p>
      <w:r>
        <w:t>install plugins using the REST API. We also cover Jenkins security overview, authentication and authorization techniques like Matrix Authorization Strategy.</w:t>
      </w:r>
    </w:p>
    <w:p>
      <w:r>
        <w:t>By the end of this course, you will be well-prepared to utilize Jenkins effectively for automating your development workflows. At KodeKloud, we believe in community-driven learning, and our vibrant forum is</w:t>
      </w:r>
    </w:p>
    <w:p>
      <w:r>
        <w:t>the perfect place to ask questions, share your experiences, and support your peers. Join the KodeKloud community and start your learning journey with us.</w:t>
      </w:r>
    </w:p>
    <w:p>
      <w:r>
        <w:t>If you're ready, let's take the first step towards mastering Jenkins.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