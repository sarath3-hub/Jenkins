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Matrix Authorization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So let's go ahead and see how authorization works in Jenkins using the Matrix Authorization Strategy.</w:t>
      </w:r>
    </w:p>
    <w:p>
      <w:r>
        <w:t>So let me log in as the admin user, Siddharth. So the username and password are the same.</w:t>
      </w:r>
    </w:p>
    <w:p>
      <w:r>
        <w:t>So let me go to Manage Jenkins, Security, and in Authorization, currently any logged-in user can do anything.</w:t>
      </w:r>
    </w:p>
    <w:p>
      <w:r>
        <w:t>So to change this, let me install a new plugin. So let me go to Manage Jenkins, Plugins.</w:t>
      </w:r>
    </w:p>
    <w:p>
      <w:r>
        <w:t>So let me search for the Matrix Authorization Strategy plugin. So this plugin enables fine-grained access control in Jenkins.</w:t>
      </w:r>
    </w:p>
    <w:p>
      <w:r>
        <w:t>So let me install this plugin. So once installed, you have two options. You can enable access control at a global level or at a project-based level.</w:t>
      </w:r>
    </w:p>
    <w:p>
      <w:r>
        <w:t>So let me go back to Manage Jenkins, Security. So now you see two new authorization options.</w:t>
      </w:r>
    </w:p>
    <w:p>
      <w:r>
        <w:t>One is the Project-based Matrix Authorization Strategy, and the other one is the Matrix Authorization Strategy, which is global.</w:t>
      </w:r>
    </w:p>
    <w:p>
      <w:r>
        <w:t>So both look similar, but the Project-based Matrix Authorization Strategy allows you to configure permissions on a per-project basis.</w:t>
      </w:r>
    </w:p>
    <w:p>
      <w:r>
        <w:t>So if I go to a specific project, like the ACI deploy job project, and if I click on Configure,</w:t>
      </w:r>
    </w:p>
    <w:p>
      <w:r>
        <w:t>you see a new option that allows the project to inherit permissions from a parent ACL or from globally defined permissions.</w:t>
      </w:r>
    </w:p>
    <w:p>
      <w:pPr>
        <w:pStyle w:val="Heading1"/>
      </w:pPr>
      <w:r>
        <w:t>Block 2</w:t>
      </w:r>
    </w:p>
    <w:p>
      <w:r>
        <w:t>And you can also ask it not to inherit any permissions, and you can enable the permissions over here separately.</w:t>
      </w:r>
    </w:p>
    <w:p>
      <w:r>
        <w:t>So based on the users or the authenticated users. So that is how the project-based security works. So if you don't want to have this security option available at</w:t>
      </w:r>
    </w:p>
    <w:p>
      <w:r>
        <w:t>the project level, you could, let me just close this, leave. So, you could simply ignore the project-based Matrix Authorization Strategy and use</w:t>
      </w:r>
    </w:p>
    <w:p>
      <w:r>
        <w:t>only the Matrix-based Security Strategy, which is going to apply these permissions at the global level. So, on the left side, you have the users or the groups,</w:t>
      </w:r>
    </w:p>
    <w:p>
      <w:r>
        <w:t>and on the top, it has all the permissions with respect to the overall Jenkins instance. If you want to only allow credential management, agent management, jobs, run,</w:t>
      </w:r>
    </w:p>
    <w:p>
      <w:r>
        <w:t>views, source code management, and metrics. Okay. So by default, it shows Anonymous users and authenticated users. So for anonymous users, I don't want to select anything.</w:t>
      </w:r>
    </w:p>
    <w:p>
      <w:r>
        <w:t>So I don't want to provide any access to them. So I'll just skip it. For authenticated users also, I don't want to add any permission.</w:t>
      </w:r>
    </w:p>
    <w:p>
      <w:r>
        <w:t>Ideally speaking, you can use the read permission, but I don't want to add it for the time being. So let's add a group.</w:t>
      </w:r>
    </w:p>
    <w:p>
      <w:r>
        <w:t>So let me add a group called the admin group. Okay. So you can also add users specifically. So let me add a user named Siddharth.</w:t>
      </w:r>
    </w:p>
    <w:p>
      <w:pPr>
        <w:pStyle w:val="Heading1"/>
      </w:pPr>
      <w:r>
        <w:t>Block 3</w:t>
      </w:r>
    </w:p>
    <w:p>
      <w:r>
        <w:t>So ideally speaking, you should be adding groups rather than individual users. And if you try to add a user who doesn't exist, like KodeKloud,</w:t>
      </w:r>
    </w:p>
    <w:p>
      <w:r>
        <w:t>it's going to show you a warning that the user is not found in the security realm. So that is a good thing.</w:t>
      </w:r>
    </w:p>
    <w:p>
      <w:r>
        <w:t>So let me add the admin group. And for the admin group, I'm going to give the Overall/Administer permission.</w:t>
      </w:r>
    </w:p>
    <w:p>
      <w:r>
        <w:t>So if you hover over the permission, it's going to give you a description of what access it provides.</w:t>
      </w:r>
    </w:p>
    <w:p>
      <w:r>
        <w:t>So let me add another group called the manager group. So for the manager group, I'm going to give the Overall/Read permission.</w:t>
      </w:r>
    </w:p>
    <w:p>
      <w:r>
        <w:t>And then within jobs, I'm going to give the read permission. And then for views, I'm going to give the view read permission.</w:t>
      </w:r>
    </w:p>
    <w:p>
      <w:r>
        <w:t>And then for metrics, I'm going to give the view permission. So the manager group is mostly read-only, restricted to these three areas.</w:t>
      </w:r>
    </w:p>
    <w:p>
      <w:pPr>
        <w:pStyle w:val="Heading1"/>
      </w:pPr>
      <w:r>
        <w:t>Block 4</w:t>
      </w:r>
    </w:p>
    <w:p>
      <w:r>
        <w:t>So let me add another group called the QA group. So for the QA group, I'm not going to give the Overall/Read permission.</w:t>
      </w:r>
    </w:p>
    <w:p>
      <w:r>
        <w:t>So I'm going to skip the overall permissions. And then within jobs, I'm going to give the read and build permissions.</w:t>
      </w:r>
    </w:p>
    <w:p>
      <w:r>
        <w:t>But I'm not going to give the create or delete permissions. So the QA group can only read and build the jobs.</w:t>
      </w:r>
    </w:p>
    <w:p>
      <w:r>
        <w:t>So let me add another group called the developer group. So for the developer group, I'm going to give the Overall/Read permission.</w:t>
      </w:r>
    </w:p>
    <w:p>
      <w:r>
        <w:t>And then for credentials, I'm going to give the create, update, and view permissions. So they can use credentials within pipeline jobs.</w:t>
      </w:r>
    </w:p>
    <w:p>
      <w:r>
        <w:t>And then for agents, I'm going to give the provision permission. So they can provision agents for pipeline builds.</w:t>
      </w:r>
    </w:p>
    <w:p>
      <w:r>
        <w:t>And then for jobs, I'm going to give all the permissions except delete. So delete is only for the admin group.</w:t>
      </w:r>
    </w:p>
    <w:p>
      <w:r>
        <w:t>And then for run, I'm going to give the view permission. So I'm going to skip the other run options for the time being.</w:t>
      </w:r>
    </w:p>
    <w:p>
      <w:r>
        <w:t>So this should give them the ability to perform a new Pipeline build with an edited script.</w:t>
      </w:r>
    </w:p>
    <w:p>
      <w:pPr>
        <w:pStyle w:val="Heading1"/>
      </w:pPr>
      <w:r>
        <w:t>Block 5</w:t>
      </w:r>
    </w:p>
    <w:p>
      <w:r>
        <w:t>So for views, I'm going to give the create, read, and configure permissions. But I'm not going to give the delete access.</w:t>
      </w:r>
    </w:p>
    <w:p>
      <w:r>
        <w:t>And then for SCM tag, I'm going to enable that. And then for metrics, I'm going to enable that as well.</w:t>
      </w:r>
    </w:p>
    <w:p>
      <w:r>
        <w:t>So let me apply the changes. So currently I'm logged in as the admin user. So as an admin, I have delete access because the admin can do anything.</w:t>
      </w:r>
    </w:p>
    <w:p>
      <w:r>
        <w:t>So let me log out and log back in as Tina. So Tina is part of the QA and developer groups.</w:t>
      </w:r>
    </w:p>
    <w:p>
      <w:r>
        <w:t>So if I go to the group settings, you can see that neither the QA group nor the developer group has delete access in the jobs.</w:t>
      </w:r>
    </w:p>
    <w:p>
      <w:r>
        <w:t>So if I go to a job, if you see, there is no delete option. So the option is disabled because we didn't provide access to the QA or developer groups.</w:t>
      </w:r>
    </w:p>
    <w:p>
      <w:pPr>
        <w:pStyle w:val="Heading1"/>
      </w:pPr>
      <w:r>
        <w:t>Block 6</w:t>
      </w:r>
    </w:p>
    <w:p>
      <w:r>
        <w:t>Okay, so you don't see the delete option. And at the same time, talking about the credentials, the QA do</w:t>
      </w:r>
    </w:p>
    <w:p>
      <w:r>
        <w:t>not have access to the credentials. But since Tina is also part of the Developers group, she can create, view, and update the credentials.</w:t>
      </w:r>
    </w:p>
    <w:p>
      <w:r>
        <w:t>So if I go back to the dashboard, you see the credential options are here, but Tina cannot delete them.</w:t>
      </w:r>
    </w:p>
    <w:p>
      <w:r>
        <w:t>And apart from that, there is no Manage Jenkins option because that's only available to the admin group. So that's the other option.</w:t>
      </w:r>
    </w:p>
    <w:p>
      <w:r>
        <w:t>So apart from this, now, let us quickly log out and log in as Bob.</w:t>
      </w:r>
    </w:p>
    <w:p>
      <w:r>
        <w:t>Okay. Okay. So let's quickly apply the change, go back, log out, and log back in as Bob. So once Bob is logged in back, so, I</w:t>
      </w:r>
    </w:p>
    <w:p>
      <w:r>
        <w:t>mean, he can now read it. He has, since he has read access, he can check out the jobs. But if you see on the left side, there are no credential</w:t>
      </w:r>
    </w:p>
    <w:p>
      <w:r>
        <w:t>options because for QA group, you know, there is no access for the credentials, right? And for that reason, you don't see any credential options.</w:t>
      </w:r>
    </w:p>
    <w:p>
      <w:r>
        <w:t>And at the same time, there is no delete option. So there is only Build option for the QA users.</w:t>
      </w:r>
    </w:p>
    <w:p>
      <w:r>
        <w:t>So, that is how the security is working for Bob. So, let me just log in as a different user.</w:t>
      </w:r>
    </w:p>
    <w:p>
      <w:r>
        <w:t>So, let me log in as Ali. So, let's log in. So Ali can view the dashboard because there is a read permission.</w:t>
      </w:r>
    </w:p>
    <w:p>
      <w:pPr>
        <w:pStyle w:val="Heading1"/>
      </w:pPr>
      <w:r>
        <w:t>Block 7</w:t>
      </w:r>
    </w:p>
    <w:p>
      <w:r>
        <w:t>So if I check, Ali is part of the manager group. So let's see what permissions the manager group has.</w:t>
      </w:r>
    </w:p>
    <w:p>
      <w:r>
        <w:t>So the manager group has the overall read permission. And then within jobs, they have the read permission. They have the view options and the matrix options.</w:t>
      </w:r>
    </w:p>
    <w:p>
      <w:r>
        <w:t>But in jobs, they can't do anything else. They can just view the jobs or read the jobs. That's it, nothing else.</w:t>
      </w:r>
    </w:p>
    <w:p>
      <w:r>
        <w:t>So, they can't build it, delete it, or configure it. So, let's test this. So, let's go to any job.</w:t>
      </w:r>
    </w:p>
    <w:p>
      <w:r>
        <w:t>And in this job, they can just view the logs, but they cannot build it or delete it, right? So they can just read it.</w:t>
      </w:r>
    </w:p>
    <w:p>
      <w:r>
        <w:t>So that's how you can make use of this matrix-based security to apply different permissions to different groups, or even to individual users as well.</w:t>
      </w:r>
    </w:p>
    <w:p>
      <w:r>
        <w:t>So that's all for now. Thank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