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Pipeline Controller Failure Resilience — Master Notes</w:t>
      </w:r>
    </w:p>
    <w:p>
      <w:pPr>
        <w:pStyle w:val="Heading1"/>
      </w:pPr>
      <w:r>
        <w:t>1. What &amp; Why</w:t>
      </w:r>
    </w:p>
    <w:p>
      <w:r>
        <w:t>What: Demonstrates pipeline resilience during Jenkins controller failure — build resumes after restart.</w:t>
        <w:br/>
        <w:t>Why: Contrasts with freestyle projects (terminated, no resume). Critical for production CI/CD reliability.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Edit Jenkinsfile — add 60-iteration for loop + sleep 1 in Unit Test stage</w:t>
      </w:r>
    </w:p>
    <w:p>
      <w:pPr>
        <w:pStyle w:val="ListBullet"/>
      </w:pPr>
      <w:r>
        <w:t>for loop in steps directly → fails (needs script block)</w:t>
      </w:r>
    </w:p>
    <w:p>
      <w:pPr>
        <w:pStyle w:val="ListBullet"/>
      </w:pPr>
      <w:r>
        <w:t>Wrap loop in script { } — Groovy container in declarative pipeline</w:t>
      </w:r>
    </w:p>
    <w:p>
      <w:pPr>
        <w:pStyle w:val="ListBullet"/>
      </w:pPr>
      <w:r>
        <w:t>Commit to main, trigger pipeline</w:t>
      </w:r>
    </w:p>
    <w:p>
      <w:pPr>
        <w:pStyle w:val="ListBullet"/>
      </w:pPr>
      <w:r>
        <w:t>While looping (~37 sec), run systemctl stop jenkins</w:t>
      </w:r>
    </w:p>
    <w:p>
      <w:pPr>
        <w:pStyle w:val="ListBullet"/>
      </w:pPr>
      <w:r>
        <w:t>Logs stop at 38, UI unreachable</w:t>
      </w:r>
    </w:p>
    <w:p>
      <w:pPr>
        <w:pStyle w:val="ListBullet"/>
      </w:pPr>
      <w:r>
        <w:t>systemctl start jenkins — controller recovers</w:t>
      </w:r>
    </w:p>
    <w:p>
      <w:pPr>
        <w:pStyle w:val="ListBullet"/>
      </w:pPr>
      <w:r>
        <w:t>Pipeline resumes from step 38, completes mvn test</w:t>
      </w:r>
    </w:p>
    <w:p>
      <w:pPr>
        <w:pStyle w:val="ListBullet"/>
      </w:pPr>
      <w:r>
        <w:t>Build SUCCESS — major difference from freestyle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Controller failure resilience — pipeline survives restart</w:t>
      </w:r>
    </w:p>
    <w:p>
      <w:pPr>
        <w:pStyle w:val="ListBullet"/>
      </w:pPr>
      <w:r>
        <w:t>script block — required for for loops in declarative steps</w:t>
      </w:r>
    </w:p>
    <w:p>
      <w:pPr>
        <w:pStyle w:val="ListBullet"/>
      </w:pPr>
      <w:r>
        <w:t>for loop in steps — invalid in declarative without script wrapper</w:t>
      </w:r>
    </w:p>
    <w:p>
      <w:pPr>
        <w:pStyle w:val="ListBullet"/>
      </w:pPr>
      <w:r>
        <w:t>Long-running stage — for loop 60x sleep 1 = 60 seconds</w:t>
      </w:r>
    </w:p>
    <w:p>
      <w:pPr>
        <w:pStyle w:val="ListBullet"/>
      </w:pPr>
      <w:r>
        <w:t>systemctl stop jenkins — simulate controller failure</w:t>
      </w:r>
    </w:p>
    <w:p>
      <w:pPr>
        <w:pStyle w:val="ListBullet"/>
      </w:pPr>
      <w:r>
        <w:t>Pipeline resume — continues from disconnect point</w:t>
      </w:r>
    </w:p>
    <w:p>
      <w:pPr>
        <w:pStyle w:val="ListBullet"/>
      </w:pPr>
      <w:r>
        <w:t>Freestyle termination — build killed, no resume</w:t>
      </w:r>
    </w:p>
    <w:p>
      <w:pPr>
        <w:pStyle w:val="ListBullet"/>
      </w:pPr>
      <w:r>
        <w:t>Do not allow pipeline to resume — config option to disable</w:t>
      </w:r>
    </w:p>
    <w:p>
      <w:pPr>
        <w:pStyle w:val="ListBullet"/>
      </w:pPr>
      <w:r>
        <w:t>Pipeline state persistence — saved across controller restart</w:t>
      </w:r>
    </w:p>
    <w:p>
      <w:pPr>
        <w:pStyle w:val="ListBullet"/>
      </w:pPr>
      <w:r>
        <w:t>Re-login required — security after controller restart</w:t>
      </w:r>
    </w:p>
    <w:p>
      <w:pPr>
        <w:pStyle w:val="Heading1"/>
      </w:pPr>
      <w:r>
        <w:t>4. Commands</w:t>
      </w:r>
    </w:p>
    <w:p>
      <w:pPr>
        <w:pStyle w:val="ListBullet"/>
      </w:pPr>
      <w:r>
        <w:t>script { for (i=0; i&lt;60; i++) { ... sleep(1000) } } — long-running loop</w:t>
      </w:r>
    </w:p>
    <w:p>
      <w:pPr>
        <w:pStyle w:val="ListBullet"/>
      </w:pPr>
      <w:r>
        <w:t>systemctl stop jenkins — stop controller during pipeline</w:t>
      </w:r>
    </w:p>
    <w:p>
      <w:pPr>
        <w:pStyle w:val="ListBullet"/>
      </w:pPr>
      <w:r>
        <w:t>systemctl start jenkins — restart controller</w:t>
      </w:r>
    </w:p>
    <w:p>
      <w:pPr>
        <w:pStyle w:val="ListBullet"/>
      </w:pPr>
      <w:r>
        <w:t>Configure → Do not allow pipeline to resume — disable resilience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for loop fails at start in steps → wrap in script { } block</w:t>
      </w:r>
    </w:p>
    <w:p>
      <w:pPr>
        <w:pStyle w:val="ListBullet"/>
      </w:pPr>
      <w:r>
        <w:t>Pipeline does not resume → check "Do not allow resume" option enabled</w:t>
      </w:r>
    </w:p>
    <w:p>
      <w:pPr>
        <w:pStyle w:val="ListBullet"/>
      </w:pPr>
      <w:r>
        <w:t>Freestyle expected to resume → only Pipeline projects resume</w:t>
      </w:r>
    </w:p>
    <w:p>
      <w:pPr>
        <w:pStyle w:val="ListBullet"/>
      </w:pPr>
      <w:r>
        <w:t>UI inaccessible after stop → expected; wait for start jenkins</w:t>
      </w:r>
    </w:p>
    <w:p>
      <w:pPr>
        <w:pStyle w:val="ListBullet"/>
      </w:pPr>
      <w:r>
        <w:t>Build fails after restart with resume disabled → expected behavior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Pipeline vs Freestyle on controller restart? A: Pipeline resumes; Freestyle terminates</w:t>
      </w:r>
    </w:p>
    <w:p>
      <w:pPr>
        <w:pStyle w:val="ListBullet"/>
      </w:pPr>
      <w:r>
        <w:t>Q: for loop in declarative steps? A: Must wrap in script { } block</w:t>
      </w:r>
    </w:p>
    <w:p>
      <w:pPr>
        <w:pStyle w:val="ListBullet"/>
      </w:pPr>
      <w:r>
        <w:t>Q: How to disable pipeline resume? A: Configure → Do not allow pipeline to resume</w:t>
      </w:r>
    </w:p>
    <w:p>
      <w:pPr>
        <w:pStyle w:val="ListBullet"/>
      </w:pPr>
      <w:r>
        <w:t>Q: Why script block needed? A: Declarative steps only support standard steps, not raw Groovy</w:t>
      </w:r>
    </w:p>
    <w:p>
      <w:pPr>
        <w:pStyle w:val="ListBullet"/>
      </w:pPr>
      <w:r>
        <w:t>Q: Pipeline resilient by design? A: Yes, unless resume option disabled</w:t>
      </w:r>
    </w:p>
    <w:p>
      <w:pPr>
        <w:pStyle w:val="ListBullet"/>
      </w:pPr>
      <w:r>
        <w:t>Q: What happens at iteration 38 when controller stops? A: Logs pause; resume from 38 after restart</w:t>
      </w:r>
    </w:p>
    <w:p>
      <w:pPr>
        <w:pStyle w:val="ListBullet"/>
      </w:pPr>
      <w:r>
        <w:t>Q: Freestyle long-running job on controller failure? A: Terminated, marked FAILED</w:t>
      </w:r>
    </w:p>
    <w:p>
      <w:pPr>
        <w:pStyle w:val="ListBullet"/>
      </w:pPr>
      <w:r>
        <w:t>Q: script block purpose? A: Execute Groovy code for complex logic in declarative pipeline</w:t>
      </w:r>
    </w:p>
    <w:p>
      <w:pPr>
        <w:pStyle w:val="Heading1"/>
      </w:pPr>
      <w:r>
        <w:t>7. Exam Traps</w:t>
      </w:r>
    </w:p>
    <w:p>
      <w:pPr>
        <w:pStyle w:val="ListBullet"/>
      </w:pPr>
      <w:r>
        <w:t>for loop works directly in declarative steps? — NO, needs script block</w:t>
      </w:r>
    </w:p>
    <w:p>
      <w:pPr>
        <w:pStyle w:val="ListBullet"/>
      </w:pPr>
      <w:r>
        <w:t>Freestyle resumes after controller restart? — NO</w:t>
      </w:r>
    </w:p>
    <w:p>
      <w:pPr>
        <w:pStyle w:val="ListBullet"/>
      </w:pPr>
      <w:r>
        <w:t>Pipeline always resumes? — NO, can disable via Configure option</w:t>
      </w:r>
    </w:p>
    <w:p>
      <w:pPr>
        <w:pStyle w:val="ListBullet"/>
      </w:pPr>
      <w:r>
        <w:t>Controller failure = pipeline always fails? — NO for Pipeline (default)</w:t>
      </w:r>
    </w:p>
    <w:p>
      <w:pPr>
        <w:pStyle w:val="ListBullet"/>
      </w:pPr>
      <w:r>
        <w:t>script block optional for simple sh steps? — YES, only needed for Groovy logic</w:t>
      </w:r>
    </w:p>
    <w:p>
      <w:pPr>
        <w:pStyle w:val="ListBullet"/>
      </w:pPr>
      <w:r>
        <w:t>Resume happens automatically for freestyle? — NO</w:t>
      </w:r>
    </w:p>
    <w:p>
      <w:pPr>
        <w:pStyle w:val="ListBullet"/>
      </w:pPr>
      <w:r>
        <w:t>Pipeline and freestyle same restart behavior? — NO, major difference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Long-running: script { for(i=0;i&lt;60;i++){ echo; sleep(1000) } }</w:t>
      </w:r>
    </w:p>
    <w:p>
      <w:pPr>
        <w:pStyle w:val="ListBullet"/>
      </w:pPr>
      <w:r>
        <w:t>for loop in steps alone → FAIL</w:t>
      </w:r>
    </w:p>
    <w:p>
      <w:pPr>
        <w:pStyle w:val="ListBullet"/>
      </w:pPr>
      <w:r>
        <w:t>Stop: systemctl stop jenkins (during loop ~37 sec)</w:t>
      </w:r>
    </w:p>
    <w:p>
      <w:pPr>
        <w:pStyle w:val="ListBullet"/>
      </w:pPr>
      <w:r>
        <w:t>Start: systemctl start jenkins → pipeline resumes</w:t>
      </w:r>
    </w:p>
    <w:p>
      <w:pPr>
        <w:pStyle w:val="ListBullet"/>
      </w:pPr>
      <w:r>
        <w:t>Freestyle: terminated, no resume</w:t>
      </w:r>
    </w:p>
    <w:p>
      <w:pPr>
        <w:pStyle w:val="ListBullet"/>
      </w:pPr>
      <w:r>
        <w:t>Pipeline: resumes from disconnect point</w:t>
      </w:r>
    </w:p>
    <w:p>
      <w:pPr>
        <w:pStyle w:val="ListBullet"/>
      </w:pPr>
      <w:r>
        <w:t>Disable: Configure → Do not allow pipeline to resume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Pipeline projects survive controller failure — freestyle do not</w:t>
      </w:r>
    </w:p>
    <w:p>
      <w:pPr>
        <w:pStyle w:val="ListBullet"/>
      </w:pPr>
      <w:r>
        <w:t>Pipeline resumes from exact step where controller stopped</w:t>
      </w:r>
    </w:p>
    <w:p>
      <w:pPr>
        <w:pStyle w:val="ListBullet"/>
      </w:pPr>
      <w:r>
        <w:t>for loops in declarative pipeline require script { } wrapper</w:t>
      </w:r>
    </w:p>
    <w:p>
      <w:pPr>
        <w:pStyle w:val="ListBullet"/>
      </w:pPr>
      <w:r>
        <w:t>60-second loop demo proves resume behavior in logs</w:t>
      </w:r>
    </w:p>
    <w:p>
      <w:pPr>
        <w:pStyle w:val="ListBullet"/>
      </w:pPr>
      <w:r>
        <w:t>Resume can be disabled per pipeline job in Configure</w:t>
      </w:r>
    </w:p>
    <w:p>
      <w:pPr>
        <w:pStyle w:val="ListBullet"/>
      </w:pPr>
      <w:r>
        <w:t>This is the key advantage of Pipeline over Freestyle for production</w:t>
      </w:r>
    </w:p>
    <w:p>
      <w:pPr>
        <w:pStyle w:val="ListBullet"/>
      </w:pPr>
      <w:r>
        <w:t>Re-login required after controller restart (security)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Add for loop + sleep before mvn test in Jenkinsfile</w:t>
      </w:r>
    </w:p>
    <w:p>
      <w:pPr>
        <w:pStyle w:val="ListBullet"/>
      </w:pPr>
      <w:r>
        <w:t>Observe failure without script block</w:t>
      </w:r>
    </w:p>
    <w:p>
      <w:pPr>
        <w:pStyle w:val="ListBullet"/>
      </w:pPr>
      <w:r>
        <w:t>Wrap loop in script { }, commit, rebuild</w:t>
      </w:r>
    </w:p>
    <w:p>
      <w:pPr>
        <w:pStyle w:val="ListBullet"/>
      </w:pPr>
      <w:r>
        <w:t>Trigger pipeline, wait until ~37 sec in loop</w:t>
      </w:r>
    </w:p>
    <w:p>
      <w:pPr>
        <w:pStyle w:val="ListBullet"/>
      </w:pPr>
      <w:r>
        <w:t>Run systemctl stop jenkins</w:t>
      </w:r>
    </w:p>
    <w:p>
      <w:pPr>
        <w:pStyle w:val="ListBullet"/>
      </w:pPr>
      <w:r>
        <w:t>Verify logs stop ~38, UI unreachable</w:t>
      </w:r>
    </w:p>
    <w:p>
      <w:pPr>
        <w:pStyle w:val="ListBullet"/>
      </w:pPr>
      <w:r>
        <w:t>Run systemctl start jenkins, re-login</w:t>
      </w:r>
    </w:p>
    <w:p>
      <w:pPr>
        <w:pStyle w:val="ListBullet"/>
      </w:pPr>
      <w:r>
        <w:t>Verify pipeline resumes and completes SUCCESS</w:t>
      </w:r>
    </w:p>
    <w:p>
      <w:pPr>
        <w:pStyle w:val="ListBullet"/>
      </w:pPr>
      <w:r>
        <w:t>Note Configure option to disable resume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Why did the for loop fail without script block?</w:t>
      </w:r>
    </w:p>
    <w:p>
      <w:pPr>
        <w:pStyle w:val="ListBullet"/>
      </w:pPr>
      <w:r>
        <w:t>What does script block do in declarative pipeline?</w:t>
      </w:r>
    </w:p>
    <w:p>
      <w:pPr>
        <w:pStyle w:val="ListBullet"/>
      </w:pPr>
      <w:r>
        <w:t>What happens to freestyle build on controller stop?</w:t>
      </w:r>
    </w:p>
    <w:p>
      <w:pPr>
        <w:pStyle w:val="ListBullet"/>
      </w:pPr>
      <w:r>
        <w:t>What happens to pipeline build on controller stop + restart?</w:t>
      </w:r>
    </w:p>
    <w:p>
      <w:pPr>
        <w:pStyle w:val="ListBullet"/>
      </w:pPr>
      <w:r>
        <w:t>At which iteration did the demo stop the controller?</w:t>
      </w:r>
    </w:p>
    <w:p>
      <w:pPr>
        <w:pStyle w:val="ListBullet"/>
      </w:pPr>
      <w:r>
        <w:t>How to disable pipeline resume on controller restart?</w:t>
      </w:r>
    </w:p>
    <w:p>
      <w:pPr>
        <w:pStyle w:val="ListBullet"/>
      </w:pPr>
      <w:r>
        <w:t>Why is pipeline resilience important for production?</w:t>
      </w:r>
    </w:p>
    <w:p>
      <w:pPr>
        <w:pStyle w:val="ListBullet"/>
      </w:pPr>
      <w:r>
        <w:t>What command simulates controller failure?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