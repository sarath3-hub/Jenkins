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UI Overview — Master Notes</w:t>
      </w:r>
    </w:p>
    <w:p>
      <w:pPr>
        <w:pStyle w:val="Heading1"/>
      </w:pPr>
      <w:r>
        <w:t>1. What &amp; Why</w:t>
      </w:r>
    </w:p>
    <w:p>
      <w:r>
        <w:t>What: Walkthrough of Jenkins web UI after installation — key pages, settings, and admin options.</w:t>
        <w:br/>
        <w:t>Why: Know where to configure system, check version, view logs, and customize appearance before building jobs.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Login as admin → Dashboard (landing page)</w:t>
      </w:r>
    </w:p>
    <w:p>
      <w:pPr>
        <w:pStyle w:val="ListBullet"/>
      </w:pPr>
      <w:r>
        <w:t>Jenkins icon (bottom right) → About Jenkins (version, deps, licenses)</w:t>
      </w:r>
    </w:p>
    <w:p>
      <w:pPr>
        <w:pStyle w:val="ListBullet"/>
      </w:pPr>
      <w:r>
        <w:t>Dashboard → Manage Jenkins → all admin sections</w:t>
      </w:r>
    </w:p>
    <w:p>
      <w:pPr>
        <w:pStyle w:val="ListBullet"/>
      </w:pPr>
      <w:r>
        <w:t>System → configure home dir, message, executors, URL</w:t>
      </w:r>
    </w:p>
    <w:p>
      <w:pPr>
        <w:pStyle w:val="ListBullet"/>
      </w:pPr>
      <w:r>
        <w:t>Apply or Save changes</w:t>
      </w:r>
    </w:p>
    <w:p>
      <w:pPr>
        <w:pStyle w:val="ListBullet"/>
      </w:pPr>
      <w:r>
        <w:t>System Information → env vars, plugins, memory</w:t>
      </w:r>
    </w:p>
    <w:p>
      <w:pPr>
        <w:pStyle w:val="ListBullet"/>
      </w:pPr>
      <w:r>
        <w:t>Troubleshooting → System Logs in UI</w:t>
      </w:r>
    </w:p>
    <w:p>
      <w:pPr>
        <w:pStyle w:val="ListBullet"/>
      </w:pPr>
      <w:r>
        <w:t>Appearance → Dark Theme Plugin settings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Dashboard — main landing page after login</w:t>
      </w:r>
    </w:p>
    <w:p>
      <w:pPr>
        <w:pStyle w:val="ListBullet"/>
      </w:pPr>
      <w:r>
        <w:t>Manage Jenkins — central admin hub</w:t>
      </w:r>
    </w:p>
    <w:p>
      <w:pPr>
        <w:pStyle w:val="ListBullet"/>
      </w:pPr>
      <w:r>
        <w:t>About Jenkins — version 2.462, dependencies, licenses</w:t>
      </w:r>
    </w:p>
    <w:p>
      <w:pPr>
        <w:pStyle w:val="ListBullet"/>
      </w:pPr>
      <w:r>
        <w:t>admin user — full access to all Jenkins options</w:t>
      </w:r>
    </w:p>
    <w:p>
      <w:pPr>
        <w:pStyle w:val="ListBullet"/>
      </w:pPr>
      <w:r>
        <w:t>Security notification — single node build+manage not recommended</w:t>
      </w:r>
    </w:p>
    <w:p>
      <w:pPr>
        <w:pStyle w:val="ListBullet"/>
      </w:pPr>
      <w:r>
        <w:t>Distributed builds — separate controller and worker nodes</w:t>
      </w:r>
    </w:p>
    <w:p>
      <w:pPr>
        <w:pStyle w:val="ListBullet"/>
      </w:pPr>
      <w:r>
        <w:t>System message — global banner for all users (downtime alerts)</w:t>
      </w:r>
    </w:p>
    <w:p>
      <w:pPr>
        <w:pStyle w:val="ListBullet"/>
      </w:pPr>
      <w:r>
        <w:t>Executors on controller — how many jobs run concurrently on controller</w:t>
      </w:r>
    </w:p>
    <w:p>
      <w:pPr>
        <w:pStyle w:val="ListBullet"/>
      </w:pPr>
      <w:r>
        <w:t>Jenkins URL — self-reference for emails and build links</w:t>
      </w:r>
    </w:p>
    <w:p>
      <w:pPr>
        <w:pStyle w:val="ListBullet"/>
      </w:pPr>
      <w:r>
        <w:t>Help (?) — contextual field documentation</w:t>
      </w:r>
    </w:p>
    <w:p>
      <w:pPr>
        <w:pStyle w:val="ListBullet"/>
      </w:pPr>
      <w:r>
        <w:t>Apply vs Save — stay on page vs return home</w:t>
      </w:r>
    </w:p>
    <w:p>
      <w:pPr>
        <w:pStyle w:val="ListBullet"/>
      </w:pPr>
      <w:r>
        <w:t>Pre-installed plugins — 50+ even if only 10 manually chosen</w:t>
      </w:r>
    </w:p>
    <w:p>
      <w:pPr>
        <w:pStyle w:val="ListBullet"/>
      </w:pPr>
      <w:r>
        <w:t>System Logs UI — alternative to journalctl</w:t>
      </w:r>
    </w:p>
    <w:p>
      <w:pPr>
        <w:pStyle w:val="ListBullet"/>
      </w:pPr>
      <w:r>
        <w:t>Dark Theme Plugin — UI appearance customization</w:t>
      </w:r>
    </w:p>
    <w:p>
      <w:pPr>
        <w:pStyle w:val="ListBullet"/>
      </w:pPr>
      <w:r>
        <w:t>Pipeline graphs — show on job and build pages</w:t>
      </w:r>
    </w:p>
    <w:p>
      <w:pPr>
        <w:pStyle w:val="Heading1"/>
      </w:pPr>
      <w:r>
        <w:t>4. Commands</w:t>
      </w:r>
    </w:p>
    <w:p>
      <w:pPr>
        <w:pStyle w:val="ListBullet"/>
      </w:pPr>
      <w:r>
        <w:t>(UI-focused lecture — CLI alternative for logs)</w:t>
      </w:r>
    </w:p>
    <w:p>
      <w:pPr>
        <w:pStyle w:val="ListBullet"/>
      </w:pPr>
      <w:r>
        <w:t>journalctl -u jenkins — view logs from Ubuntu VM (covered earlier)</w:t>
      </w:r>
    </w:p>
    <w:p>
      <w:pPr>
        <w:pStyle w:val="ListBullet"/>
      </w:pPr>
      <w:r>
        <w:t>UI: Manage Jenkins → Troubleshooting → System Logs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Issues in Jenkins → check System Logs in UI first</w:t>
      </w:r>
    </w:p>
    <w:p>
      <w:pPr>
        <w:pStyle w:val="ListBullet"/>
      </w:pPr>
      <w:r>
        <w:t>Security warning about single node → add worker nodes later</w:t>
      </w:r>
    </w:p>
    <w:p>
      <w:pPr>
        <w:pStyle w:val="ListBullet"/>
      </w:pPr>
      <w:r>
        <w:t>Wrong links in emails → verify Jenkins URL in System config</w:t>
      </w:r>
    </w:p>
    <w:p>
      <w:pPr>
        <w:pStyle w:val="ListBullet"/>
      </w:pPr>
      <w:r>
        <w:t>System message not showing → Save (not just Apply) and check Dashboard</w:t>
      </w:r>
    </w:p>
    <w:p>
      <w:pPr>
        <w:pStyle w:val="ListBullet"/>
      </w:pPr>
      <w:r>
        <w:t>Plugin missing → Manage Jenkins → Plugins (upcoming sessions)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How to check Jenkins version in UI? A: Click Jenkins icon bottom right → About Jenkins</w:t>
      </w:r>
    </w:p>
    <w:p>
      <w:pPr>
        <w:pStyle w:val="ListBullet"/>
      </w:pPr>
      <w:r>
        <w:t>Q: Where is main admin config? A: Dashboard → Manage Jenkins</w:t>
      </w:r>
    </w:p>
    <w:p>
      <w:pPr>
        <w:pStyle w:val="ListBullet"/>
      </w:pPr>
      <w:r>
        <w:t>Q: Apply vs Save? A: Apply=stays on page; Save=returns to Dashboard</w:t>
      </w:r>
    </w:p>
    <w:p>
      <w:pPr>
        <w:pStyle w:val="ListBullet"/>
      </w:pPr>
      <w:r>
        <w:t>Q: System message purpose? A: Notify ALL users — maintenance, downtime, welcome</w:t>
      </w:r>
    </w:p>
    <w:p>
      <w:pPr>
        <w:pStyle w:val="ListBullet"/>
      </w:pPr>
      <w:r>
        <w:t>Q: Why 50+ plugins when only 10 selected? A: Many come pre-installed with Jenkins</w:t>
      </w:r>
    </w:p>
    <w:p>
      <w:pPr>
        <w:pStyle w:val="ListBullet"/>
      </w:pPr>
      <w:r>
        <w:t>Q: Single node security warning? A: Controller should not run builds — use worker nodes</w:t>
      </w:r>
    </w:p>
    <w:p>
      <w:pPr>
        <w:pStyle w:val="ListBullet"/>
      </w:pPr>
      <w:r>
        <w:t>Q: Jenkins URL purpose? A: How Jenkins refers to itself in emails and build links</w:t>
      </w:r>
    </w:p>
    <w:p>
      <w:pPr>
        <w:pStyle w:val="ListBullet"/>
      </w:pPr>
      <w:r>
        <w:t>Q: View logs without SSH? A: Manage Jenkins → Troubleshooting → System Logs</w:t>
      </w:r>
    </w:p>
    <w:p>
      <w:pPr>
        <w:pStyle w:val="Heading1"/>
      </w:pPr>
      <w:r>
        <w:t>7. Exam Traps</w:t>
      </w:r>
    </w:p>
    <w:p>
      <w:pPr>
        <w:pStyle w:val="ListBullet"/>
      </w:pPr>
      <w:r>
        <w:t>admin has limited access? — NO, admin has FULL access</w:t>
      </w:r>
    </w:p>
    <w:p>
      <w:pPr>
        <w:pStyle w:val="ListBullet"/>
      </w:pPr>
      <w:r>
        <w:t>Only manually selected plugins exist? — NO, many pre-installed</w:t>
      </w:r>
    </w:p>
    <w:p>
      <w:pPr>
        <w:pStyle w:val="ListBullet"/>
      </w:pPr>
      <w:r>
        <w:t>System message only for admin? — NO, visible to ALL users on login</w:t>
      </w:r>
    </w:p>
    <w:p>
      <w:pPr>
        <w:pStyle w:val="ListBullet"/>
      </w:pPr>
      <w:r>
        <w:t>Apply redirects to home? — NO, Apply stays on config page; Save goes home</w:t>
      </w:r>
    </w:p>
    <w:p>
      <w:pPr>
        <w:pStyle w:val="ListBullet"/>
      </w:pPr>
      <w:r>
        <w:t>Single node for build+manage is OK? — NO, security risk — use distributed builds</w:t>
      </w:r>
    </w:p>
    <w:p>
      <w:pPr>
        <w:pStyle w:val="ListBullet"/>
      </w:pPr>
      <w:r>
        <w:t>Jenkins URL optional? — Important for correct email/build links</w:t>
      </w:r>
    </w:p>
    <w:p>
      <w:pPr>
        <w:pStyle w:val="ListBullet"/>
      </w:pPr>
      <w:r>
        <w:t>Logs only via journalctl? — NO, also available in Jenkins UI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Version: Jenkins icon (bottom right) → About Jenkins</w:t>
      </w:r>
    </w:p>
    <w:p>
      <w:pPr>
        <w:pStyle w:val="ListBullet"/>
      </w:pPr>
      <w:r>
        <w:t>Admin: Dashboard → Manage Jenkins</w:t>
      </w:r>
    </w:p>
    <w:p>
      <w:pPr>
        <w:pStyle w:val="ListBullet"/>
      </w:pPr>
      <w:r>
        <w:t>System config: home dir | message | executors | URL</w:t>
      </w:r>
    </w:p>
    <w:p>
      <w:pPr>
        <w:pStyle w:val="ListBullet"/>
      </w:pPr>
      <w:r>
        <w:t>Apply = save + stay | Save = save + go home</w:t>
      </w:r>
    </w:p>
    <w:p>
      <w:pPr>
        <w:pStyle w:val="ListBullet"/>
      </w:pPr>
      <w:r>
        <w:t>System message = global user notification banner</w:t>
      </w:r>
    </w:p>
    <w:p>
      <w:pPr>
        <w:pStyle w:val="ListBullet"/>
      </w:pPr>
      <w:r>
        <w:t>System Information = env vars + plugins + memory</w:t>
      </w:r>
    </w:p>
    <w:p>
      <w:pPr>
        <w:pStyle w:val="ListBullet"/>
      </w:pPr>
      <w:r>
        <w:t>Logs: UI Troubleshooting OR journalctl -u jenkins</w:t>
      </w:r>
    </w:p>
    <w:p>
      <w:pPr>
        <w:pStyle w:val="ListBullet"/>
      </w:pPr>
      <w:r>
        <w:t>Appearance: Dark Theme Plugin → pipeline graphs option</w:t>
      </w:r>
    </w:p>
    <w:p>
      <w:pPr>
        <w:pStyle w:val="ListBullet"/>
      </w:pPr>
      <w:r>
        <w:t>Security warning: separate controller from build nodes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Jenkins UI centered on Dashboard and Manage Jenkins</w:t>
      </w:r>
    </w:p>
    <w:p>
      <w:pPr>
        <w:pStyle w:val="ListBullet"/>
      </w:pPr>
      <w:r>
        <w:t>About Jenkins shows version, dependencies, licenses</w:t>
      </w:r>
    </w:p>
    <w:p>
      <w:pPr>
        <w:pStyle w:val="ListBullet"/>
      </w:pPr>
      <w:r>
        <w:t>System config: message, executors, URL are key settings</w:t>
      </w:r>
    </w:p>
    <w:p>
      <w:pPr>
        <w:pStyle w:val="ListBullet"/>
      </w:pPr>
      <w:r>
        <w:t>Apply vs Save behavior is important in labs/exams</w:t>
      </w:r>
    </w:p>
    <w:p>
      <w:pPr>
        <w:pStyle w:val="ListBullet"/>
      </w:pPr>
      <w:r>
        <w:t>50+ plugins pre-installed — not just manually selected ones</w:t>
      </w:r>
    </w:p>
    <w:p>
      <w:pPr>
        <w:pStyle w:val="ListBullet"/>
      </w:pPr>
      <w:r>
        <w:t>System Logs available in UI — no SSH required</w:t>
      </w:r>
    </w:p>
    <w:p>
      <w:pPr>
        <w:pStyle w:val="ListBullet"/>
      </w:pPr>
      <w:r>
        <w:t>Dark Theme Plugin customizes appearance + pipeline graph display</w:t>
      </w:r>
    </w:p>
    <w:p>
      <w:pPr>
        <w:pStyle w:val="ListBullet"/>
      </w:pPr>
      <w:r>
        <w:t>Security: don't run builds on controller — use distributed architecture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Login as admin and locate Dashboard</w:t>
      </w:r>
    </w:p>
    <w:p>
      <w:pPr>
        <w:pStyle w:val="ListBullet"/>
      </w:pPr>
      <w:r>
        <w:t>Check Jenkins version via About Jenkins</w:t>
      </w:r>
    </w:p>
    <w:p>
      <w:pPr>
        <w:pStyle w:val="ListBullet"/>
      </w:pPr>
      <w:r>
        <w:t>Navigate Manage Jenkins — list all sections</w:t>
      </w:r>
    </w:p>
    <w:p>
      <w:pPr>
        <w:pStyle w:val="ListBullet"/>
      </w:pPr>
      <w:r>
        <w:t>Add system message and preview it</w:t>
      </w:r>
    </w:p>
    <w:p>
      <w:pPr>
        <w:pStyle w:val="ListBullet"/>
      </w:pPr>
      <w:r>
        <w:t>Understand Apply vs Save difference</w:t>
      </w:r>
    </w:p>
    <w:p>
      <w:pPr>
        <w:pStyle w:val="ListBullet"/>
      </w:pPr>
      <w:r>
        <w:t>View System Information — count plugins</w:t>
      </w:r>
    </w:p>
    <w:p>
      <w:pPr>
        <w:pStyle w:val="ListBullet"/>
      </w:pPr>
      <w:r>
        <w:t>Open System Logs in UI</w:t>
      </w:r>
    </w:p>
    <w:p>
      <w:pPr>
        <w:pStyle w:val="ListBullet"/>
      </w:pPr>
      <w:r>
        <w:t>Enable Dark Theme and pipeline graphs</w:t>
      </w:r>
    </w:p>
    <w:p>
      <w:pPr>
        <w:pStyle w:val="Heading1"/>
      </w:pPr>
      <w:r>
        <w:t>11. Self-Test</w:t>
      </w:r>
    </w:p>
    <w:p>
      <w:pPr>
        <w:pStyle w:val="ListBullet"/>
      </w:pPr>
      <w:r>
        <w:t>How do you check the installed Jenkins version in the UI?</w:t>
      </w:r>
    </w:p>
    <w:p>
      <w:pPr>
        <w:pStyle w:val="ListBullet"/>
      </w:pPr>
      <w:r>
        <w:t>What is the path to access Jenkins admin settings?</w:t>
      </w:r>
    </w:p>
    <w:p>
      <w:pPr>
        <w:pStyle w:val="ListBullet"/>
      </w:pPr>
      <w:r>
        <w:t>What is the difference between Apply and Save?</w:t>
      </w:r>
    </w:p>
    <w:p>
      <w:pPr>
        <w:pStyle w:val="ListBullet"/>
      </w:pPr>
      <w:r>
        <w:t>What is a system message used for?</w:t>
      </w:r>
    </w:p>
    <w:p>
      <w:pPr>
        <w:pStyle w:val="ListBullet"/>
      </w:pPr>
      <w:r>
        <w:t>Why does Jenkins show 50+ plugins when only 10 were selected?</w:t>
      </w:r>
    </w:p>
    <w:p>
      <w:pPr>
        <w:pStyle w:val="ListBullet"/>
      </w:pPr>
      <w:r>
        <w:t>What does the single-node security warning recommend?</w:t>
      </w:r>
    </w:p>
    <w:p>
      <w:pPr>
        <w:pStyle w:val="ListBullet"/>
      </w:pPr>
      <w:r>
        <w:t>Where can you view Jenkins logs without using SSH?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