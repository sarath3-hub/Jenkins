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CSRF Crumb Tokens — Master Notes</w:t>
      </w:r>
    </w:p>
    <w:p>
      <w:pPr>
        <w:pStyle w:val="Heading1"/>
      </w:pPr>
      <w:r>
        <w:t>1. What &amp; Why</w:t>
      </w:r>
    </w:p>
    <w:p>
      <w:r>
        <w:t>What: CSRF crumb is a security token Jenkins requires for state-changing REST API requests.</w:t>
        <w:br/>
        <w:t>Why: Prevents Cross-Site Request Forgery attacks — ensures requests come from authenticated sessions.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CSRF Protection enabled by default (Manage Jenkins → Security)</w:t>
      </w:r>
    </w:p>
    <w:p>
      <w:pPr>
        <w:pStyle w:val="ListBullet"/>
      </w:pPr>
      <w:r>
        <w:t>default crumbIssuer hashes: username + session ID + IP + instance salt</w:t>
      </w:r>
    </w:p>
    <w:p>
      <w:pPr>
        <w:pStyle w:val="ListBullet"/>
      </w:pPr>
      <w:r>
        <w:t>POST to /crumbIssuer/api/json with -u user:pass → get crumb + Set-Cookie</w:t>
      </w:r>
    </w:p>
    <w:p>
      <w:pPr>
        <w:pStyle w:val="ListBullet"/>
      </w:pPr>
      <w:r>
        <w:t>Save cookies with --cookie-jar /tmp/cookies</w:t>
      </w:r>
    </w:p>
    <w:p>
      <w:pPr>
        <w:pStyle w:val="ListBullet"/>
      </w:pPr>
      <w:r>
        <w:t>Subsequent POST: --cookie /tmp/cookies + Jenkins-Crumb header + auth</w:t>
      </w:r>
    </w:p>
    <w:p>
      <w:pPr>
        <w:pStyle w:val="ListBullet"/>
      </w:pPr>
      <w:r>
        <w:t>All hash components must match for crumb to be valid</w:t>
      </w:r>
    </w:p>
    <w:p>
      <w:pPr>
        <w:pStyle w:val="ListBullet"/>
      </w:pPr>
      <w:r>
        <w:t>Alternative: API token — exempt from CSRF, no crumb needed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Crumb — CSRF security token per user session</w:t>
      </w:r>
    </w:p>
    <w:p>
      <w:pPr>
        <w:pStyle w:val="ListBullet"/>
      </w:pPr>
      <w:r>
        <w:t>CSRF — Cross-Site Request Forgery attack prevention</w:t>
      </w:r>
    </w:p>
    <w:p>
      <w:pPr>
        <w:pStyle w:val="ListBullet"/>
      </w:pPr>
      <w:r>
        <w:t>default crumbIssuer — Jenkins component that generates crumbs</w:t>
      </w:r>
    </w:p>
    <w:p>
      <w:pPr>
        <w:pStyle w:val="ListBullet"/>
      </w:pPr>
      <w:r>
        <w:t>crumbIssuer/api/json — endpoint to request a crumb</w:t>
      </w:r>
    </w:p>
    <w:p>
      <w:pPr>
        <w:pStyle w:val="ListBullet"/>
      </w:pPr>
      <w:r>
        <w:t>Set-Cookie — session cookie returned with crumb</w:t>
      </w:r>
    </w:p>
    <w:p>
      <w:pPr>
        <w:pStyle w:val="ListBullet"/>
      </w:pPr>
      <w:r>
        <w:t>crumbRequestField — header name for crumb (Jenkins-Crumb)</w:t>
      </w:r>
    </w:p>
    <w:p>
      <w:pPr>
        <w:pStyle w:val="ListBullet"/>
      </w:pPr>
      <w:r>
        <w:t>--cookie-jar — curl option to save cookies to file</w:t>
      </w:r>
    </w:p>
    <w:p>
      <w:pPr>
        <w:pStyle w:val="ListBullet"/>
      </w:pPr>
      <w:r>
        <w:t>--cookie — curl option to send saved cookies</w:t>
      </w:r>
    </w:p>
    <w:p>
      <w:pPr>
        <w:pStyle w:val="ListBullet"/>
      </w:pPr>
      <w:r>
        <w:t>API Token exemption — tokens bypass CSRF protection</w:t>
      </w:r>
    </w:p>
    <w:p>
      <w:pPr>
        <w:pStyle w:val="ListBullet"/>
      </w:pPr>
      <w:r>
        <w:t>403 no valid crumb — error when crumb missing from POST</w:t>
      </w:r>
    </w:p>
    <w:p>
      <w:pPr>
        <w:pStyle w:val="Heading1"/>
      </w:pPr>
      <w:r>
        <w:t>4. Commands</w:t>
      </w:r>
    </w:p>
    <w:p>
      <w:pPr>
        <w:pStyle w:val="ListBullet"/>
      </w:pPr>
      <w:r>
        <w:t>curl -u user:pass localhost:8080/crumbIssuer/api/json | jq — get crumb</w:t>
      </w:r>
    </w:p>
    <w:p>
      <w:pPr>
        <w:pStyle w:val="ListBullet"/>
      </w:pPr>
      <w:r>
        <w:t>curl -v ... crumbIssuer/api/json — view Set-Cookie headers</w:t>
      </w:r>
    </w:p>
    <w:p>
      <w:pPr>
        <w:pStyle w:val="ListBullet"/>
      </w:pPr>
      <w:r>
        <w:t>curl --cookie-jar /tmp/cookies ... — save session cookies</w:t>
      </w:r>
    </w:p>
    <w:p>
      <w:pPr>
        <w:pStyle w:val="ListBullet"/>
      </w:pPr>
      <w:r>
        <w:t>curl --cookie /tmp/cookies -H "Jenkins-Crumb:VAL" ... — use crumb</w:t>
      </w:r>
    </w:p>
    <w:p>
      <w:pPr>
        <w:pStyle w:val="ListBullet"/>
      </w:pPr>
      <w:r>
        <w:t>cat /tmp/cookies — verify saved cookies</w:t>
      </w:r>
    </w:p>
    <w:p>
      <w:pPr>
        <w:pStyle w:val="ListBullet"/>
      </w:pPr>
      <w:r>
        <w:t>API Token — User → Configure → Generate (no crumb needed)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403 no valid crumb → generate crumb first or use API token</w:t>
      </w:r>
    </w:p>
    <w:p>
      <w:pPr>
        <w:pStyle w:val="ListBullet"/>
      </w:pPr>
      <w:r>
        <w:t>Crumb rejected → session/IP/username changed since generation</w:t>
      </w:r>
    </w:p>
    <w:p>
      <w:pPr>
        <w:pStyle w:val="ListBullet"/>
      </w:pPr>
      <w:r>
        <w:t>Cookie missing → use --cookie-jar on first request, --cookie on second</w:t>
      </w:r>
    </w:p>
    <w:p>
      <w:pPr>
        <w:pStyle w:val="ListBullet"/>
      </w:pPr>
      <w:r>
        <w:t>Crumb header wrong name → use crumbRequestField from JSON response</w:t>
      </w:r>
    </w:p>
    <w:p>
      <w:pPr>
        <w:pStyle w:val="ListBullet"/>
      </w:pPr>
      <w:r>
        <w:t>Too complex → switch to API token (CSRF exempt)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is a Jenkins crumb? A: CSRF security token for REST API POST requests</w:t>
      </w:r>
    </w:p>
    <w:p>
      <w:pPr>
        <w:pStyle w:val="ListBullet"/>
      </w:pPr>
      <w:r>
        <w:t>Q: Where is CSRF configured? A: Manage Jenkins → Security → CSRF Protection</w:t>
      </w:r>
    </w:p>
    <w:p>
      <w:pPr>
        <w:pStyle w:val="ListBullet"/>
      </w:pPr>
      <w:r>
        <w:t>Q: How to generate a crumb? A: POST/GET /crumbIssuer/api/json with auth</w:t>
      </w:r>
    </w:p>
    <w:p>
      <w:pPr>
        <w:pStyle w:val="ListBullet"/>
      </w:pPr>
      <w:r>
        <w:t>Q: What data is in the crumb hash? A: username, session ID, IP, instance salt</w:t>
      </w:r>
    </w:p>
    <w:p>
      <w:pPr>
        <w:pStyle w:val="ListBullet"/>
      </w:pPr>
      <w:r>
        <w:t>Q: What 3 things needed for crumb-based API call? A: credentials, cookie, crumb header</w:t>
      </w:r>
    </w:p>
    <w:p>
      <w:pPr>
        <w:pStyle w:val="ListBullet"/>
      </w:pPr>
      <w:r>
        <w:t>Q: API token vs crumb? A: API token exempt from CSRF — simpler, no crumb/cookie</w:t>
      </w:r>
    </w:p>
    <w:p>
      <w:pPr>
        <w:pStyle w:val="ListBullet"/>
      </w:pPr>
      <w:r>
        <w:t>Q: curl --cookie-jar vs --cookie? A: jar=saves cookies; cookie=sends saved cookies</w:t>
      </w:r>
    </w:p>
    <w:p>
      <w:pPr>
        <w:pStyle w:val="ListBullet"/>
      </w:pPr>
      <w:r>
        <w:t>Q: Default CSRF protection state? A: Enabled by default</w:t>
      </w:r>
    </w:p>
    <w:p>
      <w:pPr>
        <w:pStyle w:val="Heading1"/>
      </w:pPr>
      <w:r>
        <w:t>7. Exam Traps</w:t>
      </w:r>
    </w:p>
    <w:p>
      <w:pPr>
        <w:pStyle w:val="ListBullet"/>
      </w:pPr>
      <w:r>
        <w:t>CSRF disabled by default? — NO, enabled by default</w:t>
      </w:r>
    </w:p>
    <w:p>
      <w:pPr>
        <w:pStyle w:val="ListBullet"/>
      </w:pPr>
      <w:r>
        <w:t>API token needs crumb? — NO, exempt from CSRF</w:t>
      </w:r>
    </w:p>
    <w:p>
      <w:pPr>
        <w:pStyle w:val="ListBullet"/>
      </w:pPr>
      <w:r>
        <w:t>Crumb works without cookie? — NO, need both crumb + session cookie</w:t>
      </w:r>
    </w:p>
    <w:p>
      <w:pPr>
        <w:pStyle w:val="ListBullet"/>
      </w:pPr>
      <w:r>
        <w:t>GET requests need crumb? — NO, only state-changing POST requests</w:t>
      </w:r>
    </w:p>
    <w:p>
      <w:pPr>
        <w:pStyle w:val="ListBullet"/>
      </w:pPr>
      <w:r>
        <w:t>Crumb is static/permanent? — NO, dynamic per session</w:t>
      </w:r>
    </w:p>
    <w:p>
      <w:pPr>
        <w:pStyle w:val="ListBullet"/>
      </w:pPr>
      <w:r>
        <w:t>Only username needed with crumb? — NO, also cookie + crumb header</w:t>
      </w:r>
    </w:p>
    <w:p>
      <w:pPr>
        <w:pStyle w:val="ListBullet"/>
      </w:pPr>
      <w:r>
        <w:t>crumbIssuer endpoint needs no auth? — NO, username/password required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CSRF: Manage Jenkins → Security → CSRF Protection</w:t>
      </w:r>
    </w:p>
    <w:p>
      <w:pPr>
        <w:pStyle w:val="ListBullet"/>
      </w:pPr>
      <w:r>
        <w:t>Get crumb: curl -u user:pass /crumbIssuer/api/json | jq</w:t>
      </w:r>
    </w:p>
    <w:p>
      <w:pPr>
        <w:pStyle w:val="ListBullet"/>
      </w:pPr>
      <w:r>
        <w:t>Save cookie: --cookie-jar /tmp/cookies</w:t>
      </w:r>
    </w:p>
    <w:p>
      <w:pPr>
        <w:pStyle w:val="ListBullet"/>
      </w:pPr>
      <w:r>
        <w:t>Use crumb: --cookie /tmp/cookies -H "Jenkins-Crumb:VALUE"</w:t>
      </w:r>
    </w:p>
    <w:p>
      <w:pPr>
        <w:pStyle w:val="ListBullet"/>
      </w:pPr>
      <w:r>
        <w:t>Debug: curl -v (see Set-Cookie header)</w:t>
      </w:r>
    </w:p>
    <w:p>
      <w:pPr>
        <w:pStyle w:val="ListBullet"/>
      </w:pPr>
      <w:r>
        <w:t>Simple alt: API token (no crumb needed)</w:t>
      </w:r>
    </w:p>
    <w:p>
      <w:pPr>
        <w:pStyle w:val="ListBullet"/>
      </w:pPr>
      <w:r>
        <w:t>Crumb hash: username + session + IP + salt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Crumb = CSRF protection token for REST API POST requests</w:t>
      </w:r>
    </w:p>
    <w:p>
      <w:pPr>
        <w:pStyle w:val="ListBullet"/>
      </w:pPr>
      <w:r>
        <w:t>Generate via /crumbIssuer/api/json — returns crumb + Set-Cookie</w:t>
      </w:r>
    </w:p>
    <w:p>
      <w:pPr>
        <w:pStyle w:val="ListBullet"/>
      </w:pPr>
      <w:r>
        <w:t>Subsequent calls need: credentials + cookie + crumb header</w:t>
      </w:r>
    </w:p>
    <w:p>
      <w:pPr>
        <w:pStyle w:val="ListBullet"/>
      </w:pPr>
      <w:r>
        <w:t>curl --cookie-jar saves cookies; --cookie sends them</w:t>
      </w:r>
    </w:p>
    <w:p>
      <w:pPr>
        <w:pStyle w:val="ListBullet"/>
      </w:pPr>
      <w:r>
        <w:t>API tokens are EXEMPT from CSRF — recommended for automation</w:t>
      </w:r>
    </w:p>
    <w:p>
      <w:pPr>
        <w:pStyle w:val="ListBullet"/>
      </w:pPr>
      <w:r>
        <w:t>Crumb method is complicated — API token is simpler alternative</w:t>
      </w:r>
    </w:p>
    <w:p>
      <w:pPr>
        <w:pStyle w:val="ListBullet"/>
      </w:pPr>
      <w:r>
        <w:t>CSRF protection enabled by default in Jenkins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Check CSRF Protection in Manage Jenkins → Security</w:t>
      </w:r>
    </w:p>
    <w:p>
      <w:pPr>
        <w:pStyle w:val="ListBullet"/>
      </w:pPr>
      <w:r>
        <w:t>curl crumbIssuer/api/json — get crumb + cookie</w:t>
      </w:r>
    </w:p>
    <w:p>
      <w:pPr>
        <w:pStyle w:val="ListBullet"/>
      </w:pPr>
      <w:r>
        <w:t>curl -v — verify Set-Cookie in response headers</w:t>
      </w:r>
    </w:p>
    <w:p>
      <w:pPr>
        <w:pStyle w:val="ListBullet"/>
      </w:pPr>
      <w:r>
        <w:t>Save cookies with --cookie-jar /tmp/cookies</w:t>
      </w:r>
    </w:p>
    <w:p>
      <w:pPr>
        <w:pStyle w:val="ListBullet"/>
      </w:pPr>
      <w:r>
        <w:t>cat /tmp/cookies — verify cookie file</w:t>
      </w:r>
    </w:p>
    <w:p>
      <w:pPr>
        <w:pStyle w:val="ListBullet"/>
      </w:pPr>
      <w:r>
        <w:t>POST buildWithParameters with crumb header + --cookie</w:t>
      </w:r>
    </w:p>
    <w:p>
      <w:pPr>
        <w:pStyle w:val="ListBullet"/>
      </w:pPr>
      <w:r>
        <w:t>Verify build starts in Jenkins UI</w:t>
      </w:r>
    </w:p>
    <w:p>
      <w:pPr>
        <w:pStyle w:val="ListBullet"/>
      </w:pPr>
      <w:r>
        <w:t>Compare with API token method (no crumb needed)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is a Jenkins crumb and why is it needed?</w:t>
      </w:r>
    </w:p>
    <w:p>
      <w:pPr>
        <w:pStyle w:val="ListBullet"/>
      </w:pPr>
      <w:r>
        <w:t>What 4 pieces of data does default crumbIssuer hash?</w:t>
      </w:r>
    </w:p>
    <w:p>
      <w:pPr>
        <w:pStyle w:val="ListBullet"/>
      </w:pPr>
      <w:r>
        <w:t>What endpoint generates a crumb?</w:t>
      </w:r>
    </w:p>
    <w:p>
      <w:pPr>
        <w:pStyle w:val="ListBullet"/>
      </w:pPr>
      <w:r>
        <w:t>What 3 things are needed for crumb-based REST API call?</w:t>
      </w:r>
    </w:p>
    <w:p>
      <w:pPr>
        <w:pStyle w:val="ListBullet"/>
      </w:pPr>
      <w:r>
        <w:t>What is the difference between --cookie-jar and --cookie?</w:t>
      </w:r>
    </w:p>
    <w:p>
      <w:pPr>
        <w:pStyle w:val="ListBullet"/>
      </w:pPr>
      <w:r>
        <w:t>Why is API token simpler than crumb authentication?</w:t>
      </w:r>
    </w:p>
    <w:p>
      <w:pPr>
        <w:pStyle w:val="ListBullet"/>
      </w:pPr>
      <w:r>
        <w:t>What error do you get without a valid crumb?</w:t>
      </w:r>
    </w:p>
    <w:p>
      <w:pPr>
        <w:pStyle w:val="ListBullet"/>
      </w:pPr>
      <w:r>
        <w:t>Where is CSRF protection configured?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