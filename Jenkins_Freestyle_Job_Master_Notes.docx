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Freestyle Job — Master Notes</w:t>
      </w:r>
    </w:p>
    <w:p>
      <w:pPr>
        <w:pStyle w:val="Heading1"/>
      </w:pPr>
      <w:r>
        <w:t>1. What &amp; Why</w:t>
      </w:r>
    </w:p>
    <w:p>
      <w:r>
        <w:t>What: Hands-on Freestyle job lab — "Generate ASCII Artwork" using cowsay + Advice Slip API.</w:t>
        <w:br/>
        <w:t>Why: Learn full freestyle workflow: create job, configure sections, shell script, debug failures, fix PATH issue, view workspace.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New Item → Freestyle → name + configure sections</w:t>
      </w:r>
    </w:p>
    <w:p>
      <w:pPr>
        <w:pStyle w:val="ListBullet"/>
      </w:pPr>
      <w:r>
        <w:t>Shell script: curl API → jq parse → wc test → cowsay output</w:t>
      </w:r>
    </w:p>
    <w:p>
      <w:pPr>
        <w:pStyle w:val="ListBullet"/>
      </w:pPr>
      <w:r>
        <w:t>Build Now → check Console Output for logs</w:t>
      </w:r>
    </w:p>
    <w:p>
      <w:pPr>
        <w:pStyle w:val="ListBullet"/>
      </w:pPr>
      <w:r>
        <w:t>Build fails if exit 1 or command not found</w:t>
      </w:r>
    </w:p>
    <w:p>
      <w:pPr>
        <w:pStyle w:val="ListBullet"/>
      </w:pPr>
      <w:r>
        <w:t>Fix PATH for Jenkins service environment</w:t>
      </w:r>
    </w:p>
    <w:p>
      <w:pPr>
        <w:pStyle w:val="ListBullet"/>
      </w:pPr>
      <w:r>
        <w:t>Rebuild → success → view ASCII output in logs</w:t>
      </w:r>
    </w:p>
    <w:p>
      <w:pPr>
        <w:pStyle w:val="ListBullet"/>
      </w:pPr>
      <w:r>
        <w:t>Check Workspace for generated files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Freestyle job — UI-configured build with shell steps</w:t>
      </w:r>
    </w:p>
    <w:p>
      <w:pPr>
        <w:pStyle w:val="ListBullet"/>
      </w:pPr>
      <w:r>
        <w:t>New Item — create job from Dashboard</w:t>
      </w:r>
    </w:p>
    <w:p>
      <w:pPr>
        <w:pStyle w:val="ListBullet"/>
      </w:pPr>
      <w:r>
        <w:t>Build Steps — Execute shell = run bash commands</w:t>
      </w:r>
    </w:p>
    <w:p>
      <w:pPr>
        <w:pStyle w:val="ListBullet"/>
      </w:pPr>
      <w:r>
        <w:t>Timestamper plugin — timestamps in console output</w:t>
      </w:r>
    </w:p>
    <w:p>
      <w:pPr>
        <w:pStyle w:val="ListBullet"/>
      </w:pPr>
      <w:r>
        <w:t>Advice Slip API — REST API returning JSON advice</w:t>
      </w:r>
    </w:p>
    <w:p>
      <w:pPr>
        <w:pStyle w:val="ListBullet"/>
      </w:pPr>
      <w:r>
        <w:t>jq — JSON query tool for parsing API response</w:t>
      </w:r>
    </w:p>
    <w:p>
      <w:pPr>
        <w:pStyle w:val="ListBullet"/>
      </w:pPr>
      <w:r>
        <w:t>exit 1 — non-zero exit code fails the build</w:t>
      </w:r>
    </w:p>
    <w:p>
      <w:pPr>
        <w:pStyle w:val="ListBullet"/>
      </w:pPr>
      <w:r>
        <w:t>Workspace — per-build directory in JENKINS_HOME</w:t>
      </w:r>
    </w:p>
    <w:p>
      <w:pPr>
        <w:pStyle w:val="ListBullet"/>
      </w:pPr>
      <w:r>
        <w:t>Console Output — build logs with timestamps</w:t>
      </w:r>
    </w:p>
    <w:p>
      <w:pPr>
        <w:pStyle w:val="ListBullet"/>
      </w:pPr>
      <w:r>
        <w:t>Jenkins system service — isolated from user PATH</w:t>
      </w:r>
    </w:p>
    <w:p>
      <w:pPr>
        <w:pStyle w:val="ListBullet"/>
      </w:pPr>
      <w:r>
        <w:t>/usr/games — cowsay binary location on Ubuntu</w:t>
      </w:r>
    </w:p>
    <w:p>
      <w:pPr>
        <w:pStyle w:val="ListBullet"/>
      </w:pPr>
      <w:r>
        <w:t>Global Properties — system-wide env vars for all jobs</w:t>
      </w:r>
    </w:p>
    <w:p>
      <w:pPr>
        <w:pStyle w:val="ListBullet"/>
      </w:pPr>
      <w:r>
        <w:t>Build Now — manual trigger (no SCM/triggers configured)</w:t>
      </w:r>
    </w:p>
    <w:p>
      <w:pPr>
        <w:pStyle w:val="Heading1"/>
      </w:pPr>
      <w:r>
        <w:t>4. Commands</w:t>
      </w:r>
    </w:p>
    <w:p>
      <w:pPr>
        <w:pStyle w:val="ListBullet"/>
      </w:pPr>
      <w:r>
        <w:t>curl -o advice.json &lt;url&gt; — fetch Advice Slip JSON</w:t>
      </w:r>
    </w:p>
    <w:p>
      <w:pPr>
        <w:pStyle w:val="ListBullet"/>
      </w:pPr>
      <w:r>
        <w:t>cat advice.json | jq -r .slip.advice &gt; advice.message</w:t>
      </w:r>
    </w:p>
    <w:p>
      <w:pPr>
        <w:pStyle w:val="ListBullet"/>
      </w:pPr>
      <w:r>
        <w:t>wc -w advice.message — word count test</w:t>
      </w:r>
    </w:p>
    <w:p>
      <w:pPr>
        <w:pStyle w:val="ListBullet"/>
      </w:pPr>
      <w:r>
        <w:t>exit 1 — fail build if &lt;=5 words</w:t>
      </w:r>
    </w:p>
    <w:p>
      <w:pPr>
        <w:pStyle w:val="ListBullet"/>
      </w:pPr>
      <w:r>
        <w:t>apt-get install -y cowsay — install ASCII art tool</w:t>
      </w:r>
    </w:p>
    <w:p>
      <w:pPr>
        <w:pStyle w:val="ListBullet"/>
      </w:pPr>
      <w:r>
        <w:t>export PATH=$PATH:/usr/games:/usr/local/games — fix PATH</w:t>
      </w:r>
    </w:p>
    <w:p>
      <w:pPr>
        <w:pStyle w:val="ListBullet"/>
      </w:pPr>
      <w:r>
        <w:t>cat advice.message | cowsay — generate ASCII output</w:t>
      </w:r>
    </w:p>
    <w:p>
      <w:pPr>
        <w:pStyle w:val="ListBullet"/>
      </w:pPr>
      <w:r>
        <w:t>echo $PATH — debug PATH in Jenkins shell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Build failed — click build number → Console Output</w:t>
      </w:r>
    </w:p>
    <w:p>
      <w:pPr>
        <w:pStyle w:val="ListBullet"/>
      </w:pPr>
      <w:r>
        <w:t>jq not found — install jq on Ubuntu: apt install jq -y</w:t>
      </w:r>
    </w:p>
    <w:p>
      <w:pPr>
        <w:pStyle w:val="ListBullet"/>
      </w:pPr>
      <w:r>
        <w:t>cowsay not found after install — PATH issue, export /usr/games</w:t>
      </w:r>
    </w:p>
    <w:p>
      <w:pPr>
        <w:pStyle w:val="ListBullet"/>
      </w:pPr>
      <w:r>
        <w:t>Jenkins PATH ≠ root PATH — Jenkins runs as system service</w:t>
      </w:r>
    </w:p>
    <w:p>
      <w:pPr>
        <w:pStyle w:val="ListBullet"/>
      </w:pPr>
      <w:r>
        <w:t>Spaces in workspace path — use single quotes in shell</w:t>
      </w:r>
    </w:p>
    <w:p>
      <w:pPr>
        <w:pStyle w:val="ListBullet"/>
      </w:pPr>
      <w:r>
        <w:t>exit 1 in script — intentional build failure (word count test)</w:t>
      </w:r>
    </w:p>
    <w:p>
      <w:pPr>
        <w:pStyle w:val="ListBullet"/>
      </w:pPr>
      <w:r>
        <w:t>Timestamps wrong timezone — uses browser timezone setting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How to create Freestyle job? A: Dashboard → New Item → name → Freestyle → configure → Save</w:t>
      </w:r>
    </w:p>
    <w:p>
      <w:pPr>
        <w:pStyle w:val="ListBullet"/>
      </w:pPr>
      <w:r>
        <w:t>Q: How to fail a build from shell? A: exit 1 (non-zero exit code)</w:t>
      </w:r>
    </w:p>
    <w:p>
      <w:pPr>
        <w:pStyle w:val="ListBullet"/>
      </w:pPr>
      <w:r>
        <w:t>Q: cowsay not found in Jenkins but works in terminal? A: Jenkins service PATH missing /usr/games</w:t>
      </w:r>
    </w:p>
    <w:p>
      <w:pPr>
        <w:pStyle w:val="ListBullet"/>
      </w:pPr>
      <w:r>
        <w:t>Q: Fix PATH for all jobs? A: Manage Jenkins → System → Global Properties → Environment Variables</w:t>
      </w:r>
    </w:p>
    <w:p>
      <w:pPr>
        <w:pStyle w:val="ListBullet"/>
      </w:pPr>
      <w:r>
        <w:t>Q: Where are build artifacts/files? A: Workspace in JENKINS_HOME/workspace/&lt;job&gt;/</w:t>
      </w:r>
    </w:p>
    <w:p>
      <w:pPr>
        <w:pStyle w:val="ListBullet"/>
      </w:pPr>
      <w:r>
        <w:t>Q: SCM None means? A: No Git — manual Build Now only</w:t>
      </w:r>
    </w:p>
    <w:p>
      <w:pPr>
        <w:pStyle w:val="ListBullet"/>
      </w:pPr>
      <w:r>
        <w:t>Q: Timestamper plugin does? A: Adds timestamps to console output logs</w:t>
      </w:r>
    </w:p>
    <w:p>
      <w:pPr>
        <w:pStyle w:val="ListBullet"/>
      </w:pPr>
      <w:r>
        <w:t>Q: Apply vs Save on job config? A: Apply=stays; Save=returns to job page</w:t>
      </w:r>
    </w:p>
    <w:p>
      <w:pPr>
        <w:pStyle w:val="Heading1"/>
      </w:pPr>
      <w:r>
        <w:t>7. Exam Traps</w:t>
      </w:r>
    </w:p>
    <w:p>
      <w:pPr>
        <w:pStyle w:val="ListBullet"/>
      </w:pPr>
      <w:r>
        <w:t>cowsay install success = cowsay works in Jenkins? — NO, PATH issue</w:t>
      </w:r>
    </w:p>
    <w:p>
      <w:pPr>
        <w:pStyle w:val="ListBullet"/>
      </w:pPr>
      <w:r>
        <w:t>Jenkins has same PATH as root user? — NO, system service isolated</w:t>
      </w:r>
    </w:p>
    <w:p>
      <w:pPr>
        <w:pStyle w:val="ListBullet"/>
      </w:pPr>
      <w:r>
        <w:t>exit 0 fails build? — NO, exit 0 = success; exit 1 = fail</w:t>
      </w:r>
    </w:p>
    <w:p>
      <w:pPr>
        <w:pStyle w:val="ListBullet"/>
      </w:pPr>
      <w:r>
        <w:t>Workspace in project repo? — NO, in JENKINS_HOME/workspace/</w:t>
      </w:r>
    </w:p>
    <w:p>
      <w:pPr>
        <w:pStyle w:val="ListBullet"/>
      </w:pPr>
      <w:r>
        <w:t>Freestyle needs Git? — NO, SCM can be None</w:t>
      </w:r>
    </w:p>
    <w:p>
      <w:pPr>
        <w:pStyle w:val="ListBullet"/>
      </w:pPr>
      <w:r>
        <w:t>Global PATH affects one job only? — NO, affects ALL jobs</w:t>
      </w:r>
    </w:p>
    <w:p>
      <w:pPr>
        <w:pStyle w:val="ListBullet"/>
      </w:pPr>
      <w:r>
        <w:t>Build Triggers required? — NO, can use manual Build Now</w:t>
      </w:r>
    </w:p>
    <w:p>
      <w:pPr>
        <w:pStyle w:val="ListBullet"/>
      </w:pPr>
      <w:r>
        <w:t>jq pre-installed on all Ubuntu? — NO, must verify/install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Create: New Item → Freestyle → "Generate ASCII Artwork"</w:t>
      </w:r>
    </w:p>
    <w:p>
      <w:pPr>
        <w:pStyle w:val="ListBullet"/>
      </w:pPr>
      <w:r>
        <w:t>SCM: None | Triggers: empty | Shell: Execute shell</w:t>
      </w:r>
    </w:p>
    <w:p>
      <w:pPr>
        <w:pStyle w:val="ListBullet"/>
      </w:pPr>
      <w:r>
        <w:t>Script: curl → jq → wc test → apt cowsay → cowsay pipe</w:t>
      </w:r>
    </w:p>
    <w:p>
      <w:pPr>
        <w:pStyle w:val="ListBullet"/>
      </w:pPr>
      <w:r>
        <w:t>Fail build: exit 1</w:t>
      </w:r>
    </w:p>
    <w:p>
      <w:pPr>
        <w:pStyle w:val="ListBullet"/>
      </w:pPr>
      <w:r>
        <w:t>Debug: Console Output + echo $PATH</w:t>
      </w:r>
    </w:p>
    <w:p>
      <w:pPr>
        <w:pStyle w:val="ListBullet"/>
      </w:pPr>
      <w:r>
        <w:t>Fix: export PATH=$PATH:/usr/games:/usr/local/games</w:t>
      </w:r>
    </w:p>
    <w:p>
      <w:pPr>
        <w:pStyle w:val="ListBullet"/>
      </w:pPr>
      <w:r>
        <w:t>Global PATH: Manage Jenkins → System → Global Properties</w:t>
      </w:r>
    </w:p>
    <w:p>
      <w:pPr>
        <w:pStyle w:val="ListBullet"/>
      </w:pPr>
      <w:r>
        <w:t>Workspace: JENKINS_HOME/workspace/&lt;job-name&gt;/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Freestyle job = UI config + shell script execution</w:t>
      </w:r>
    </w:p>
    <w:p>
      <w:pPr>
        <w:pStyle w:val="ListBullet"/>
      </w:pPr>
      <w:r>
        <w:t>6 config sections: General, SCM, Triggers, Environment, Steps, Post-build</w:t>
      </w:r>
    </w:p>
    <w:p>
      <w:pPr>
        <w:pStyle w:val="ListBullet"/>
      </w:pPr>
      <w:r>
        <w:t>exit 1 fails build — useful for conditional tests</w:t>
      </w:r>
    </w:p>
    <w:p>
      <w:pPr>
        <w:pStyle w:val="ListBullet"/>
      </w:pPr>
      <w:r>
        <w:t>Jenkins PATH ≠ user PATH — common gotcha with installed tools</w:t>
      </w:r>
    </w:p>
    <w:p>
      <w:pPr>
        <w:pStyle w:val="ListBullet"/>
      </w:pPr>
      <w:r>
        <w:t>Fix PATH at job level (export) or global level (System config)</w:t>
      </w:r>
    </w:p>
    <w:p>
      <w:pPr>
        <w:pStyle w:val="ListBullet"/>
      </w:pPr>
      <w:r>
        <w:t>Console Output + timestamps = primary debugging tool</w:t>
      </w:r>
    </w:p>
    <w:p>
      <w:pPr>
        <w:pStyle w:val="ListBullet"/>
      </w:pPr>
      <w:r>
        <w:t>Workspace stores files generated during build</w:t>
      </w:r>
    </w:p>
    <w:p>
      <w:pPr>
        <w:pStyle w:val="ListBullet"/>
      </w:pPr>
      <w:r>
        <w:t>Build #1 fail → debug → fix → Build #2 success = normal lab flow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Freestyle job "Generate ASCII Artwork"</w:t>
      </w:r>
    </w:p>
    <w:p>
      <w:pPr>
        <w:pStyle w:val="ListBullet"/>
      </w:pPr>
      <w:r>
        <w:t>Configure all 6 sections correctly</w:t>
      </w:r>
    </w:p>
    <w:p>
      <w:pPr>
        <w:pStyle w:val="ListBullet"/>
      </w:pPr>
      <w:r>
        <w:t>Paste shell script with curl, jq, wc, cowsay</w:t>
      </w:r>
    </w:p>
    <w:p>
      <w:pPr>
        <w:pStyle w:val="ListBullet"/>
      </w:pPr>
      <w:r>
        <w:t>Build Now — observe first build FAIL</w:t>
      </w:r>
    </w:p>
    <w:p>
      <w:pPr>
        <w:pStyle w:val="ListBullet"/>
      </w:pPr>
      <w:r>
        <w:t>Read Console Output — identify cowsay not found</w:t>
      </w:r>
    </w:p>
    <w:p>
      <w:pPr>
        <w:pStyle w:val="ListBullet"/>
      </w:pPr>
      <w:r>
        <w:t>Add export PATH fix</w:t>
      </w:r>
    </w:p>
    <w:p>
      <w:pPr>
        <w:pStyle w:val="ListBullet"/>
      </w:pPr>
      <w:r>
        <w:t>Rebuild — verify SUCCESS and ASCII output</w:t>
      </w:r>
    </w:p>
    <w:p>
      <w:pPr>
        <w:pStyle w:val="ListBullet"/>
      </w:pPr>
      <w:r>
        <w:t>Check Workspace for advice.json and advice.message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What are the 6 configuration sections of a Freestyle job?</w:t>
      </w:r>
    </w:p>
    <w:p>
      <w:pPr>
        <w:pStyle w:val="ListBullet"/>
      </w:pPr>
      <w:r>
        <w:t>What does the shell script do step by step?</w:t>
      </w:r>
    </w:p>
    <w:p>
      <w:pPr>
        <w:pStyle w:val="ListBullet"/>
      </w:pPr>
      <w:r>
        <w:t>Why did Build #1 fail even though cowsay installed successfully?</w:t>
      </w:r>
    </w:p>
    <w:p>
      <w:pPr>
        <w:pStyle w:val="ListBullet"/>
      </w:pPr>
      <w:r>
        <w:t>How do you fix the PATH issue?</w:t>
      </w:r>
    </w:p>
    <w:p>
      <w:pPr>
        <w:pStyle w:val="ListBullet"/>
      </w:pPr>
      <w:r>
        <w:t>What is the alternative to job-level PATH export?</w:t>
      </w:r>
    </w:p>
    <w:p>
      <w:pPr>
        <w:pStyle w:val="ListBullet"/>
      </w:pPr>
      <w:r>
        <w:t>How do you intentionally fail a Jenkins build from shell?</w:t>
      </w:r>
    </w:p>
    <w:p>
      <w:pPr>
        <w:pStyle w:val="ListBullet"/>
      </w:pPr>
      <w:r>
        <w:t>Where is the build workspace located?</w:t>
      </w:r>
    </w:p>
    <w:p>
      <w:pPr>
        <w:pStyle w:val="ListBullet"/>
      </w:pPr>
      <w:r>
        <w:t>What does the Timestamper plugin add to builds?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