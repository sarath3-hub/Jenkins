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Plugins Introduction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Let's have a look at plugins. Jenkins is a very powerful engine, but it needs the right tools to handle specific tasks in your CI/CD pipeline.</w:t>
      </w:r>
    </w:p>
    <w:p>
      <w:r>
        <w:t>That's where plugins come into the picture. They are like extensions that supercharge Jenkins with functionalities for various tools and technologies you use in your development process.</w:t>
      </w:r>
    </w:p>
    <w:p>
      <w:r>
        <w:t>With over 1,900-plus community-developed plugins available, Jenkins offers immense flexibility to adapt to your specific development workflow. Here are some of the examples of</w:t>
      </w:r>
    </w:p>
    <w:p>
      <w:r>
        <w:t>functionalities that are provided as plugins. Source code management plugin connects with Git systems like GitHub, Bitbucket, Gitea, and others.</w:t>
      </w:r>
    </w:p>
    <w:p>
      <w:r>
        <w:t>Build plugins streamline your build process for popular build tools like Maven, Gradle, and Node.js-based tools. Similarly, we can leverage various quality check plugins for code coverage</w:t>
      </w:r>
    </w:p>
    <w:p>
      <w:r>
        <w:t>analysis, static code analysis, and others. We can stay informed with notification tools like Slack or PagerDuty that send alerts upon build completion or failures.</w:t>
      </w:r>
    </w:p>
    <w:p>
      <w:r>
        <w:t>Cloud-specific plugins are used to connect Jenkins to cloud platforms like AWS, GCP, or Azure for easy deployment and resource management.</w:t>
      </w:r>
    </w:p>
    <w:p>
      <w:r>
        <w:t>Finally, you can also scale your CI/CD by utilizing plugins to connect with worker nodes for distributed builds. Jenkins plugins are essentially JAR files.</w:t>
      </w:r>
    </w:p>
    <w:p>
      <w:r>
        <w:t>They come in a file with an HPI or JPI extension. HPI stands for Hudson Plugin, and it is a legacy version,</w:t>
      </w:r>
    </w:p>
    <w:p>
      <w:r>
        <w:t>whereas JPI stands for Jenkins Plugin. Plugins are stored in the Jenkins Home slash plugins directory. and .jpi files are archive formats used to distribute the Jenkins plugins.</w:t>
      </w:r>
    </w:p>
    <w:p>
      <w:pPr>
        <w:pStyle w:val="Heading1"/>
      </w:pPr>
      <w:r>
        <w:t>Block 2</w:t>
      </w:r>
    </w:p>
    <w:p>
      <w:r>
        <w:t>They contain the code, resources, and the configuration information needed for the plugin to function within Jenkins. And finally, if you have duplicate plugins with different</w:t>
      </w:r>
    </w:p>
    <w:p>
      <w:r>
        <w:t>extensions, the .jpi version takes priority. Upon initial setup, Jenkins offers two paths: manually selecting the plugins or relying on its recommendations.</w:t>
      </w:r>
    </w:p>
    <w:p>
      <w:r>
        <w:t>The suggested plugins are a curated list of essential tools that form the foundation of many Jenkins environments. If you're unsure about your plugin needs, opting for these</w:t>
      </w:r>
    </w:p>
    <w:p>
      <w:r>
        <w:t>defaults is a safe starting point. Popular choices include Git, Pipeline, Gradle, and Maven plugins. You can manage your installed plugins through the Jenkins Management Console.</w:t>
      </w:r>
    </w:p>
    <w:p>
      <w:r>
        <w:t>Here you can enable or disable plugins and also uninstall plugins that you no longer need. But remember, some plugins depend on others, so be careful when uninstalling.</w:t>
      </w:r>
    </w:p>
    <w:p>
      <w:r>
        <w:t>We will look into plugin installation, disabling, and the Update Center in an upcoming session.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