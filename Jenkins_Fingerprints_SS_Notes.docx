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Jenkins Fingerprints — Screenshot Notes</w:t>
      </w:r>
    </w:p>
    <w:p>
      <w:r>
        <w:t>Raw transcript from screenshots. Block-by-block, no timestamps.</w:t>
      </w:r>
    </w:p>
    <w:p>
      <w:pPr>
        <w:pStyle w:val="Heading1"/>
      </w:pPr>
      <w:r>
        <w:t>Block 1</w:t>
      </w:r>
    </w:p>
    <w:p>
      <w:r>
        <w:t>In this session, let's understand Jenkins fingerprints. So Jenkins fingerprints is a way to track file usage across different jobs, and also track which version of a file is used by upstream projects.</w:t>
      </w:r>
    </w:p>
    <w:p>
      <w:r>
        <w:t>So this is helpful when you have a lot of interconnected projects. And to enable this, you need to enable the Record fingerprints option at the project level for specific files.</w:t>
      </w:r>
    </w:p>
    <w:p>
      <w:r>
        <w:t>So a fingerprint is nothing but an MD5 checksum of a file. And Jenkins maintains a record of which builds used each checksum, so that you can visualize the dependencies between projects based on the file versions.</w:t>
      </w:r>
    </w:p>
    <w:p>
      <w:r>
        <w:t>And Jenkins does not store the actual files, it only stores the checksums and the usage information, so that it does not take up a lot of storage space.</w:t>
      </w:r>
    </w:p>
    <w:p>
      <w:r>
        <w:t>And you can find these records on the Jenkins home/fingerprints page. So let me give you an example. So we have three interconnected jobs.</w:t>
      </w:r>
    </w:p>
    <w:p>
      <w:r>
        <w:t>So we have an artifact build job, which generates an artifact. And then we have a test job, which uses that artifact and generates another artifact.</w:t>
      </w:r>
    </w:p>
    <w:p>
      <w:r>
        <w:t>And then we have a deploy job, which uses the artifact from the test job. So deploy depends on test, and test depends on build.</w:t>
      </w:r>
    </w:p>
    <w:p>
      <w:r>
        <w:t>So how do we track these files? So let me go to the Configure page. And if you scroll down to the Post-build Actions,</w:t>
      </w:r>
    </w:p>
    <w:p>
      <w:r>
        <w:t>you have an option called Record fingerprints of files to track usage. So you need to provide the name of the file or files which you want to track.</w:t>
      </w:r>
    </w:p>
    <w:p>
      <w:r>
        <w:t>So in this case, we are going to track the advise.json file.</w:t>
      </w:r>
    </w:p>
    <w:p>
      <w:pPr>
        <w:pStyle w:val="Heading1"/>
      </w:pPr>
      <w:r>
        <w:t>Block 2</w:t>
      </w:r>
    </w:p>
    <w:p>
      <w:r>
        <w:t>So let me add this and click on Save. And you can do this for the test and deploy jobs as well. But for now, I'm just going to do it for the build job.</w:t>
      </w:r>
    </w:p>
    <w:p>
      <w:r>
        <w:t>So let me trigger the build job. So the build job number eight has completed. And as you can see, the advise.json file was generated, and it has a fingerprint.</w:t>
      </w:r>
    </w:p>
    <w:p>
      <w:r>
        <w:t>So if you click on View, you can see the MD5 checksum of the file. And it also shows you where this file was used. So in this case, it was used in the build job and the test job.</w:t>
      </w:r>
    </w:p>
    <w:p>
      <w:r>
        <w:t>And it also shows you the build IDs. So this is how you track files using fingerprints.</w:t>
      </w:r>
    </w:p>
    <w:p>
      <w:r>
        <w:t>And you can also go to the Jenkins dashboard, and there is an option called Check File Fingerprint. So you can upload a file and it will show you detailed information about when the file was used,</w:t>
      </w:r>
    </w:p>
    <w:p>
      <w:r>
        <w:t>which projects used it, and which builds it was used in. So that's about fingerprints.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