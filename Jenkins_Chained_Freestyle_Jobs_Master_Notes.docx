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Chained Freestyle Jobs — Master Notes</w:t>
      </w:r>
    </w:p>
    <w:p>
      <w:pPr>
        <w:pStyle w:val="Heading1"/>
      </w:pPr>
      <w:r>
        <w:t>1. What &amp; Why</w:t>
      </w:r>
    </w:p>
    <w:p>
      <w:r>
        <w:t>What: Chain multiple freestyle jobs (build → test → deploy) using upstream/downstream triggers.</w:t>
        <w:br/>
        <w:t>Why: Single job with all stages is hard to maintain — separate jobs with chaining gives clear responsibility per stage and conditional execution.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Create ASCII build job — shell: curl API → advice.json</w:t>
      </w:r>
    </w:p>
    <w:p>
      <w:pPr>
        <w:pStyle w:val="ListBullet"/>
      </w:pPr>
      <w:r>
        <w:t>Build succeeds → workspace has advice.json</w:t>
      </w:r>
    </w:p>
    <w:p>
      <w:pPr>
        <w:pStyle w:val="ListBullet"/>
      </w:pPr>
      <w:r>
        <w:t>Create ASCII test job — shell: jq + wc word count test</w:t>
      </w:r>
    </w:p>
    <w:p>
      <w:pPr>
        <w:pStyle w:val="ListBullet"/>
      </w:pPr>
      <w:r>
        <w:t>Configure build job Post-build Action: Build other projects → ASCII test job</w:t>
      </w:r>
    </w:p>
    <w:p>
      <w:pPr>
        <w:pStyle w:val="ListBullet"/>
      </w:pPr>
      <w:r>
        <w:t>Set trigger: only if successful/stable</w:t>
      </w:r>
    </w:p>
    <w:p>
      <w:pPr>
        <w:pStyle w:val="ListBullet"/>
      </w:pPr>
      <w:r>
        <w:t>Build Now on build job → auto-triggers test job</w:t>
      </w:r>
    </w:p>
    <w:p>
      <w:pPr>
        <w:pStyle w:val="ListBullet"/>
      </w:pPr>
      <w:r>
        <w:t>Test job fails — advice.json not in its workspace</w:t>
      </w:r>
    </w:p>
    <w:p>
      <w:pPr>
        <w:pStyle w:val="ListBullet"/>
      </w:pPr>
      <w:r>
        <w:t>Fix (next session): Copy Artifact Plugin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Chained freestyle projects — multiple jobs linked in sequence</w:t>
      </w:r>
    </w:p>
    <w:p>
      <w:pPr>
        <w:pStyle w:val="ListBullet"/>
      </w:pPr>
      <w:r>
        <w:t>Upstream job — triggers downstream (build job)</w:t>
      </w:r>
    </w:p>
    <w:p>
      <w:pPr>
        <w:pStyle w:val="ListBullet"/>
      </w:pPr>
      <w:r>
        <w:t>Downstream job — triggered by upstream (test job)</w:t>
      </w:r>
    </w:p>
    <w:p>
      <w:pPr>
        <w:pStyle w:val="ListBullet"/>
      </w:pPr>
      <w:r>
        <w:t>Post-build Actions — run after build step completes</w:t>
      </w:r>
    </w:p>
    <w:p>
      <w:pPr>
        <w:pStyle w:val="ListBullet"/>
      </w:pPr>
      <w:r>
        <w:t>Build other projects — trigger downstream job(s)</w:t>
      </w:r>
    </w:p>
    <w:p>
      <w:pPr>
        <w:pStyle w:val="ListBullet"/>
      </w:pPr>
      <w:r>
        <w:t>Trigger conditions — success, unstable, failure</w:t>
      </w:r>
    </w:p>
    <w:p>
      <w:pPr>
        <w:pStyle w:val="ListBullet"/>
      </w:pPr>
      <w:r>
        <w:t>Comma-separated — multiple downstream jobs at once</w:t>
      </w:r>
    </w:p>
    <w:p>
      <w:pPr>
        <w:pStyle w:val="ListBullet"/>
      </w:pPr>
      <w:r>
        <w:t>Workspace isolation — each job has separate workspace directory</w:t>
      </w:r>
    </w:p>
    <w:p>
      <w:pPr>
        <w:pStyle w:val="ListBullet"/>
      </w:pPr>
      <w:r>
        <w:t>Artifacts — files generated during build (advice.json)</w:t>
      </w:r>
    </w:p>
    <w:p>
      <w:pPr>
        <w:pStyle w:val="ListBullet"/>
      </w:pPr>
      <w:r>
        <w:t>Copy Artifact Plugin — copy files between job workspaces</w:t>
      </w:r>
    </w:p>
    <w:p>
      <w:pPr>
        <w:pStyle w:val="ListBullet"/>
      </w:pPr>
      <w:r>
        <w:t>Build triggered by upstream — shown in console log with project name + build number</w:t>
      </w:r>
    </w:p>
    <w:p>
      <w:pPr>
        <w:pStyle w:val="Heading1"/>
      </w:pPr>
      <w:r>
        <w:t>4. Commands</w:t>
      </w:r>
    </w:p>
    <w:p>
      <w:pPr>
        <w:pStyle w:val="ListBullet"/>
      </w:pPr>
      <w:r>
        <w:t>(UI configuration lecture — chaining via Post-build Actions)</w:t>
      </w:r>
    </w:p>
    <w:p>
      <w:pPr>
        <w:pStyle w:val="ListBullet"/>
      </w:pPr>
      <w:r>
        <w:t>Build job shell: curl → advice.json</w:t>
      </w:r>
    </w:p>
    <w:p>
      <w:pPr>
        <w:pStyle w:val="ListBullet"/>
      </w:pPr>
      <w:r>
        <w:t>Test job shell: ls, jq, wc word count</w:t>
      </w:r>
    </w:p>
    <w:p>
      <w:pPr>
        <w:pStyle w:val="ListBullet"/>
      </w:pPr>
      <w:r>
        <w:t>Trigger: Post-build Actions → Build other projects</w:t>
      </w:r>
    </w:p>
    <w:p>
      <w:pPr>
        <w:pStyle w:val="ListBullet"/>
      </w:pPr>
      <w:r>
        <w:t>Copy Artifact Plugin — next session for artifact transfer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Downstream job fails — file not found → workspace isolation issue</w:t>
      </w:r>
    </w:p>
    <w:p>
      <w:pPr>
        <w:pStyle w:val="ListBullet"/>
      </w:pPr>
      <w:r>
        <w:t>Check build job workspace — file exists there?</w:t>
      </w:r>
    </w:p>
    <w:p>
      <w:pPr>
        <w:pStyle w:val="ListBullet"/>
      </w:pPr>
      <w:r>
        <w:t>Check test job workspace — empty? → need Copy Artifact Plugin</w:t>
      </w:r>
    </w:p>
    <w:p>
      <w:pPr>
        <w:pStyle w:val="ListBullet"/>
      </w:pPr>
      <w:r>
        <w:t>Downstream not triggered → check trigger condition (success vs failure)</w:t>
      </w:r>
    </w:p>
    <w:p>
      <w:pPr>
        <w:pStyle w:val="ListBullet"/>
      </w:pPr>
      <w:r>
        <w:t>Wrong downstream job triggered → verify project name spelling</w:t>
      </w:r>
    </w:p>
    <w:p>
      <w:pPr>
        <w:pStyle w:val="ListBullet"/>
      </w:pPr>
      <w:r>
        <w:t>Console log shows upstream project name + build number for debugging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How to chain freestyle jobs? A: Post-build Actions → Build other projects → enter downstream job name</w:t>
      </w:r>
    </w:p>
    <w:p>
      <w:pPr>
        <w:pStyle w:val="ListBullet"/>
      </w:pPr>
      <w:r>
        <w:t>Q: Upstream vs downstream? A: Upstream triggers; downstream is triggered</w:t>
      </w:r>
    </w:p>
    <w:p>
      <w:pPr>
        <w:pStyle w:val="ListBullet"/>
      </w:pPr>
      <w:r>
        <w:t>Q: Why test job failed? A: advice.json only in build workspace — workspaces isolated</w:t>
      </w:r>
    </w:p>
    <w:p>
      <w:pPr>
        <w:pStyle w:val="ListBullet"/>
      </w:pPr>
      <w:r>
        <w:t>Q: How to share files between jobs? A: Copy Artifact Plugin</w:t>
      </w:r>
    </w:p>
    <w:p>
      <w:pPr>
        <w:pStyle w:val="ListBullet"/>
      </w:pPr>
      <w:r>
        <w:t>Q: Trigger on failure only? A: Set condition to "failure" in Build other projects</w:t>
      </w:r>
    </w:p>
    <w:p>
      <w:pPr>
        <w:pStyle w:val="ListBullet"/>
      </w:pPr>
      <w:r>
        <w:t>Q: Trigger multiple jobs? A: Comma-separated job names in Build other projects</w:t>
      </w:r>
    </w:p>
    <w:p>
      <w:pPr>
        <w:pStyle w:val="ListBullet"/>
      </w:pPr>
      <w:r>
        <w:t>Q: Where is advice.json after build? A: build job workspace only, not test workspace</w:t>
      </w:r>
    </w:p>
    <w:p>
      <w:pPr>
        <w:pStyle w:val="ListBullet"/>
      </w:pPr>
      <w:r>
        <w:t>Q: How to know who triggered a build? A: Console log shows upstream project + build number</w:t>
      </w:r>
    </w:p>
    <w:p>
      <w:pPr>
        <w:pStyle w:val="Heading1"/>
      </w:pPr>
      <w:r>
        <w:t>7. Exam Traps</w:t>
      </w:r>
    </w:p>
    <w:p>
      <w:pPr>
        <w:pStyle w:val="ListBullet"/>
      </w:pPr>
      <w:r>
        <w:t>Workspaces shared between jobs? — NO, each job has isolated workspace</w:t>
      </w:r>
    </w:p>
    <w:p>
      <w:pPr>
        <w:pStyle w:val="ListBullet"/>
      </w:pPr>
      <w:r>
        <w:t>Downstream auto-gets upstream files? — NO, need Copy Artifact Plugin</w:t>
      </w:r>
    </w:p>
    <w:p>
      <w:pPr>
        <w:pStyle w:val="ListBullet"/>
      </w:pPr>
      <w:r>
        <w:t>Build other projects = Build Triggers? — NO, Post-build Action not Build Trigger</w:t>
      </w:r>
    </w:p>
    <w:p>
      <w:pPr>
        <w:pStyle w:val="ListBullet"/>
      </w:pPr>
      <w:r>
        <w:t>Test runs before build? — NO, only after upstream succeeds (if configured)</w:t>
      </w:r>
    </w:p>
    <w:p>
      <w:pPr>
        <w:pStyle w:val="ListBullet"/>
      </w:pPr>
      <w:r>
        <w:t>Trigger only on success is default/recommended? — YES for test after build</w:t>
      </w:r>
    </w:p>
    <w:p>
      <w:pPr>
        <w:pStyle w:val="ListBullet"/>
      </w:pPr>
      <w:r>
        <w:t>Single freestyle job better for CD? — NO, chaining still has limitations vs Pipeline</w:t>
      </w:r>
    </w:p>
    <w:p>
      <w:pPr>
        <w:pStyle w:val="ListBullet"/>
      </w:pPr>
      <w:r>
        <w:t>Copy Artifact built-in? — NO, requires plugin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Split: build job | test job | deploy job</w:t>
      </w:r>
    </w:p>
    <w:p>
      <w:pPr>
        <w:pStyle w:val="ListBullet"/>
      </w:pPr>
      <w:r>
        <w:t>Chain: Post-build Actions → Build other projects</w:t>
      </w:r>
    </w:p>
    <w:p>
      <w:pPr>
        <w:pStyle w:val="ListBullet"/>
      </w:pPr>
      <w:r>
        <w:t>Condition: trigger only if successful/stable</w:t>
      </w:r>
    </w:p>
    <w:p>
      <w:pPr>
        <w:pStyle w:val="ListBullet"/>
      </w:pPr>
      <w:r>
        <w:t>Upstream = build | Downstream = test</w:t>
      </w:r>
    </w:p>
    <w:p>
      <w:pPr>
        <w:pStyle w:val="ListBullet"/>
      </w:pPr>
      <w:r>
        <w:t>Workspace = isolated per job</w:t>
      </w:r>
    </w:p>
    <w:p>
      <w:pPr>
        <w:pStyle w:val="ListBullet"/>
      </w:pPr>
      <w:r>
        <w:t>File not found in downstream = workspace isolation</w:t>
      </w:r>
    </w:p>
    <w:p>
      <w:pPr>
        <w:pStyle w:val="ListBullet"/>
      </w:pPr>
      <w:r>
        <w:t>Fix: Copy Artifact Plugin</w:t>
      </w:r>
    </w:p>
    <w:p>
      <w:pPr>
        <w:pStyle w:val="ListBullet"/>
      </w:pPr>
      <w:r>
        <w:t>Logs show: started by upstream project + build number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Split monolithic freestyle job into chained build/test/deploy jobs</w:t>
      </w:r>
    </w:p>
    <w:p>
      <w:pPr>
        <w:pStyle w:val="ListBullet"/>
      </w:pPr>
      <w:r>
        <w:t>Post-build Action "Build other projects" creates upstream/downstream chain</w:t>
      </w:r>
    </w:p>
    <w:p>
      <w:pPr>
        <w:pStyle w:val="ListBullet"/>
      </w:pPr>
      <w:r>
        <w:t>Trigger only on success ensures test runs after successful build</w:t>
      </w:r>
    </w:p>
    <w:p>
      <w:pPr>
        <w:pStyle w:val="ListBullet"/>
      </w:pPr>
      <w:r>
        <w:t>Chaining works for triggering — but workspaces are isolated</w:t>
      </w:r>
    </w:p>
    <w:p>
      <w:pPr>
        <w:pStyle w:val="ListBullet"/>
      </w:pPr>
      <w:r>
        <w:t>Files from build job NOT automatically available in test job</w:t>
      </w:r>
    </w:p>
    <w:p>
      <w:pPr>
        <w:pStyle w:val="ListBullet"/>
      </w:pPr>
      <w:r>
        <w:t>Copy Artifact Plugin solves artifact sharing between jobs</w:t>
      </w:r>
    </w:p>
    <w:p>
      <w:pPr>
        <w:pStyle w:val="ListBullet"/>
      </w:pPr>
      <w:r>
        <w:t>Console logs identify upstream trigger source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ASCII build job with curl shell script</w:t>
      </w:r>
    </w:p>
    <w:p>
      <w:pPr>
        <w:pStyle w:val="ListBullet"/>
      </w:pPr>
      <w:r>
        <w:t>Verify advice.json in build workspace</w:t>
      </w:r>
    </w:p>
    <w:p>
      <w:pPr>
        <w:pStyle w:val="ListBullet"/>
      </w:pPr>
      <w:r>
        <w:t>Create ASCII test job with jq + wc test</w:t>
      </w:r>
    </w:p>
    <w:p>
      <w:pPr>
        <w:pStyle w:val="ListBullet"/>
      </w:pPr>
      <w:r>
        <w:t>Configure Post-build Action on build job</w:t>
      </w:r>
    </w:p>
    <w:p>
      <w:pPr>
        <w:pStyle w:val="ListBullet"/>
      </w:pPr>
      <w:r>
        <w:t>Set trigger condition: successful only</w:t>
      </w:r>
    </w:p>
    <w:p>
      <w:pPr>
        <w:pStyle w:val="ListBullet"/>
      </w:pPr>
      <w:r>
        <w:t>Build Now — verify downstream auto-triggered</w:t>
      </w:r>
    </w:p>
    <w:p>
      <w:pPr>
        <w:pStyle w:val="ListBullet"/>
      </w:pPr>
      <w:r>
        <w:t>Observe test job failure — advice.json missing</w:t>
      </w:r>
    </w:p>
    <w:p>
      <w:pPr>
        <w:pStyle w:val="ListBullet"/>
      </w:pPr>
      <w:r>
        <w:t>Compare workspaces: build has file, test empty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split one job into three chained jobs?</w:t>
      </w:r>
    </w:p>
    <w:p>
      <w:pPr>
        <w:pStyle w:val="ListBullet"/>
      </w:pPr>
      <w:r>
        <w:t>How do you configure a downstream trigger?</w:t>
      </w:r>
    </w:p>
    <w:p>
      <w:pPr>
        <w:pStyle w:val="ListBullet"/>
      </w:pPr>
      <w:r>
        <w:t>What is the difference between upstream and downstream?</w:t>
      </w:r>
    </w:p>
    <w:p>
      <w:pPr>
        <w:pStyle w:val="ListBullet"/>
      </w:pPr>
      <w:r>
        <w:t>What trigger condition was used in the lab?</w:t>
      </w:r>
    </w:p>
    <w:p>
      <w:pPr>
        <w:pStyle w:val="ListBullet"/>
      </w:pPr>
      <w:r>
        <w:t>Why did the test job fail?</w:t>
      </w:r>
    </w:p>
    <w:p>
      <w:pPr>
        <w:pStyle w:val="ListBullet"/>
      </w:pPr>
      <w:r>
        <w:t>Are Jenkins workspaces shared between jobs?</w:t>
      </w:r>
    </w:p>
    <w:p>
      <w:pPr>
        <w:pStyle w:val="ListBullet"/>
      </w:pPr>
      <w:r>
        <w:t>What plugin copies artifacts between jobs?</w:t>
      </w:r>
    </w:p>
    <w:p>
      <w:pPr>
        <w:pStyle w:val="ListBullet"/>
      </w:pPr>
      <w:r>
        <w:t>How can you identify which upstream job triggered a build?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