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Plugins — Introduction</w:t>
      </w:r>
    </w:p>
    <w:p>
      <w:r>
        <w:t>Plugins extend Jenkins core with 1900+ community-developed extensions for SCM, build tools, quality checks, notifications, cloud platforms, and distributed builds.</w:t>
      </w:r>
    </w:p>
    <w:p>
      <w:pPr>
        <w:pStyle w:val="Heading1"/>
      </w:pPr>
      <w:r>
        <w:t>What Are Jenkins Plugins?</w:t>
      </w:r>
    </w:p>
    <w:p>
      <w:pPr>
        <w:pStyle w:val="ListBullet"/>
      </w:pPr>
      <w:r>
        <w:t>Extensions that supercharge Jenkins for specific tools/technologies</w:t>
      </w:r>
    </w:p>
    <w:p>
      <w:pPr>
        <w:pStyle w:val="ListBullet"/>
      </w:pPr>
      <w:r>
        <w:t>Jenkins core alone is limited — plugins add real CI/CD power</w:t>
      </w:r>
    </w:p>
    <w:p>
      <w:pPr>
        <w:pStyle w:val="ListBullet"/>
      </w:pPr>
      <w:r>
        <w:t>1900+ community-developed plugins available</w:t>
      </w:r>
    </w:p>
    <w:p>
      <w:pPr>
        <w:pStyle w:val="ListBullet"/>
      </w:pPr>
      <w:r>
        <w:t>Immense flexibility to adapt to any development workflow</w:t>
      </w:r>
    </w:p>
    <w:p>
      <w:pPr>
        <w:pStyle w:val="ListBullet"/>
      </w:pPr>
      <w:r>
        <w:t>Essentially JAR files packaged as .hpi or .jpi archives</w:t>
      </w:r>
    </w:p>
    <w:p>
      <w:pPr>
        <w:pStyle w:val="Heading1"/>
      </w:pPr>
      <w:r>
        <w:t>Plugin Categories &amp;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SCM</w:t>
            </w:r>
          </w:p>
        </w:tc>
        <w:tc>
          <w:tcPr>
            <w:tcW w:type="dxa" w:w="2880"/>
          </w:tcPr>
          <w:p>
            <w:r>
              <w:t>GitHub, Bitbucket, Gitea</w:t>
            </w:r>
          </w:p>
        </w:tc>
        <w:tc>
          <w:tcPr>
            <w:tcW w:type="dxa" w:w="2880"/>
          </w:tcPr>
          <w:p>
            <w:r>
              <w:t>Connect to Git repositories</w:t>
            </w:r>
          </w:p>
        </w:tc>
      </w:tr>
      <w:tr>
        <w:tc>
          <w:tcPr>
            <w:tcW w:type="dxa" w:w="2880"/>
          </w:tcPr>
          <w:p>
            <w:r>
              <w:t>Build Tools</w:t>
            </w:r>
          </w:p>
        </w:tc>
        <w:tc>
          <w:tcPr>
            <w:tcW w:type="dxa" w:w="2880"/>
          </w:tcPr>
          <w:p>
            <w:r>
              <w:t>Maven, Gradle, Node.js</w:t>
            </w:r>
          </w:p>
        </w:tc>
        <w:tc>
          <w:tcPr>
            <w:tcW w:type="dxa" w:w="2880"/>
          </w:tcPr>
          <w:p>
            <w:r>
              <w:t>Streamline build process</w:t>
            </w:r>
          </w:p>
        </w:tc>
      </w:tr>
      <w:tr>
        <w:tc>
          <w:tcPr>
            <w:tcW w:type="dxa" w:w="2880"/>
          </w:tcPr>
          <w:p>
            <w:r>
              <w:t>Quality/Analysis</w:t>
            </w:r>
          </w:p>
        </w:tc>
        <w:tc>
          <w:tcPr>
            <w:tcW w:type="dxa" w:w="2880"/>
          </w:tcPr>
          <w:p>
            <w:r>
              <w:t>Code coverage, static analysis</w:t>
            </w:r>
          </w:p>
        </w:tc>
        <w:tc>
          <w:tcPr>
            <w:tcW w:type="dxa" w:w="2880"/>
          </w:tcPr>
          <w:p>
            <w:r>
              <w:t>Code quality checks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Slack, PagerDuty</w:t>
            </w:r>
          </w:p>
        </w:tc>
        <w:tc>
          <w:tcPr>
            <w:tcW w:type="dxa" w:w="2880"/>
          </w:tcPr>
          <w:p>
            <w:r>
              <w:t>Alerts on build success/failure</w:t>
            </w:r>
          </w:p>
        </w:tc>
      </w:tr>
      <w:tr>
        <w:tc>
          <w:tcPr>
            <w:tcW w:type="dxa" w:w="2880"/>
          </w:tcPr>
          <w:p>
            <w:r>
              <w:t>Cloud</w:t>
            </w:r>
          </w:p>
        </w:tc>
        <w:tc>
          <w:tcPr>
            <w:tcW w:type="dxa" w:w="2880"/>
          </w:tcPr>
          <w:p>
            <w:r>
              <w:t>AWS, GCP, Azure</w:t>
            </w:r>
          </w:p>
        </w:tc>
        <w:tc>
          <w:tcPr>
            <w:tcW w:type="dxa" w:w="2880"/>
          </w:tcPr>
          <w:p>
            <w:r>
              <w:t>Deploy and manage cloud resources</w:t>
            </w:r>
          </w:p>
        </w:tc>
      </w:tr>
      <w:tr>
        <w:tc>
          <w:tcPr>
            <w:tcW w:type="dxa" w:w="2880"/>
          </w:tcPr>
          <w:p>
            <w:r>
              <w:t>Distributed Builds</w:t>
            </w:r>
          </w:p>
        </w:tc>
        <w:tc>
          <w:tcPr>
            <w:tcW w:type="dxa" w:w="2880"/>
          </w:tcPr>
          <w:p>
            <w:r>
              <w:t>Worker node connectors</w:t>
            </w:r>
          </w:p>
        </w:tc>
        <w:tc>
          <w:tcPr>
            <w:tcW w:type="dxa" w:w="2880"/>
          </w:tcPr>
          <w:p>
            <w:r>
              <w:t>Scale CI/CD across nodes</w:t>
            </w:r>
          </w:p>
        </w:tc>
      </w:tr>
      <w:tr>
        <w:tc>
          <w:tcPr>
            <w:tcW w:type="dxa" w:w="2880"/>
          </w:tcPr>
          <w:p>
            <w:r>
              <w:t>Copy Artifact</w:t>
            </w:r>
          </w:p>
        </w:tc>
        <w:tc>
          <w:tcPr>
            <w:tcW w:type="dxa" w:w="2880"/>
          </w:tcPr>
          <w:p>
            <w:r>
              <w:t>(covered in labs)</w:t>
            </w:r>
          </w:p>
        </w:tc>
        <w:tc>
          <w:tcPr>
            <w:tcW w:type="dxa" w:w="2880"/>
          </w:tcPr>
          <w:p>
            <w:r>
              <w:t>Share files between jobs</w:t>
            </w:r>
          </w:p>
        </w:tc>
      </w:tr>
      <w:tr>
        <w:tc>
          <w:tcPr>
            <w:tcW w:type="dxa" w:w="2880"/>
          </w:tcPr>
          <w:p>
            <w:r>
              <w:t>Timestamper</w:t>
            </w:r>
          </w:p>
        </w:tc>
        <w:tc>
          <w:tcPr>
            <w:tcW w:type="dxa" w:w="2880"/>
          </w:tcPr>
          <w:p>
            <w:r>
              <w:t>(installed in lab)</w:t>
            </w:r>
          </w:p>
        </w:tc>
        <w:tc>
          <w:tcPr>
            <w:tcW w:type="dxa" w:w="2880"/>
          </w:tcPr>
          <w:p>
            <w:r>
              <w:t>Timestamps in console output</w:t>
            </w:r>
          </w:p>
        </w:tc>
      </w:tr>
      <w:tr>
        <w:tc>
          <w:tcPr>
            <w:tcW w:type="dxa" w:w="2880"/>
          </w:tcPr>
          <w:p>
            <w:r>
              <w:t>Dark Theme</w:t>
            </w:r>
          </w:p>
        </w:tc>
        <w:tc>
          <w:tcPr>
            <w:tcW w:type="dxa" w:w="2880"/>
          </w:tcPr>
          <w:p>
            <w:r>
              <w:t>(installed in lab)</w:t>
            </w:r>
          </w:p>
        </w:tc>
        <w:tc>
          <w:tcPr>
            <w:tcW w:type="dxa" w:w="2880"/>
          </w:tcPr>
          <w:p>
            <w:r>
              <w:t>UI appearance customization</w:t>
            </w:r>
          </w:p>
        </w:tc>
      </w:tr>
    </w:tbl>
    <w:p/>
    <w:p>
      <w:pPr>
        <w:pStyle w:val="Heading1"/>
      </w:pPr>
      <w:r>
        <w:t>Plugin File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Extension</w:t>
            </w:r>
          </w:p>
        </w:tc>
        <w:tc>
          <w:tcPr>
            <w:tcW w:type="dxa" w:w="2880"/>
          </w:tcPr>
          <w:p>
            <w:r>
              <w:t>Full Name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.jpi</w:t>
            </w:r>
          </w:p>
        </w:tc>
        <w:tc>
          <w:tcPr>
            <w:tcW w:type="dxa" w:w="2880"/>
          </w:tcPr>
          <w:p>
            <w:r>
              <w:t>Jenkins Plugin</w:t>
            </w:r>
          </w:p>
        </w:tc>
        <w:tc>
          <w:tcPr>
            <w:tcW w:type="dxa" w:w="2880"/>
          </w:tcPr>
          <w:p>
            <w:r>
              <w:t>Current standard format</w:t>
            </w:r>
          </w:p>
        </w:tc>
      </w:tr>
      <w:tr>
        <w:tc>
          <w:tcPr>
            <w:tcW w:type="dxa" w:w="2880"/>
          </w:tcPr>
          <w:p>
            <w:r>
              <w:t>.hpi</w:t>
            </w:r>
          </w:p>
        </w:tc>
        <w:tc>
          <w:tcPr>
            <w:tcW w:type="dxa" w:w="2880"/>
          </w:tcPr>
          <w:p>
            <w:r>
              <w:t>Hudson Plugin</w:t>
            </w:r>
          </w:p>
        </w:tc>
        <w:tc>
          <w:tcPr>
            <w:tcW w:type="dxa" w:w="2880"/>
          </w:tcPr>
          <w:p>
            <w:r>
              <w:t>Legacy format (Hudson = Jenkins predecessor)</w:t>
            </w:r>
          </w:p>
        </w:tc>
      </w:tr>
    </w:tbl>
    <w:p/>
    <w:p>
      <w:pPr>
        <w:pStyle w:val="ListBullet"/>
      </w:pPr>
      <w:r>
        <w:t>Plugins are JAR files — contain code, resources, configuration</w:t>
      </w:r>
    </w:p>
    <w:p>
      <w:pPr>
        <w:pStyle w:val="ListBullet"/>
      </w:pPr>
      <w:r>
        <w:t>Stored in: JENKINS_HOME/plugins/ directory</w:t>
      </w:r>
    </w:p>
    <w:p>
      <w:pPr>
        <w:pStyle w:val="ListBullet"/>
      </w:pPr>
      <w:r>
        <w:t>.jpi files are archive formats for distribution</w:t>
      </w:r>
    </w:p>
    <w:p>
      <w:pPr>
        <w:pStyle w:val="ListBullet"/>
      </w:pPr>
      <w:r>
        <w:t>If duplicate plugins with different extensions → .jpi takes priority</w:t>
      </w:r>
    </w:p>
    <w:p>
      <w:pPr>
        <w:pStyle w:val="Heading1"/>
      </w:pPr>
      <w:r>
        <w:t>Plugin Installation at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Suggested plugins</w:t>
            </w:r>
          </w:p>
        </w:tc>
        <w:tc>
          <w:tcPr>
            <w:tcW w:type="dxa" w:w="4320"/>
          </w:tcPr>
          <w:p>
            <w:r>
              <w:t>Curated essential list — safe starting point</w:t>
            </w:r>
          </w:p>
        </w:tc>
      </w:tr>
      <w:tr>
        <w:tc>
          <w:tcPr>
            <w:tcW w:type="dxa" w:w="4320"/>
          </w:tcPr>
          <w:p>
            <w:r>
              <w:t>Manual selection</w:t>
            </w:r>
          </w:p>
        </w:tc>
        <w:tc>
          <w:tcPr>
            <w:tcW w:type="dxa" w:w="4320"/>
          </w:tcPr>
          <w:p>
            <w:r>
              <w:t>Choose specific plugins yourself</w:t>
            </w:r>
          </w:p>
        </w:tc>
      </w:tr>
      <w:tr>
        <w:tc>
          <w:tcPr>
            <w:tcW w:type="dxa" w:w="4320"/>
          </w:tcPr>
          <w:p>
            <w:r>
              <w:t>Select None</w:t>
            </w:r>
          </w:p>
        </w:tc>
        <w:tc>
          <w:tcPr>
            <w:tcW w:type="dxa" w:w="4320"/>
          </w:tcPr>
          <w:p>
            <w:r>
              <w:t>Install nothing — add later (lab approach)</w:t>
            </w:r>
          </w:p>
        </w:tc>
      </w:tr>
    </w:tbl>
    <w:p/>
    <w:p>
      <w:r>
        <w:t>Popular suggested plugins: Git, Pipeline, Gradle, Maven</w:t>
      </w:r>
    </w:p>
    <w:p>
      <w:pPr>
        <w:pStyle w:val="Heading1"/>
      </w:pPr>
      <w:r>
        <w:t>Plugin Management</w:t>
      </w:r>
    </w:p>
    <w:p>
      <w:pPr>
        <w:pStyle w:val="ListBullet"/>
      </w:pPr>
      <w:r>
        <w:t>Manage via: Jenkins Management Console → Plugins</w:t>
      </w:r>
    </w:p>
    <w:p>
      <w:pPr>
        <w:pStyle w:val="ListBullet"/>
      </w:pPr>
      <w:r>
        <w:t>Enable — activate a disabled plugin</w:t>
      </w:r>
    </w:p>
    <w:p>
      <w:pPr>
        <w:pStyle w:val="ListBullet"/>
      </w:pPr>
      <w:r>
        <w:t>Disable — deactivate without uninstalling</w:t>
      </w:r>
    </w:p>
    <w:p>
      <w:pPr>
        <w:pStyle w:val="ListBullet"/>
      </w:pPr>
      <w:r>
        <w:t>Uninstall — remove plugin (careful — dependencies!)</w:t>
      </w:r>
    </w:p>
    <w:p>
      <w:pPr>
        <w:pStyle w:val="ListBullet"/>
      </w:pPr>
      <w:r>
        <w:t>Some plugins depend on others — uninstalling parent breaks dependents</w:t>
      </w:r>
    </w:p>
    <w:p>
      <w:pPr>
        <w:pStyle w:val="ListBullet"/>
      </w:pPr>
      <w:r>
        <w:t>Update Center — official plugin repository (upcoming session)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