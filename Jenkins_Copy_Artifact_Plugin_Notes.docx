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Copy Artifact Plugin — Full Chain Lab</w:t>
      </w:r>
    </w:p>
    <w:p>
      <w:r>
        <w:t>Install Copy Artifact plugin, configure build → test → deploy chain with artifact archiving and copying. Includes Yet Another Build Visualizer plugin for pipeline visualization.</w:t>
      </w:r>
    </w:p>
    <w:p>
      <w:pPr>
        <w:pStyle w:val="Heading1"/>
      </w:pPr>
      <w:r>
        <w:t>Install Copy Artifact Plugin</w:t>
      </w:r>
    </w:p>
    <w:p>
      <w:pPr>
        <w:pStyle w:val="ListNumber"/>
      </w:pPr>
      <w:r>
        <w:t>1. Manage Jenkins → Plugins</w:t>
      </w:r>
    </w:p>
    <w:p>
      <w:pPr>
        <w:pStyle w:val="ListNumber"/>
      </w:pPr>
      <w:r>
        <w:t>2. Available plugins tab → search "Copy Artifact"</w:t>
      </w:r>
    </w:p>
    <w:p>
      <w:pPr>
        <w:pStyle w:val="ListNumber"/>
      </w:pPr>
      <w:r>
        <w:t>3. Check box → read documentation → Install</w:t>
      </w:r>
    </w:p>
    <w:p>
      <w:pPr>
        <w:pStyle w:val="ListNumber"/>
      </w:pPr>
      <w:r>
        <w:t>4. Choose: Install now (or after restart)</w:t>
      </w:r>
    </w:p>
    <w:p>
      <w:pPr>
        <w:pStyle w:val="ListNumber"/>
      </w:pPr>
      <w:r>
        <w:t>5. Verify: Installed plugins tab</w:t>
      </w:r>
    </w:p>
    <w:p>
      <w:pPr>
        <w:pStyle w:val="Heading1"/>
      </w:pPr>
      <w:r>
        <w:t>3-Job Chain Overview</w:t>
      </w:r>
    </w:p>
    <w:p>
      <w:pPr>
        <w:pStyle w:val="IntenseQuote"/>
      </w:pPr>
      <w:r>
        <w:t>ASCII build job → ASCII test job → ASCII deploy job</w:t>
        <w:br/>
        <w:t>Each job passes artifact to next via Copy Artifact Plugin</w:t>
      </w:r>
    </w:p>
    <w:p>
      <w:pPr>
        <w:pStyle w:val="Heading1"/>
      </w:pPr>
      <w:r>
        <w:t>Build Job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Permission to Copy Artifact</w:t>
            </w:r>
          </w:p>
        </w:tc>
        <w:tc>
          <w:tcPr>
            <w:tcW w:type="dxa" w:w="4320"/>
          </w:tcPr>
          <w:p>
            <w:r>
              <w:t>ASCII-test-job (only this job can copy)</w:t>
            </w:r>
          </w:p>
        </w:tc>
      </w:tr>
      <w:tr>
        <w:tc>
          <w:tcPr>
            <w:tcW w:type="dxa" w:w="4320"/>
          </w:tcPr>
          <w:p>
            <w:r>
              <w:t>Post-build: Archive the artifacts</w:t>
            </w:r>
          </w:p>
        </w:tc>
        <w:tc>
          <w:tcPr>
            <w:tcW w:type="dxa" w:w="4320"/>
          </w:tcPr>
          <w:p>
            <w:r>
              <w:t>advice.json (root of workspace)</w:t>
            </w:r>
          </w:p>
        </w:tc>
      </w:tr>
      <w:tr>
        <w:tc>
          <w:tcPr>
            <w:tcW w:type="dxa" w:w="4320"/>
          </w:tcPr>
          <w:p>
            <w:r>
              <w:t>Archive condition</w:t>
            </w:r>
          </w:p>
        </w:tc>
        <w:tc>
          <w:tcPr>
            <w:tcW w:type="dxa" w:w="4320"/>
          </w:tcPr>
          <w:p>
            <w:r>
              <w:t>Only if build successful</w:t>
            </w:r>
          </w:p>
        </w:tc>
      </w:tr>
      <w:tr>
        <w:tc>
          <w:tcPr>
            <w:tcW w:type="dxa" w:w="4320"/>
          </w:tcPr>
          <w:p>
            <w:r>
              <w:t>Post-build: Build other projects</w:t>
            </w:r>
          </w:p>
        </w:tc>
        <w:tc>
          <w:tcPr>
            <w:tcW w:type="dxa" w:w="4320"/>
          </w:tcPr>
          <w:p>
            <w:r>
              <w:t>ASCII test job (on success) — from previous session</w:t>
            </w:r>
          </w:p>
        </w:tc>
      </w:tr>
    </w:tbl>
    <w:p/>
    <w:p>
      <w:pPr>
        <w:pStyle w:val="Heading1"/>
      </w:pPr>
      <w:r>
        <w:t>Test Job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Build Step 1 (TOP)</w:t>
            </w:r>
          </w:p>
        </w:tc>
        <w:tc>
          <w:tcPr>
            <w:tcW w:type="dxa" w:w="4320"/>
          </w:tcPr>
          <w:p>
            <w:r>
              <w:t>Copy artifacts from another project</w:t>
            </w:r>
          </w:p>
        </w:tc>
      </w:tr>
      <w:tr>
        <w:tc>
          <w:tcPr>
            <w:tcW w:type="dxa" w:w="4320"/>
          </w:tcPr>
          <w:p>
            <w:r>
              <w:t>Source project</w:t>
            </w:r>
          </w:p>
        </w:tc>
        <w:tc>
          <w:tcPr>
            <w:tcW w:type="dxa" w:w="4320"/>
          </w:tcPr>
          <w:p>
            <w:r>
              <w:t>ASCII build job</w:t>
            </w:r>
          </w:p>
        </w:tc>
      </w:tr>
      <w:tr>
        <w:tc>
          <w:tcPr>
            <w:tcW w:type="dxa" w:w="4320"/>
          </w:tcPr>
          <w:p>
            <w:r>
              <w:t>Which build</w:t>
            </w:r>
          </w:p>
        </w:tc>
        <w:tc>
          <w:tcPr>
            <w:tcW w:type="dxa" w:w="4320"/>
          </w:tcPr>
          <w:p>
            <w:r>
              <w:t>Latest successful build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advice.json</w:t>
            </w:r>
          </w:p>
        </w:tc>
      </w:tr>
      <w:tr>
        <w:tc>
          <w:tcPr>
            <w:tcW w:type="dxa" w:w="4320"/>
          </w:tcPr>
          <w:p>
            <w:r>
              <w:t>Build Step 2</w:t>
            </w:r>
          </w:p>
        </w:tc>
        <w:tc>
          <w:tcPr>
            <w:tcW w:type="dxa" w:w="4320"/>
          </w:tcPr>
          <w:p>
            <w:r>
              <w:t>Execute shell (jq + wc test)</w:t>
            </w:r>
          </w:p>
        </w:tc>
      </w:tr>
      <w:tr>
        <w:tc>
          <w:tcPr>
            <w:tcW w:type="dxa" w:w="4320"/>
          </w:tcPr>
          <w:p>
            <w:r>
              <w:t>Post-build: Archive artifacts</w:t>
            </w:r>
          </w:p>
        </w:tc>
        <w:tc>
          <w:tcPr>
            <w:tcW w:type="dxa" w:w="4320"/>
          </w:tcPr>
          <w:p>
            <w:r>
              <w:t>advice.message (on success)</w:t>
            </w:r>
          </w:p>
        </w:tc>
      </w:tr>
      <w:tr>
        <w:tc>
          <w:tcPr>
            <w:tcW w:type="dxa" w:w="4320"/>
          </w:tcPr>
          <w:p>
            <w:r>
              <w:t>Post-build: Build other projects</w:t>
            </w:r>
          </w:p>
        </w:tc>
        <w:tc>
          <w:tcPr>
            <w:tcW w:type="dxa" w:w="4320"/>
          </w:tcPr>
          <w:p>
            <w:r>
              <w:t>ASCII deploy job (on success)</w:t>
            </w:r>
          </w:p>
        </w:tc>
      </w:tr>
    </w:tbl>
    <w:p/>
    <w:p>
      <w:pPr>
        <w:pStyle w:val="Heading1"/>
      </w:pPr>
      <w:r>
        <w:t>Deploy Job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Build Step 1</w:t>
            </w:r>
          </w:p>
        </w:tc>
        <w:tc>
          <w:tcPr>
            <w:tcW w:type="dxa" w:w="4320"/>
          </w:tcPr>
          <w:p>
            <w:r>
              <w:t>Copy artifacts from test job (advice.message, stable builds)</w:t>
            </w:r>
          </w:p>
        </w:tc>
      </w:tr>
      <w:tr>
        <w:tc>
          <w:tcPr>
            <w:tcW w:type="dxa" w:w="4320"/>
          </w:tcPr>
          <w:p>
            <w:r>
              <w:t>Build Step 2</w:t>
            </w:r>
          </w:p>
        </w:tc>
        <w:tc>
          <w:tcPr>
            <w:tcW w:type="dxa" w:w="4320"/>
          </w:tcPr>
          <w:p>
            <w:r>
              <w:t>Execute shell (cowsay ASCII artwork)</w:t>
            </w:r>
          </w:p>
        </w:tc>
      </w:tr>
      <w:tr>
        <w:tc>
          <w:tcPr>
            <w:tcW w:type="dxa" w:w="4320"/>
          </w:tcPr>
          <w:p>
            <w:r>
              <w:t>Build Triggers</w:t>
            </w:r>
          </w:p>
        </w:tc>
        <w:tc>
          <w:tcPr>
            <w:tcW w:type="dxa" w:w="4320"/>
          </w:tcPr>
          <w:p>
            <w:r>
              <w:t>Build after other projects: ASCII test job (stable only)</w:t>
            </w:r>
          </w:p>
        </w:tc>
      </w:tr>
    </w:tbl>
    <w:p/>
    <w:p>
      <w:r>
        <w:t>Trigger options: Post-build Action OR Build Triggers — both work.</w:t>
      </w:r>
    </w:p>
    <w:p>
      <w:pPr>
        <w:pStyle w:val="Heading1"/>
      </w:pPr>
      <w:r>
        <w:t>Full Chain Execution</w:t>
      </w:r>
    </w:p>
    <w:p>
      <w:pPr>
        <w:pStyle w:val="ListNumber"/>
      </w:pPr>
      <w:r>
        <w:t>1. Build Now on ASCII build job</w:t>
      </w:r>
    </w:p>
    <w:p>
      <w:pPr>
        <w:pStyle w:val="ListNumber"/>
      </w:pPr>
      <w:r>
        <w:t>2. Build #4 SUCCESS → auto-triggers test job</w:t>
      </w:r>
    </w:p>
    <w:p>
      <w:pPr>
        <w:pStyle w:val="ListNumber"/>
      </w:pPr>
      <w:r>
        <w:t>3. Test job pending → SUCCESS → auto-triggers deploy job</w:t>
      </w:r>
    </w:p>
    <w:p>
      <w:pPr>
        <w:pStyle w:val="ListNumber"/>
      </w:pPr>
      <w:r>
        <w:t>4. Deploy job SUCCESS → cowsay ASCII artwork in logs</w:t>
      </w:r>
    </w:p>
    <w:p>
      <w:pPr>
        <w:pStyle w:val="ListNumber"/>
      </w:pPr>
      <w:r>
        <w:t>5. Console log shows full chain: build → test → deploy</w:t>
      </w:r>
    </w:p>
    <w:p>
      <w:pPr>
        <w:pStyle w:val="ListNumber"/>
      </w:pPr>
      <w:r>
        <w:t>6. Each job copies artifact from previous job</w:t>
      </w:r>
    </w:p>
    <w:p>
      <w:pPr>
        <w:pStyle w:val="Heading1"/>
      </w:pPr>
      <w:r>
        <w:t>Yet Another Build Visualizer Plugin</w:t>
      </w:r>
    </w:p>
    <w:p>
      <w:pPr>
        <w:pStyle w:val="ListBullet"/>
      </w:pPr>
      <w:r>
        <w:t>Purpose: Visualize upstream/downstream build flow</w:t>
      </w:r>
    </w:p>
    <w:p>
      <w:pPr>
        <w:pStyle w:val="ListBullet"/>
      </w:pPr>
      <w:r>
        <w:t>Install: Download .hpi from Releases → Plugins → Advanced → Upload → Deploy</w:t>
      </w:r>
    </w:p>
    <w:p>
      <w:pPr>
        <w:pStyle w:val="ListBullet"/>
      </w:pPr>
      <w:r>
        <w:t>File: yet-another-build-visualizer.hpi</w:t>
      </w:r>
    </w:p>
    <w:p>
      <w:pPr>
        <w:pStyle w:val="ListBullet"/>
      </w:pPr>
      <w:r>
        <w:t>View: Open any chained job → see visual pipeline graph</w:t>
      </w:r>
    </w:p>
    <w:p>
      <w:pPr>
        <w:pStyle w:val="ListBullet"/>
      </w:pPr>
      <w:r>
        <w:t>Shows: build numbers, upstream/downstream, success/fail history</w:t>
      </w:r>
    </w:p>
    <w:p>
      <w:pPr>
        <w:pStyle w:val="ListBullet"/>
      </w:pPr>
      <w:r>
        <w:t>Useful when 5+ projects chained together</w:t>
      </w:r>
    </w:p>
    <w:p>
      <w:pPr>
        <w:pStyle w:val="Heading1"/>
      </w:pPr>
      <w:r>
        <w:t>Two Ways to Install Plugins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Steps</w:t>
            </w:r>
          </w:p>
        </w:tc>
      </w:tr>
      <w:tr>
        <w:tc>
          <w:tcPr>
            <w:tcW w:type="dxa" w:w="4320"/>
          </w:tcPr>
          <w:p>
            <w:r>
              <w:t>Update Center</w:t>
            </w:r>
          </w:p>
        </w:tc>
        <w:tc>
          <w:tcPr>
            <w:tcW w:type="dxa" w:w="4320"/>
          </w:tcPr>
          <w:p>
            <w:r>
              <w:t>Plugins → Available → search → Install</w:t>
            </w:r>
          </w:p>
        </w:tc>
      </w:tr>
      <w:tr>
        <w:tc>
          <w:tcPr>
            <w:tcW w:type="dxa" w:w="4320"/>
          </w:tcPr>
          <w:p>
            <w:r>
              <w:t>Manual HPI upload</w:t>
            </w:r>
          </w:p>
        </w:tc>
        <w:tc>
          <w:tcPr>
            <w:tcW w:type="dxa" w:w="4320"/>
          </w:tcPr>
          <w:p>
            <w:r>
              <w:t>Download .hpi → Plugins → Advanced → Upload → Deploy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