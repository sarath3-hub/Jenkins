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Parameterized Builds — Master Notes</w:t>
      </w:r>
    </w:p>
    <w:p>
      <w:pPr>
        <w:pStyle w:val="Heading1"/>
      </w:pPr>
      <w:r>
        <w:t>1. What &amp; Why</w:t>
      </w:r>
    </w:p>
    <w:p>
      <w:r>
        <w:t>What: Jenkins parameterized builds accept user inputs at trigger time to customize pipeline behavior dynamically.</w:t>
        <w:br/>
        <w:t>Why: Single job handles multiple branches/environments without hardcoding branch names, ports, or sleep durations.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Create Pipeline job → SCM from Git (test branch initially)</w:t>
      </w:r>
    </w:p>
    <w:p>
      <w:pPr>
        <w:pStyle w:val="ListBullet"/>
      </w:pPr>
      <w:r>
        <w:t>Run non-parameterized build → verify stages work</w:t>
      </w:r>
    </w:p>
    <w:p>
      <w:pPr>
        <w:pStyle w:val="ListBullet"/>
      </w:pPr>
      <w:r>
        <w:t>Enable "This project is parameterized" in Configure</w:t>
      </w:r>
    </w:p>
    <w:p>
      <w:pPr>
        <w:pStyle w:val="ListBullet"/>
      </w:pPr>
      <w:r>
        <w:t>Add branch_name (String), app_port (String), sleepTime (Choice)</w:t>
      </w:r>
    </w:p>
    <w:p>
      <w:pPr>
        <w:pStyle w:val="ListBullet"/>
      </w:pPr>
      <w:r>
        <w:t>SCM Branch Specifier: ${params.branch_name}</w:t>
      </w:r>
    </w:p>
    <w:p>
      <w:pPr>
        <w:pStyle w:val="ListBullet"/>
      </w:pPr>
      <w:r>
        <w:t>Edit Jenkinsfile on test + main branches — use ${params.xxx}</w:t>
      </w:r>
    </w:p>
    <w:p>
      <w:pPr>
        <w:pStyle w:val="ListBullet"/>
      </w:pPr>
      <w:r>
        <w:t>Use double quotes for parameter interpolation in shell commands</w:t>
      </w:r>
    </w:p>
    <w:p>
      <w:pPr>
        <w:pStyle w:val="ListBullet"/>
      </w:pPr>
      <w:r>
        <w:t>Refresh → Build with Parameters → set values → trigger</w:t>
      </w:r>
    </w:p>
    <w:p>
      <w:pPr>
        <w:pStyle w:val="ListBullet"/>
      </w:pPr>
      <w:r>
        <w:t>Different branches run different stages from their Jenkinsfiles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Parameterized build — dynamic inputs at trigger time</w:t>
      </w:r>
    </w:p>
    <w:p>
      <w:pPr>
        <w:pStyle w:val="ListBullet"/>
      </w:pPr>
      <w:r>
        <w:t>This project is parameterized — enable in job Configure</w:t>
      </w:r>
    </w:p>
    <w:p>
      <w:pPr>
        <w:pStyle w:val="ListBullet"/>
      </w:pPr>
      <w:r>
        <w:t>Build with Parameters — replaces Build Now button</w:t>
      </w:r>
    </w:p>
    <w:p>
      <w:pPr>
        <w:pStyle w:val="ListBullet"/>
      </w:pPr>
      <w:r>
        <w:t>params.branch_name — SCM branch parameter reference</w:t>
      </w:r>
    </w:p>
    <w:p>
      <w:pPr>
        <w:pStyle w:val="ListBullet"/>
      </w:pPr>
      <w:r>
        <w:t>params.app_port — dynamic port for integration testing</w:t>
      </w:r>
    </w:p>
    <w:p>
      <w:pPr>
        <w:pStyle w:val="ListBullet"/>
      </w:pPr>
      <w:r>
        <w:t>params.sleepTime — Choice parameter for sleep duration</w:t>
      </w:r>
    </w:p>
    <w:p>
      <w:pPr>
        <w:pStyle w:val="ListBullet"/>
      </w:pPr>
      <w:r>
        <w:t>Single quotes — literal, no expansion</w:t>
      </w:r>
    </w:p>
    <w:p>
      <w:pPr>
        <w:pStyle w:val="ListBullet"/>
      </w:pPr>
      <w:r>
        <w:t>Double quotes — variable substitution in Groovy</w:t>
      </w:r>
    </w:p>
    <w:p>
      <w:pPr>
        <w:pStyle w:val="ListBullet"/>
      </w:pPr>
      <w:r>
        <w:t>${params.xxx} — Groovy string interpolation syntax</w:t>
      </w:r>
    </w:p>
    <w:p>
      <w:pPr>
        <w:pStyle w:val="ListBullet"/>
      </w:pPr>
      <w:r>
        <w:t>Choice Parameter — options one per line, first = default</w:t>
      </w:r>
    </w:p>
    <w:p>
      <w:pPr>
        <w:pStyle w:val="ListBullet"/>
      </w:pPr>
      <w:r>
        <w:t>Triple double quotes — multiline Groovy strings</w:t>
      </w:r>
    </w:p>
    <w:p>
      <w:pPr>
        <w:pStyle w:val="ListBullet"/>
      </w:pPr>
      <w:r>
        <w:t>Branch-specific Jenkinsfile — different stages per branch</w:t>
      </w:r>
    </w:p>
    <w:p>
      <w:pPr>
        <w:pStyle w:val="ListBullet"/>
      </w:pPr>
      <w:r>
        <w:t>java -jar &gt; /dev/null &amp; — background local deployment</w:t>
      </w:r>
    </w:p>
    <w:p>
      <w:pPr>
        <w:pStyle w:val="Heading1"/>
      </w:pPr>
      <w:r>
        <w:t>4. Commands</w:t>
      </w:r>
    </w:p>
    <w:p>
      <w:pPr>
        <w:pStyle w:val="ListBullet"/>
      </w:pPr>
      <w:r>
        <w:t>This project is parameterized — enable in Configure</w:t>
      </w:r>
    </w:p>
    <w:p>
      <w:pPr>
        <w:pStyle w:val="ListBullet"/>
      </w:pPr>
      <w:r>
        <w:t>${params.branch_name} — dynamic SCM branch</w:t>
      </w:r>
    </w:p>
    <w:p>
      <w:pPr>
        <w:pStyle w:val="ListBullet"/>
      </w:pPr>
      <w:r>
        <w:t>${params.app_port} — dynamic port in curl</w:t>
      </w:r>
    </w:p>
    <w:p>
      <w:pPr>
        <w:pStyle w:val="ListBullet"/>
      </w:pPr>
      <w:r>
        <w:t>${params.sleepTime} — dynamic sleep duration</w:t>
      </w:r>
    </w:p>
    <w:p>
      <w:pPr>
        <w:pStyle w:val="ListBullet"/>
      </w:pPr>
      <w:r>
        <w:t>curl http://localhost:${params.app_port}/hello — integration test</w:t>
      </w:r>
    </w:p>
    <w:p>
      <w:pPr>
        <w:pStyle w:val="ListBullet"/>
      </w:pPr>
      <w:r>
        <w:t>java -jar app.jar &gt; /dev/null &amp; — background deploy</w:t>
      </w:r>
    </w:p>
    <w:p>
      <w:pPr>
        <w:pStyle w:val="ListBullet"/>
      </w:pPr>
      <w:r>
        <w:t>Build with Parameters — trigger with custom values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Build Now instead of Build with Parameters → enable parameterized + refresh</w:t>
      </w:r>
    </w:p>
    <w:p>
      <w:pPr>
        <w:pStyle w:val="ListBullet"/>
      </w:pPr>
      <w:r>
        <w:t>Parameter not substituted → use double quotes, not single quotes</w:t>
      </w:r>
    </w:p>
    <w:p>
      <w:pPr>
        <w:pStyle w:val="ListBullet"/>
      </w:pPr>
      <w:r>
        <w:t>Wrong branch checked out → verify branch_name parameter value</w:t>
      </w:r>
    </w:p>
    <w:p>
      <w:pPr>
        <w:pStyle w:val="ListBullet"/>
      </w:pPr>
      <w:r>
        <w:t>curl fails → check app_port parameter matches deployed port</w:t>
      </w:r>
    </w:p>
    <w:p>
      <w:pPr>
        <w:pStyle w:val="ListBullet"/>
      </w:pPr>
      <w:r>
        <w:t>sleep not waiting → verify sleepTime Choice parameter selected</w:t>
      </w:r>
    </w:p>
    <w:p>
      <w:pPr>
        <w:pStyle w:val="ListBullet"/>
      </w:pPr>
      <w:r>
        <w:t>Stages differ between builds → expected, different branch Jenkinsfiles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What are parameterized builds? A: Builds accepting inputs at trigger for dynamic customization</w:t>
      </w:r>
    </w:p>
    <w:p>
      <w:pPr>
        <w:pStyle w:val="ListBullet"/>
      </w:pPr>
      <w:r>
        <w:t>Q: How to reference parameters in Jenkinsfile? A: params.name or ${params.name}</w:t>
      </w:r>
    </w:p>
    <w:p>
      <w:pPr>
        <w:pStyle w:val="ListBullet"/>
      </w:pPr>
      <w:r>
        <w:t>Q: Single vs double quotes in pipeline? A: Single=literal; Double=variable expansion</w:t>
      </w:r>
    </w:p>
    <w:p>
      <w:pPr>
        <w:pStyle w:val="ListBullet"/>
      </w:pPr>
      <w:r>
        <w:t>Q: Parameter types available? A: String, Boolean, Choice, Credentials, File, Password, multi-line</w:t>
      </w:r>
    </w:p>
    <w:p>
      <w:pPr>
        <w:pStyle w:val="ListBullet"/>
      </w:pPr>
      <w:r>
        <w:t>Q: Choice parameter default? A: First line in the options list</w:t>
      </w:r>
    </w:p>
    <w:p>
      <w:pPr>
        <w:pStyle w:val="ListBullet"/>
      </w:pPr>
      <w:r>
        <w:t>Q: Why one job for two branches? A: branch_name parameter switches SCM branch dynamically</w:t>
      </w:r>
    </w:p>
    <w:p>
      <w:pPr>
        <w:pStyle w:val="ListBullet"/>
      </w:pPr>
      <w:r>
        <w:t>Q: Build Now vs Build with Parameters? A: Parameters enabled → Build with Parameters appears</w:t>
      </w:r>
    </w:p>
    <w:p>
      <w:pPr>
        <w:pStyle w:val="ListBullet"/>
      </w:pPr>
      <w:r>
        <w:t>Q: Triple double quotes purpose? A: Multiline strings preserving whitespace in Groovy</w:t>
      </w:r>
    </w:p>
    <w:p>
      <w:pPr>
        <w:pStyle w:val="Heading1"/>
      </w:pPr>
      <w:r>
        <w:t>7. Exam Traps</w:t>
      </w:r>
    </w:p>
    <w:p>
      <w:pPr>
        <w:pStyle w:val="ListBullet"/>
      </w:pPr>
      <w:r>
        <w:t>Single quotes allow ${params.xxx}? — NO, build fails</w:t>
      </w:r>
    </w:p>
    <w:p>
      <w:pPr>
        <w:pStyle w:val="ListBullet"/>
      </w:pPr>
      <w:r>
        <w:t>Parameterized builds need plugin install? — NO, built-in feature</w:t>
      </w:r>
    </w:p>
    <w:p>
      <w:pPr>
        <w:pStyle w:val="ListBullet"/>
      </w:pPr>
      <w:r>
        <w:t>Same stages on all branches? — NO, each branch has own Jenkinsfile</w:t>
      </w:r>
    </w:p>
    <w:p>
      <w:pPr>
        <w:pStyle w:val="ListBullet"/>
      </w:pPr>
      <w:r>
        <w:t>branch_name hardcoded in SCM after parameterization? — NO, use ${params.branch_name}</w:t>
      </w:r>
    </w:p>
    <w:p>
      <w:pPr>
        <w:pStyle w:val="ListBullet"/>
      </w:pPr>
      <w:r>
        <w:t>Choice parameter options comma-separated? — NO, one per line</w:t>
      </w:r>
    </w:p>
    <w:p>
      <w:pPr>
        <w:pStyle w:val="ListBullet"/>
      </w:pPr>
      <w:r>
        <w:t>Build Now still works with parameters? — Changes to Build with Parameters</w:t>
      </w:r>
    </w:p>
    <w:p>
      <w:pPr>
        <w:pStyle w:val="ListBullet"/>
      </w:pPr>
      <w:r>
        <w:t>params.xxx works in single-quoted sh step? — NO, needs double quotes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Enable: Configure → This project is parameterized</w:t>
      </w:r>
    </w:p>
    <w:p>
      <w:pPr>
        <w:pStyle w:val="ListBullet"/>
      </w:pPr>
      <w:r>
        <w:t>branch_name (String, default main) → ${params.branch_name}</w:t>
      </w:r>
    </w:p>
    <w:p>
      <w:pPr>
        <w:pStyle w:val="ListBullet"/>
      </w:pPr>
      <w:r>
        <w:t>app_port (String, default 6767) → ${params.app_port}</w:t>
      </w:r>
    </w:p>
    <w:p>
      <w:pPr>
        <w:pStyle w:val="ListBullet"/>
      </w:pPr>
      <w:r>
        <w:t>sleepTime (Choice: 5s, 10s) → ${params.sleepTime}</w:t>
      </w:r>
    </w:p>
    <w:p>
      <w:pPr>
        <w:pStyle w:val="ListBullet"/>
      </w:pPr>
      <w:r>
        <w:t>Double quotes for params; single quotes for static</w:t>
      </w:r>
    </w:p>
    <w:p>
      <w:pPr>
        <w:pStyle w:val="ListBullet"/>
      </w:pPr>
      <w:r>
        <w:t>Trigger: Build with Parameters</w:t>
      </w:r>
    </w:p>
    <w:p>
      <w:pPr>
        <w:pStyle w:val="ListBullet"/>
      </w:pPr>
      <w:r>
        <w:t>Test: curl http://localhost:${params.app_port}/hello</w:t>
      </w:r>
    </w:p>
    <w:p>
      <w:pPr>
        <w:pStyle w:val="ListBullet"/>
      </w:pPr>
      <w:r>
        <w:t>Deploy: java -jar app.jar &gt; /dev/null &amp;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Parameterized builds = flexible, dynamic pipeline customization</w:t>
      </w:r>
    </w:p>
    <w:p>
      <w:pPr>
        <w:pStyle w:val="ListBullet"/>
      </w:pPr>
      <w:r>
        <w:t>One job handles test + main branches via branch_name parameter</w:t>
      </w:r>
    </w:p>
    <w:p>
      <w:pPr>
        <w:pStyle w:val="ListBullet"/>
      </w:pPr>
      <w:r>
        <w:t>Double quotes REQUIRED for ${params.xxx} in shell commands</w:t>
      </w:r>
    </w:p>
    <w:p>
      <w:pPr>
        <w:pStyle w:val="ListBullet"/>
      </w:pPr>
      <w:r>
        <w:t>Build Now becomes Build with Parameters after enabling</w:t>
      </w:r>
    </w:p>
    <w:p>
      <w:pPr>
        <w:pStyle w:val="ListBullet"/>
      </w:pPr>
      <w:r>
        <w:t>Different branches = different Jenkinsfile stages automatically</w:t>
      </w:r>
    </w:p>
    <w:p>
      <w:pPr>
        <w:pStyle w:val="ListBullet"/>
      </w:pPr>
      <w:r>
        <w:t>Choice parameters: one option per line, first is default</w:t>
      </w:r>
    </w:p>
    <w:p>
      <w:pPr>
        <w:pStyle w:val="ListBullet"/>
      </w:pPr>
      <w:r>
        <w:t>Integration test uses dynamic app_port and sleepTime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parameterized pipeline job → SCM Git test branch</w:t>
      </w:r>
    </w:p>
    <w:p>
      <w:pPr>
        <w:pStyle w:val="ListBullet"/>
      </w:pPr>
      <w:r>
        <w:t>Run initial build → verify all stages + curl 200 OK</w:t>
      </w:r>
    </w:p>
    <w:p>
      <w:pPr>
        <w:pStyle w:val="ListBullet"/>
      </w:pPr>
      <w:r>
        <w:t>Enable This project is parameterized</w:t>
      </w:r>
    </w:p>
    <w:p>
      <w:pPr>
        <w:pStyle w:val="ListBullet"/>
      </w:pPr>
      <w:r>
        <w:t>Add branch_name, app_port, sleepTime parameters</w:t>
      </w:r>
    </w:p>
    <w:p>
      <w:pPr>
        <w:pStyle w:val="ListBullet"/>
      </w:pPr>
      <w:r>
        <w:t>SCM Branch Specifier → ${params.branch_name}</w:t>
      </w:r>
    </w:p>
    <w:p>
      <w:pPr>
        <w:pStyle w:val="ListBullet"/>
      </w:pPr>
      <w:r>
        <w:t>Edit test branch Jenkinsfile — double quotes + params</w:t>
      </w:r>
    </w:p>
    <w:p>
      <w:pPr>
        <w:pStyle w:val="ListBullet"/>
      </w:pPr>
      <w:r>
        <w:t>Commit → refresh → Build with Parameters (test, 5s)</w:t>
      </w:r>
    </w:p>
    <w:p>
      <w:pPr>
        <w:pStyle w:val="ListBullet"/>
      </w:pPr>
      <w:r>
        <w:t>Verify echo + integration test values in Blue Ocean</w:t>
      </w:r>
    </w:p>
    <w:p>
      <w:pPr>
        <w:pStyle w:val="ListBullet"/>
      </w:pPr>
      <w:r>
        <w:t>Edit main branch Jenkinsfile — params.sleepTime</w:t>
      </w:r>
    </w:p>
    <w:p>
      <w:pPr>
        <w:pStyle w:val="ListBullet"/>
      </w:pPr>
      <w:r>
        <w:t>Build with Parameters (main, 15s) → verify different stages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problem do parameterized builds solve in this demo?</w:t>
      </w:r>
    </w:p>
    <w:p>
      <w:pPr>
        <w:pStyle w:val="ListBullet"/>
      </w:pPr>
      <w:r>
        <w:t>What are the 3 parameters and their types?</w:t>
      </w:r>
    </w:p>
    <w:p>
      <w:pPr>
        <w:pStyle w:val="ListBullet"/>
      </w:pPr>
      <w:r>
        <w:t>Why must double quotes be used with ${params.xxx}?</w:t>
      </w:r>
    </w:p>
    <w:p>
      <w:pPr>
        <w:pStyle w:val="ListBullet"/>
      </w:pPr>
      <w:r>
        <w:t>What changes in UI after enabling parameters?</w:t>
      </w:r>
    </w:p>
    <w:p>
      <w:pPr>
        <w:pStyle w:val="ListBullet"/>
      </w:pPr>
      <w:r>
        <w:t>How does branch_name parameter work with SCM?</w:t>
      </w:r>
    </w:p>
    <w:p>
      <w:pPr>
        <w:pStyle w:val="ListBullet"/>
      </w:pPr>
      <w:r>
        <w:t>What stages does test branch have vs main branch?</w:t>
      </w:r>
    </w:p>
    <w:p>
      <w:pPr>
        <w:pStyle w:val="ListBullet"/>
      </w:pPr>
      <w:r>
        <w:t>What does java -jar &gt; /dev/null &amp; do?</w:t>
      </w:r>
    </w:p>
    <w:p>
      <w:pPr>
        <w:pStyle w:val="ListBullet"/>
      </w:pPr>
      <w:r>
        <w:t>How are Choice parameter options configured?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