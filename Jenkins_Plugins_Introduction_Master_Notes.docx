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Plugins Introduction — Master Notes</w:t>
      </w:r>
    </w:p>
    <w:p>
      <w:pPr>
        <w:pStyle w:val="Heading1"/>
      </w:pPr>
      <w:r>
        <w:t>1. What &amp; Why</w:t>
      </w:r>
    </w:p>
    <w:p>
      <w:r>
        <w:t>What: Jenkins plugins — 1900+ extensions that add SCM, build, quality, notification, cloud, and scaling capabilities to Jenkins core.</w:t>
        <w:br/>
        <w:t>Why: Jenkins without plugins is just a basic automation server — plugins make it adaptable to any toolchain (Git, Maven, Docker, AWS, Slack, etc.).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Plugin = JAR file packaged as .jpi or .hpi archive</w:t>
      </w:r>
    </w:p>
    <w:p>
      <w:pPr>
        <w:pStyle w:val="ListBullet"/>
      </w:pPr>
      <w:r>
        <w:t>Installed to JENKINS_HOME/plugins/ directory</w:t>
      </w:r>
    </w:p>
    <w:p>
      <w:pPr>
        <w:pStyle w:val="ListBullet"/>
      </w:pPr>
      <w:r>
        <w:t>At setup: choose suggested plugins or manual selection</w:t>
      </w:r>
    </w:p>
    <w:p>
      <w:pPr>
        <w:pStyle w:val="ListBullet"/>
      </w:pPr>
      <w:r>
        <w:t>Manage via Jenkins Management Console → Plugins</w:t>
      </w:r>
    </w:p>
    <w:p>
      <w:pPr>
        <w:pStyle w:val="ListBullet"/>
      </w:pPr>
      <w:r>
        <w:t>Enable/disable/uninstall as needed</w:t>
      </w:r>
    </w:p>
    <w:p>
      <w:pPr>
        <w:pStyle w:val="ListBullet"/>
      </w:pPr>
      <w:r>
        <w:t>Update via Update Center (official repository)</w:t>
      </w:r>
    </w:p>
    <w:p>
      <w:pPr>
        <w:pStyle w:val="ListBullet"/>
      </w:pPr>
      <w:r>
        <w:t>Plugins extend project types, build steps, post-build actions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Plugin — extension adding functionality to Jenkins core</w:t>
      </w:r>
    </w:p>
    <w:p>
      <w:pPr>
        <w:pStyle w:val="ListBullet"/>
      </w:pPr>
      <w:r>
        <w:t>1900+ community-developed plugins</w:t>
      </w:r>
    </w:p>
    <w:p>
      <w:pPr>
        <w:pStyle w:val="ListBullet"/>
      </w:pPr>
      <w:r>
        <w:t>.jpi — Jenkins Plugin (current format)</w:t>
      </w:r>
    </w:p>
    <w:p>
      <w:pPr>
        <w:pStyle w:val="ListBullet"/>
      </w:pPr>
      <w:r>
        <w:t>.hpi — Hudson Plugin (legacy, Hudson = old Jenkins name)</w:t>
      </w:r>
    </w:p>
    <w:p>
      <w:pPr>
        <w:pStyle w:val="ListBullet"/>
      </w:pPr>
      <w:r>
        <w:t>JENKINS_HOME/plugins/ — plugin storage directory</w:t>
      </w:r>
    </w:p>
    <w:p>
      <w:pPr>
        <w:pStyle w:val="ListBullet"/>
      </w:pPr>
      <w:r>
        <w:t>Suggested plugins — curated essentials at setup</w:t>
      </w:r>
    </w:p>
    <w:p>
      <w:pPr>
        <w:pStyle w:val="ListBullet"/>
      </w:pPr>
      <w:r>
        <w:t>Plugin dependencies — some plugins require other plugins</w:t>
      </w:r>
    </w:p>
    <w:p>
      <w:pPr>
        <w:pStyle w:val="ListBullet"/>
      </w:pPr>
      <w:r>
        <w:t>Update Center — official Jenkins plugin repository</w:t>
      </w:r>
    </w:p>
    <w:p>
      <w:pPr>
        <w:pStyle w:val="ListBullet"/>
      </w:pPr>
      <w:r>
        <w:t>SCM plugins — GitHub, Bitbucket, Gitea integration</w:t>
      </w:r>
    </w:p>
    <w:p>
      <w:pPr>
        <w:pStyle w:val="ListBullet"/>
      </w:pPr>
      <w:r>
        <w:t>Build plugins — Maven, Gradle, Node.js support</w:t>
      </w:r>
    </w:p>
    <w:p>
      <w:pPr>
        <w:pStyle w:val="ListBullet"/>
      </w:pPr>
      <w:r>
        <w:t>Notification plugins — Slack, PagerDuty alerts</w:t>
      </w:r>
    </w:p>
    <w:p>
      <w:pPr>
        <w:pStyle w:val="ListBullet"/>
      </w:pPr>
      <w:r>
        <w:t>Cloud plugins — AWS, GCP, Azure deployment</w:t>
      </w:r>
    </w:p>
    <w:p>
      <w:pPr>
        <w:pStyle w:val="ListBullet"/>
      </w:pPr>
      <w:r>
        <w:t>Distributed build plugins — connect worker nodes</w:t>
      </w:r>
    </w:p>
    <w:p>
      <w:pPr>
        <w:pStyle w:val="Heading1"/>
      </w:pPr>
      <w:r>
        <w:t>4. Commands</w:t>
      </w:r>
    </w:p>
    <w:p>
      <w:pPr>
        <w:pStyle w:val="ListBullet"/>
      </w:pPr>
      <w:r>
        <w:t>(Concept lecture — plugin management via Jenkins UI)</w:t>
      </w:r>
    </w:p>
    <w:p>
      <w:pPr>
        <w:pStyle w:val="ListBullet"/>
      </w:pPr>
      <w:r>
        <w:t>Manage Jenkins → Plugins → Installed / Available / Updates</w:t>
      </w:r>
    </w:p>
    <w:p>
      <w:pPr>
        <w:pStyle w:val="ListBullet"/>
      </w:pPr>
      <w:r>
        <w:t>Plugin files on disk: ls /var/lib/jenkins/plugins/</w:t>
      </w:r>
    </w:p>
    <w:p>
      <w:pPr>
        <w:pStyle w:val="ListBullet"/>
      </w:pPr>
      <w:r>
        <w:t>REST API plugin install — covered in later sessions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Plugin not working → check if enabled in Plugins manager</w:t>
      </w:r>
    </w:p>
    <w:p>
      <w:pPr>
        <w:pStyle w:val="ListBullet"/>
      </w:pPr>
      <w:r>
        <w:t>Build step missing → plugin may not be installed</w:t>
      </w:r>
    </w:p>
    <w:p>
      <w:pPr>
        <w:pStyle w:val="ListBullet"/>
      </w:pPr>
      <w:r>
        <w:t>After uninstall → check dependent plugins not broken</w:t>
      </w:r>
    </w:p>
    <w:p>
      <w:pPr>
        <w:pStyle w:val="ListBullet"/>
      </w:pPr>
      <w:r>
        <w:t>Duplicate plugin → .jpi takes priority over .hpi</w:t>
      </w:r>
    </w:p>
    <w:p>
      <w:pPr>
        <w:pStyle w:val="ListBullet"/>
      </w:pPr>
      <w:r>
        <w:t>Plugin update failed → check Update Center connectivity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are Jenkins plugins? A: Extensions (JAR files) adding tools/tech integration to Jenkins</w:t>
      </w:r>
    </w:p>
    <w:p>
      <w:pPr>
        <w:pStyle w:val="ListBullet"/>
      </w:pPr>
      <w:r>
        <w:t>Q: How many plugins available? A: 1900+ community-developed</w:t>
      </w:r>
    </w:p>
    <w:p>
      <w:pPr>
        <w:pStyle w:val="ListBullet"/>
      </w:pPr>
      <w:r>
        <w:t>Q: .jpi vs .hpi? A: .jpi=Jenkins Plugin (current); .hpi=Hudson Plugin (legacy)</w:t>
      </w:r>
    </w:p>
    <w:p>
      <w:pPr>
        <w:pStyle w:val="ListBullet"/>
      </w:pPr>
      <w:r>
        <w:t>Q: Where stored? A: JENKINS_HOME/plugins/ directory</w:t>
      </w:r>
    </w:p>
    <w:p>
      <w:pPr>
        <w:pStyle w:val="ListBullet"/>
      </w:pPr>
      <w:r>
        <w:t>Q: Duplicate plugin extensions? A: .jpi takes priority</w:t>
      </w:r>
    </w:p>
    <w:p>
      <w:pPr>
        <w:pStyle w:val="ListBullet"/>
      </w:pPr>
      <w:r>
        <w:t>Q: Suggested plugins at setup? A: Curated essentials — Git, Pipeline, Maven, Gradle</w:t>
      </w:r>
    </w:p>
    <w:p>
      <w:pPr>
        <w:pStyle w:val="ListBullet"/>
      </w:pPr>
      <w:r>
        <w:t>Q: Uninstall plugin safely? A: Check dependencies first — other plugins may depend on it</w:t>
      </w:r>
    </w:p>
    <w:p>
      <w:pPr>
        <w:pStyle w:val="ListBullet"/>
      </w:pPr>
      <w:r>
        <w:t>Q: Plugin categories? A: SCM, Build, Quality, Notification, Cloud, Distributed builds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Plugins optional for Jenkins? — Core is limited without them</w:t>
      </w:r>
    </w:p>
    <w:p>
      <w:pPr>
        <w:pStyle w:val="ListBullet"/>
      </w:pPr>
      <w:r>
        <w:t>.hpi is current format? — NO, .jpi is current; .hpi is legacy</w:t>
      </w:r>
    </w:p>
    <w:p>
      <w:pPr>
        <w:pStyle w:val="ListBullet"/>
      </w:pPr>
      <w:r>
        <w:t>Hudson = different tool? — NO, Hudson is Jenkins predecessor (old name)</w:t>
      </w:r>
    </w:p>
    <w:p>
      <w:pPr>
        <w:pStyle w:val="ListBullet"/>
      </w:pPr>
      <w:r>
        <w:t>Uninstall any plugin safely? — NO, check dependencies first</w:t>
      </w:r>
    </w:p>
    <w:p>
      <w:pPr>
        <w:pStyle w:val="ListBullet"/>
      </w:pPr>
      <w:r>
        <w:t>Plugins stored in job workspace? — NO, in JENKINS_HOME/plugins/</w:t>
      </w:r>
    </w:p>
    <w:p>
      <w:pPr>
        <w:pStyle w:val="ListBullet"/>
      </w:pPr>
      <w:r>
        <w:t>Suggested plugins mandatory? — NO, can select None and add later</w:t>
      </w:r>
    </w:p>
    <w:p>
      <w:pPr>
        <w:pStyle w:val="ListBullet"/>
      </w:pPr>
      <w:r>
        <w:t>1900 plugins all pre-installed? — NO, many available to install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Plugins = JAR extensions — 1900+ available</w:t>
      </w:r>
    </w:p>
    <w:p>
      <w:pPr>
        <w:pStyle w:val="ListBullet"/>
      </w:pPr>
      <w:r>
        <w:t>Format: .jpi (current) | .hpi (legacy Hudson)</w:t>
      </w:r>
    </w:p>
    <w:p>
      <w:pPr>
        <w:pStyle w:val="ListBullet"/>
      </w:pPr>
      <w:r>
        <w:t>Storage: JENKINS_HOME/plugins/</w:t>
      </w:r>
    </w:p>
    <w:p>
      <w:pPr>
        <w:pStyle w:val="ListBullet"/>
      </w:pPr>
      <w:r>
        <w:t>Duplicate: .jpi takes priority</w:t>
      </w:r>
    </w:p>
    <w:p>
      <w:pPr>
        <w:pStyle w:val="ListBullet"/>
      </w:pPr>
      <w:r>
        <w:t>Categories: SCM | Build | Quality | Notify | Cloud | Scale</w:t>
      </w:r>
    </w:p>
    <w:p>
      <w:pPr>
        <w:pStyle w:val="ListBullet"/>
      </w:pPr>
      <w:r>
        <w:t>Setup: Suggested (safe) | Manual | None</w:t>
      </w:r>
    </w:p>
    <w:p>
      <w:pPr>
        <w:pStyle w:val="ListBullet"/>
      </w:pPr>
      <w:r>
        <w:t>Manage: Enable | Disable | Uninstall (check deps!)</w:t>
      </w:r>
    </w:p>
    <w:p>
      <w:pPr>
        <w:pStyle w:val="ListBullet"/>
      </w:pPr>
      <w:r>
        <w:t>Popular: Git, Pipeline, Maven, Gradle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Jenkins power comes from plugins — core alone is basic</w:t>
      </w:r>
    </w:p>
    <w:p>
      <w:pPr>
        <w:pStyle w:val="ListBullet"/>
      </w:pPr>
      <w:r>
        <w:t>1900+ plugins cover every tool in modern DevOps stack</w:t>
      </w:r>
    </w:p>
    <w:p>
      <w:pPr>
        <w:pStyle w:val="ListBullet"/>
      </w:pPr>
      <w:r>
        <w:t>Plugins are JAR files — .jpi format stored in JENKINS_HOME/plugins/</w:t>
      </w:r>
    </w:p>
    <w:p>
      <w:pPr>
        <w:pStyle w:val="ListBullet"/>
      </w:pPr>
      <w:r>
        <w:t>6 main categories: SCM, Build, Quality, Notification, Cloud, Distributed</w:t>
      </w:r>
    </w:p>
    <w:p>
      <w:pPr>
        <w:pStyle w:val="ListBullet"/>
      </w:pPr>
      <w:r>
        <w:t>Suggested plugins at setup = safe default for beginners</w:t>
      </w:r>
    </w:p>
    <w:p>
      <w:pPr>
        <w:pStyle w:val="ListBullet"/>
      </w:pPr>
      <w:r>
        <w:t>Plugin dependencies matter — careful when uninstalling</w:t>
      </w:r>
    </w:p>
    <w:p>
      <w:pPr>
        <w:pStyle w:val="ListBullet"/>
      </w:pPr>
      <w:r>
        <w:t>Update Center manages plugin installation and updates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List 6 plugin categories with examples</w:t>
      </w:r>
    </w:p>
    <w:p>
      <w:pPr>
        <w:pStyle w:val="ListBullet"/>
      </w:pPr>
      <w:r>
        <w:t>Explain .jpi vs .hpi difference</w:t>
      </w:r>
    </w:p>
    <w:p>
      <w:pPr>
        <w:pStyle w:val="ListBullet"/>
      </w:pPr>
      <w:r>
        <w:t>Locate plugins directory on disk</w:t>
      </w:r>
    </w:p>
    <w:p>
      <w:pPr>
        <w:pStyle w:val="ListBullet"/>
      </w:pPr>
      <w:r>
        <w:t>Navigate Plugins manager in Jenkins UI</w:t>
      </w:r>
    </w:p>
    <w:p>
      <w:pPr>
        <w:pStyle w:val="ListBullet"/>
      </w:pPr>
      <w:r>
        <w:t>Identify plugins installed in previous labs (Timestamper, Dark Theme)</w:t>
      </w:r>
    </w:p>
    <w:p>
      <w:pPr>
        <w:pStyle w:val="ListBullet"/>
      </w:pPr>
      <w:r>
        <w:t>Understand why dependencies matter before uninstall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are Jenkins plugins and why are they important?</w:t>
      </w:r>
    </w:p>
    <w:p>
      <w:pPr>
        <w:pStyle w:val="ListBullet"/>
      </w:pPr>
      <w:r>
        <w:t>How many community plugins are available?</w:t>
      </w:r>
    </w:p>
    <w:p>
      <w:pPr>
        <w:pStyle w:val="ListBullet"/>
      </w:pPr>
      <w:r>
        <w:t>What is the difference between .jpi and .hpi?</w:t>
      </w:r>
    </w:p>
    <w:p>
      <w:pPr>
        <w:pStyle w:val="ListBullet"/>
      </w:pPr>
      <w:r>
        <w:t>Where are plugins stored on disk?</w:t>
      </w:r>
    </w:p>
    <w:p>
      <w:pPr>
        <w:pStyle w:val="ListBullet"/>
      </w:pPr>
      <w:r>
        <w:t>Name 4 plugin categories with examples.</w:t>
      </w:r>
    </w:p>
    <w:p>
      <w:pPr>
        <w:pStyle w:val="ListBullet"/>
      </w:pPr>
      <w:r>
        <w:t>What happens if duplicate plugins have different extensions?</w:t>
      </w:r>
    </w:p>
    <w:p>
      <w:pPr>
        <w:pStyle w:val="ListBullet"/>
      </w:pPr>
      <w:r>
        <w:t>What should you check before uninstalling a plugin?</w:t>
      </w:r>
    </w:p>
    <w:p>
      <w:pPr>
        <w:pStyle w:val="ListBullet"/>
      </w:pPr>
      <w:r>
        <w:t>What are suggested plugins at Jenkins setup?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