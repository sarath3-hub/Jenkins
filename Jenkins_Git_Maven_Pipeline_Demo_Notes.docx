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Git + Maven Pipeline Demo</w:t>
      </w:r>
    </w:p>
    <w:p>
      <w:r>
        <w:t>Full pipeline lab: Echo Version → Build (Git+Maven) → Unit Test stages. Gitea repo, master vs main fix, test failure debug, Pipeline Syntax snippet generator.</w:t>
      </w:r>
    </w:p>
    <w:p>
      <w:pPr>
        <w:pStyle w:val="Heading1"/>
      </w:pPr>
      <w:r>
        <w:t>3-Stage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Echo Version</w:t>
            </w:r>
          </w:p>
        </w:tc>
        <w:tc>
          <w:tcPr>
            <w:tcW w:type="dxa" w:w="4320"/>
          </w:tcPr>
          <w:p>
            <w:r>
              <w:t>Print Maven version (mvn -version)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Git checkout from Gitea → mvn clean package -DskipTests=true</w:t>
            </w:r>
          </w:p>
        </w:tc>
      </w:tr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mvn test → JUnit archive target/surefire-reports</w:t>
            </w:r>
          </w:p>
        </w:tc>
      </w:tr>
    </w:tbl>
    <w:p/>
    <w:p>
      <w:r>
        <w:t>Cross-platform: sh (Unix) / bat (Windows) for Maven commands.</w:t>
      </w:r>
    </w:p>
    <w:p>
      <w:pPr>
        <w:pStyle w:val="Heading1"/>
      </w:pPr>
      <w:r>
        <w:t>Gitea 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 service</w:t>
            </w:r>
          </w:p>
        </w:tc>
        <w:tc>
          <w:tcPr>
            <w:tcW w:type="dxa" w:w="4320"/>
          </w:tcPr>
          <w:p>
            <w:r>
              <w:t>Gitea (self-hosted, Tasha Technologies)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gitea-admin</w:t>
            </w:r>
          </w:p>
        </w:tc>
      </w:tr>
      <w:tr>
        <w:tc>
          <w:tcPr>
            <w:tcW w:type="dxa" w:w="4320"/>
          </w:tcPr>
          <w:p>
            <w:r>
              <w:t>Org / Repo</w:t>
            </w:r>
          </w:p>
        </w:tc>
        <w:tc>
          <w:tcPr>
            <w:tcW w:type="dxa" w:w="4320"/>
          </w:tcPr>
          <w:p>
            <w:r>
              <w:t>Tasha organization / Jenkins Hello World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Java Spring Boot, Maven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6767 (application.properties)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/hello → "Hello good cloud community?"</w:t>
            </w:r>
          </w:p>
        </w:tc>
      </w:tr>
      <w:tr>
        <w:tc>
          <w:tcPr>
            <w:tcW w:type="dxa" w:w="4320"/>
          </w:tcPr>
          <w:p>
            <w:r>
              <w:t>Gitea Docker</w:t>
            </w:r>
          </w:p>
        </w:tc>
        <w:tc>
          <w:tcPr>
            <w:tcW w:type="dxa" w:w="4320"/>
          </w:tcPr>
          <w:p>
            <w:r>
              <w:t>Internal 3000, exposed 5555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6 total — 5 pass, 1 fail (hola vs hello)</w:t>
            </w:r>
          </w:p>
        </w:tc>
      </w:tr>
    </w:tbl>
    <w:p/>
    <w:p>
      <w:pPr>
        <w:pStyle w:val="Heading1"/>
      </w:pPr>
      <w:r>
        <w:t>Build #1 Failure — master vs main</w:t>
      </w:r>
    </w:p>
    <w:p>
      <w:pPr>
        <w:pStyle w:val="ListBullet"/>
      </w:pPr>
      <w:r>
        <w:t>Build failed at Build stage — unable to clone repository</w:t>
      </w:r>
    </w:p>
    <w:p>
      <w:pPr>
        <w:pStyle w:val="ListBullet"/>
      </w:pPr>
      <w:r>
        <w:t>Git defaulting to master branch</w:t>
      </w:r>
    </w:p>
    <w:p>
      <w:pPr>
        <w:pStyle w:val="ListBullet"/>
      </w:pPr>
      <w:r>
        <w:t>Repo uses main branch (not master)</w:t>
      </w:r>
    </w:p>
    <w:p>
      <w:pPr>
        <w:pStyle w:val="ListBullet"/>
      </w:pPr>
      <w:r>
        <w:t>Unit Test stage skipped due to Build failure</w:t>
      </w:r>
    </w:p>
    <w:p>
      <w:pPr>
        <w:pStyle w:val="Heading1"/>
      </w:pPr>
      <w:r>
        <w:t>Fix — Pipeline Syntax Snippet Generator</w:t>
      </w:r>
    </w:p>
    <w:p>
      <w:pPr>
        <w:pStyle w:val="ListNumber"/>
      </w:pPr>
      <w:r>
        <w:t>1. Pipeline Syntax → Snippet Generator → search Git</w:t>
      </w:r>
    </w:p>
    <w:p>
      <w:pPr>
        <w:pStyle w:val="ListNumber"/>
      </w:pPr>
      <w:r>
        <w:t>2. Paste Gitea repo URL</w:t>
      </w:r>
    </w:p>
    <w:p>
      <w:pPr>
        <w:pStyle w:val="ListNumber"/>
      </w:pPr>
      <w:r>
        <w:t>3. Change branch: master → main</w:t>
      </w:r>
    </w:p>
    <w:p>
      <w:pPr>
        <w:pStyle w:val="ListNumber"/>
      </w:pPr>
      <w:r>
        <w:t>4. changelog: false, polling: false</w:t>
      </w:r>
    </w:p>
    <w:p>
      <w:pPr>
        <w:pStyle w:val="ListNumber"/>
      </w:pPr>
      <w:r>
        <w:t>5. Public repo — no credentials needed</w:t>
      </w:r>
    </w:p>
    <w:p>
      <w:pPr>
        <w:pStyle w:val="ListNumber"/>
      </w:pPr>
      <w:r>
        <w:t>6. Copy snippet (manual if no HTTPS)</w:t>
      </w:r>
    </w:p>
    <w:p>
      <w:pPr>
        <w:pStyle w:val="ListNumber"/>
      </w:pPr>
      <w:r>
        <w:t>7. Replace git step in pipeline, rebuild</w:t>
      </w:r>
    </w:p>
    <w:p>
      <w:pPr>
        <w:pStyle w:val="Heading1"/>
      </w:pPr>
      <w:r>
        <w:t>Build #2 — Build OK, Tests Fail</w:t>
      </w:r>
    </w:p>
    <w:p>
      <w:r>
        <w:t>mvn clean package SUCCESS (~11 sec first run for dependency download).</w:t>
        <w:br/>
        <w:t>Unit Test FAIL: expected string starting with "hola", received "hello".</w:t>
        <w:br/>
        <w:t>6 tests ran, 1 failed → pipeline marked FAILED.</w:t>
      </w:r>
    </w:p>
    <w:p>
      <w:pPr>
        <w:pStyle w:val="Heading1"/>
      </w:pPr>
      <w:r>
        <w:t>Fix Test + Build #3 Success</w:t>
      </w:r>
    </w:p>
    <w:p>
      <w:pPr>
        <w:pStyle w:val="ListBullet"/>
      </w:pPr>
      <w:r>
        <w:t>Edit test in Gitea — change hola → Hello</w:t>
      </w:r>
    </w:p>
    <w:p>
      <w:pPr>
        <w:pStyle w:val="ListBullet"/>
      </w:pPr>
      <w:r>
        <w:t>Commit directly to main (demo only; use feature branch in production)</w:t>
      </w:r>
    </w:p>
    <w:p>
      <w:pPr>
        <w:pStyle w:val="ListBullet"/>
      </w:pPr>
      <w:r>
        <w:t>No webhook yet — manual Build Now required</w:t>
      </w:r>
    </w:p>
    <w:p>
      <w:pPr>
        <w:pStyle w:val="ListBullet"/>
      </w:pPr>
      <w:r>
        <w:t>Build #3: all 6 tests PASS → pipeline SUCCESS</w:t>
      </w:r>
    </w:p>
    <w:p>
      <w:pPr>
        <w:pStyle w:val="Heading1"/>
      </w:pPr>
      <w:r>
        <w:t>Next Session Preview</w:t>
      </w:r>
    </w:p>
    <w:p>
      <w:pPr>
        <w:pStyle w:val="IntenseQuote"/>
      </w:pPr>
      <w:r>
        <w:t>Move pipeline script from UI to Git repository (Pipeline as Code).</w:t>
        <w:br/>
        <w:t>Benefits: collaboration, version history, rollback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