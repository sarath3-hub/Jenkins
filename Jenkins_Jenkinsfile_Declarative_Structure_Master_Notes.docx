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Jenkinsfile Declarative Structure — Master Notes</w:t>
      </w:r>
    </w:p>
    <w:p>
      <w:pPr>
        <w:pStyle w:val="Heading1"/>
      </w:pPr>
      <w:r>
        <w:t>1. What &amp; Why</w:t>
      </w:r>
    </w:p>
    <w:p>
      <w:r>
        <w:t>What: Jenkinsfile syntax and directives for Declarative pipelines — the code structure defining CI/CD workflows.</w:t>
        <w:br/>
        <w:t>Why: Understanding directives (agent, stages, when, post, etc.) is essential to write, read, and debug Jenkinsfiles.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pipeline { } — root block starts declarative definition</w:t>
      </w:r>
    </w:p>
    <w:p>
      <w:pPr>
        <w:pStyle w:val="ListBullet"/>
      </w:pPr>
      <w:r>
        <w:t>agent any — run on any available agent (including controller)</w:t>
      </w:r>
    </w:p>
    <w:p>
      <w:pPr>
        <w:pStyle w:val="ListBullet"/>
      </w:pPr>
      <w:r>
        <w:t>agent { docker { image "maven:3-alpine" } } — Docker agent for specific stage</w:t>
      </w:r>
    </w:p>
    <w:p>
      <w:pPr>
        <w:pStyle w:val="ListBullet"/>
      </w:pPr>
      <w:r>
        <w:t>stages { stage("Name") { steps { ... } } } — define workflow phases</w:t>
      </w:r>
    </w:p>
    <w:p>
      <w:pPr>
        <w:pStyle w:val="ListBullet"/>
      </w:pPr>
      <w:r>
        <w:t>steps { sh "command" } — actual commands/scripts in each stage</w:t>
      </w:r>
    </w:p>
    <w:p>
      <w:pPr>
        <w:pStyle w:val="ListBullet"/>
      </w:pPr>
      <w:r>
        <w:t>environment { VAR = "value" } — env vars at root or stage level</w:t>
      </w:r>
    </w:p>
    <w:p>
      <w:pPr>
        <w:pStyle w:val="ListBullet"/>
      </w:pPr>
      <w:r>
        <w:t>when { branch "main" } — conditional stage execution</w:t>
      </w:r>
    </w:p>
    <w:p>
      <w:pPr>
        <w:pStyle w:val="ListBullet"/>
      </w:pPr>
      <w:r>
        <w:t>post { always/success/failure { ... } } — cleanup and notifications</w:t>
      </w:r>
    </w:p>
    <w:p>
      <w:pPr>
        <w:pStyle w:val="ListBullet"/>
      </w:pPr>
      <w:r>
        <w:t>script { } — embed Groovy for complex logic in declarative</w:t>
      </w:r>
    </w:p>
    <w:p>
      <w:pPr>
        <w:pStyle w:val="ListBullet"/>
      </w:pPr>
      <w:r>
        <w:t>stash "name" / unstash "name" — share artifacts across nodes</w:t>
      </w:r>
    </w:p>
    <w:p>
      <w:pPr>
        <w:pStyle w:val="ListBullet"/>
      </w:pPr>
      <w:r>
        <w:t>parallel { stage("A"){} stage("B"){} } — concurrent stages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Jenkinsfile — cornerstone of CI/CD, Groovy-like DSL script</w:t>
      </w:r>
    </w:p>
    <w:p>
      <w:pPr>
        <w:pStyle w:val="ListBullet"/>
      </w:pPr>
      <w:r>
        <w:t>Declarative pipeline — structured syntax (this session)</w:t>
      </w:r>
    </w:p>
    <w:p>
      <w:pPr>
        <w:pStyle w:val="ListBullet"/>
      </w:pPr>
      <w:r>
        <w:t>Scripted pipeline — full Groovy (later session)</w:t>
      </w:r>
    </w:p>
    <w:p>
      <w:pPr>
        <w:pStyle w:val="ListBullet"/>
      </w:pPr>
      <w:r>
        <w:t>pipeline keyword — marks beginning of definition</w:t>
      </w:r>
    </w:p>
    <w:p>
      <w:pPr>
        <w:pStyle w:val="ListBullet"/>
      </w:pPr>
      <w:r>
        <w:t>agent directive — where pipeline/stage runs (any, Docker)</w:t>
      </w:r>
    </w:p>
    <w:p>
      <w:pPr>
        <w:pStyle w:val="ListBullet"/>
      </w:pPr>
      <w:r>
        <w:t>stages keyword — container for all stage blocks</w:t>
      </w:r>
    </w:p>
    <w:p>
      <w:pPr>
        <w:pStyle w:val="ListBullet"/>
      </w:pPr>
      <w:r>
        <w:t>stage keyword — individual phase (Build, Test, Deploy)</w:t>
      </w:r>
    </w:p>
    <w:p>
      <w:pPr>
        <w:pStyle w:val="ListBullet"/>
      </w:pPr>
      <w:r>
        <w:t>steps block — list of commands/actions in a stage</w:t>
      </w:r>
    </w:p>
    <w:p>
      <w:pPr>
        <w:pStyle w:val="ListBullet"/>
      </w:pPr>
      <w:r>
        <w:t>SCM stage — checkout from GitHub/Bitbucket/GitLab</w:t>
      </w:r>
    </w:p>
    <w:p>
      <w:pPr>
        <w:pStyle w:val="ListBullet"/>
      </w:pPr>
      <w:r>
        <w:t>maven:3-alpine — Docker image for Maven build stage</w:t>
      </w:r>
    </w:p>
    <w:p>
      <w:pPr>
        <w:pStyle w:val="ListBullet"/>
      </w:pPr>
      <w:r>
        <w:t>Nested agent — stage-level agent overrides root agent</w:t>
      </w:r>
    </w:p>
    <w:p>
      <w:pPr>
        <w:pStyle w:val="ListBullet"/>
      </w:pPr>
      <w:r>
        <w:t>when directive — branch name or build result conditions</w:t>
      </w:r>
    </w:p>
    <w:p>
      <w:pPr>
        <w:pStyle w:val="ListBullet"/>
      </w:pPr>
      <w:r>
        <w:t>environment directive — key-value env variable pairs</w:t>
      </w:r>
    </w:p>
    <w:p>
      <w:pPr>
        <w:pStyle w:val="ListBullet"/>
      </w:pPr>
      <w:r>
        <w:t>post directive — runs after pipeline regardless of result</w:t>
      </w:r>
    </w:p>
    <w:p>
      <w:pPr>
        <w:pStyle w:val="ListBullet"/>
      </w:pPr>
      <w:r>
        <w:t>script directive — Groovy block for complex logic</w:t>
      </w:r>
    </w:p>
    <w:p>
      <w:pPr>
        <w:pStyle w:val="ListBullet"/>
      </w:pPr>
      <w:r>
        <w:t>credentials directive — Jenkins stored secrets access</w:t>
      </w:r>
    </w:p>
    <w:p>
      <w:pPr>
        <w:pStyle w:val="ListBullet"/>
      </w:pPr>
      <w:r>
        <w:t>input directive — interactive user confirmation (UI)</w:t>
      </w:r>
    </w:p>
    <w:p>
      <w:pPr>
        <w:pStyle w:val="ListBullet"/>
      </w:pPr>
      <w:r>
        <w:t>parameters directive — dynamic build-time configuration</w:t>
      </w:r>
    </w:p>
    <w:p>
      <w:pPr>
        <w:pStyle w:val="ListBullet"/>
      </w:pPr>
      <w:r>
        <w:t>stash/unstash — artifact sharing between stages/nodes</w:t>
      </w:r>
    </w:p>
    <w:p>
      <w:pPr>
        <w:pStyle w:val="ListBullet"/>
      </w:pPr>
      <w:r>
        <w:t>parallel directive — concurrent independent stages</w:t>
      </w:r>
    </w:p>
    <w:p>
      <w:pPr>
        <w:pStyle w:val="ListBullet"/>
      </w:pPr>
      <w:r>
        <w:t>JUnit plugin — visualize test results in test stage</w:t>
      </w:r>
    </w:p>
    <w:p>
      <w:pPr>
        <w:pStyle w:val="ListBullet"/>
      </w:pPr>
      <w:r>
        <w:t>Slack Notifier — post-build notification plugin</w:t>
      </w:r>
    </w:p>
    <w:p>
      <w:pPr>
        <w:pStyle w:val="Heading1"/>
      </w:pPr>
      <w:r>
        <w:t>4. Commands</w:t>
      </w:r>
    </w:p>
    <w:p>
      <w:pPr>
        <w:pStyle w:val="ListBullet"/>
      </w:pPr>
      <w:r>
        <w:t>pipeline { agent any; stages { ... }; post { ... } }</w:t>
      </w:r>
    </w:p>
    <w:p>
      <w:pPr>
        <w:pStyle w:val="ListBullet"/>
      </w:pPr>
      <w:r>
        <w:t>agent { docker { image "maven:3-alpine" } }</w:t>
      </w:r>
    </w:p>
    <w:p>
      <w:pPr>
        <w:pStyle w:val="ListBullet"/>
      </w:pPr>
      <w:r>
        <w:t>stage("Build") { steps { sh "mvn clean package" } }</w:t>
      </w:r>
    </w:p>
    <w:p>
      <w:pPr>
        <w:pStyle w:val="ListBullet"/>
      </w:pPr>
      <w:r>
        <w:t>when { branch "main" }</w:t>
      </w:r>
    </w:p>
    <w:p>
      <w:pPr>
        <w:pStyle w:val="ListBullet"/>
      </w:pPr>
      <w:r>
        <w:t>environment { DEPLOY_ENV = "production" }</w:t>
      </w:r>
    </w:p>
    <w:p>
      <w:pPr>
        <w:pStyle w:val="ListBullet"/>
      </w:pPr>
      <w:r>
        <w:t>post { always { cleanWs() } }</w:t>
      </w:r>
    </w:p>
    <w:p>
      <w:pPr>
        <w:pStyle w:val="ListBullet"/>
      </w:pPr>
      <w:r>
        <w:t>stash includes: "target/*.jar"</w:t>
      </w:r>
    </w:p>
    <w:p>
      <w:pPr>
        <w:pStyle w:val="ListBullet"/>
      </w:pPr>
      <w:r>
        <w:t>unstash "build-artifacts"</w:t>
      </w:r>
    </w:p>
    <w:p>
      <w:pPr>
        <w:pStyle w:val="ListBullet"/>
      </w:pPr>
      <w:r>
        <w:t>parallel { stage("Lint"){} stage("UnitTest"){} }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Stage skipped → check when { } conditions (branch name)</w:t>
      </w:r>
    </w:p>
    <w:p>
      <w:pPr>
        <w:pStyle w:val="ListBullet"/>
      </w:pPr>
      <w:r>
        <w:t>Maven not found → use Docker agent maven:3-alpine in build stage</w:t>
      </w:r>
    </w:p>
    <w:p>
      <w:pPr>
        <w:pStyle w:val="ListBullet"/>
      </w:pPr>
      <w:r>
        <w:t>Artifact missing in deploy → use stash/unstash for cross-node</w:t>
      </w:r>
    </w:p>
    <w:p>
      <w:pPr>
        <w:pStyle w:val="ListBullet"/>
      </w:pPr>
      <w:r>
        <w:t>Parallel stage fails → stages must be independent, no shared outputs</w:t>
      </w:r>
    </w:p>
    <w:p>
      <w:pPr>
        <w:pStyle w:val="ListBullet"/>
      </w:pPr>
      <w:r>
        <w:t>input not working → install Pipeline Utility Steps plugin</w:t>
      </w:r>
    </w:p>
    <w:p>
      <w:pPr>
        <w:pStyle w:val="ListBullet"/>
      </w:pPr>
      <w:r>
        <w:t>Credentials error → define credentials in Jenkins Credentials store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keyword starts a Declarative pipeline? A: pipeline</w:t>
      </w:r>
    </w:p>
    <w:p>
      <w:pPr>
        <w:pStyle w:val="ListBullet"/>
      </w:pPr>
      <w:r>
        <w:t>Q: agent any meaning? A: Run on any available Jenkins agent including controller</w:t>
      </w:r>
    </w:p>
    <w:p>
      <w:pPr>
        <w:pStyle w:val="ListBullet"/>
      </w:pPr>
      <w:r>
        <w:t>Q: Stage-level agent vs root agent? A: Stage agent overrides root for that stage only</w:t>
      </w:r>
    </w:p>
    <w:p>
      <w:pPr>
        <w:pStyle w:val="ListBullet"/>
      </w:pPr>
      <w:r>
        <w:t>Q: when directive purpose? A: Conditional stage execution (branch, build result)</w:t>
      </w:r>
    </w:p>
    <w:p>
      <w:pPr>
        <w:pStyle w:val="ListBullet"/>
      </w:pPr>
      <w:r>
        <w:t>Q: post directive purpose? A: Steps after pipeline finishes (success or failure)</w:t>
      </w:r>
    </w:p>
    <w:p>
      <w:pPr>
        <w:pStyle w:val="ListBullet"/>
      </w:pPr>
      <w:r>
        <w:t>Q: script in declarative pipeline? A: Embed Groovy for logic beyond declarative syntax</w:t>
      </w:r>
    </w:p>
    <w:p>
      <w:pPr>
        <w:pStyle w:val="ListBullet"/>
      </w:pPr>
      <w:r>
        <w:t>Q: stash vs archive artifacts? A: stash=temp between stages/nodes; archive=permanent Jenkins storage</w:t>
      </w:r>
    </w:p>
    <w:p>
      <w:pPr>
        <w:pStyle w:val="ListBullet"/>
      </w:pPr>
      <w:r>
        <w:t>Q: parallel stages requirement? A: Must be independent, not rely on each other outputs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stages and stage same thing? — NO, stages=container, stage=individual phase</w:t>
      </w:r>
    </w:p>
    <w:p>
      <w:pPr>
        <w:pStyle w:val="ListBullet"/>
      </w:pPr>
      <w:r>
        <w:t>agent any excludes controller? — NO, controller is included</w:t>
      </w:r>
    </w:p>
    <w:p>
      <w:pPr>
        <w:pStyle w:val="ListBullet"/>
      </w:pPr>
      <w:r>
        <w:t>Nested agent applies to all stages? — NO, only that specific stage</w:t>
      </w:r>
    </w:p>
    <w:p>
      <w:pPr>
        <w:pStyle w:val="ListBullet"/>
      </w:pPr>
      <w:r>
        <w:t>post runs only on success? — NO, runs regardless (use always/success/failure)</w:t>
      </w:r>
    </w:p>
    <w:p>
      <w:pPr>
        <w:pStyle w:val="ListBullet"/>
      </w:pPr>
      <w:r>
        <w:t>when without condition always runs? — NO, when defines execution conditions</w:t>
      </w:r>
    </w:p>
    <w:p>
      <w:pPr>
        <w:pStyle w:val="ListBullet"/>
      </w:pPr>
      <w:r>
        <w:t>parallel stages can share outputs? — NO, must be independent</w:t>
      </w:r>
    </w:p>
    <w:p>
      <w:pPr>
        <w:pStyle w:val="ListBullet"/>
      </w:pPr>
      <w:r>
        <w:t>Declarative = no Groovy? — WRONG, script block uses Groovy</w:t>
      </w:r>
    </w:p>
    <w:p>
      <w:pPr>
        <w:pStyle w:val="ListBullet"/>
      </w:pPr>
      <w:r>
        <w:t>stash works across different nodes? — YES, that is its purpose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pipeline { } — root block</w:t>
      </w:r>
    </w:p>
    <w:p>
      <w:pPr>
        <w:pStyle w:val="ListBullet"/>
      </w:pPr>
      <w:r>
        <w:t>agent any | agent { docker { image "..." } }</w:t>
      </w:r>
    </w:p>
    <w:p>
      <w:pPr>
        <w:pStyle w:val="ListBullet"/>
      </w:pPr>
      <w:r>
        <w:t>stages { stage("X") { steps { sh "..." } } }</w:t>
      </w:r>
    </w:p>
    <w:p>
      <w:pPr>
        <w:pStyle w:val="ListBullet"/>
      </w:pPr>
      <w:r>
        <w:t>environment { KEY = "value" } — root or stage level</w:t>
      </w:r>
    </w:p>
    <w:p>
      <w:pPr>
        <w:pStyle w:val="ListBullet"/>
      </w:pPr>
      <w:r>
        <w:t>when { branch "main" } — conditional deploy</w:t>
      </w:r>
    </w:p>
    <w:p>
      <w:pPr>
        <w:pStyle w:val="ListBullet"/>
      </w:pPr>
      <w:r>
        <w:t>post { always { } success { } failure { } }</w:t>
      </w:r>
    </w:p>
    <w:p>
      <w:pPr>
        <w:pStyle w:val="ListBullet"/>
      </w:pPr>
      <w:r>
        <w:t>script { } — Groovy in declarative</w:t>
      </w:r>
    </w:p>
    <w:p>
      <w:pPr>
        <w:pStyle w:val="ListBullet"/>
      </w:pPr>
      <w:r>
        <w:t>stash "name" / unstash "name" — cross-node artifacts</w:t>
      </w:r>
    </w:p>
    <w:p>
      <w:pPr>
        <w:pStyle w:val="ListBullet"/>
      </w:pPr>
      <w:r>
        <w:t>parallel { stage() stage() } — concurrent execution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Jenkinsfile = cornerstone of CI/CD, written in Groovy-like DSL</w:t>
      </w:r>
    </w:p>
    <w:p>
      <w:pPr>
        <w:pStyle w:val="ListBullet"/>
      </w:pPr>
      <w:r>
        <w:t>Declarative pipeline uses structured keywords: pipeline, agent, stages, steps</w:t>
      </w:r>
    </w:p>
    <w:p>
      <w:pPr>
        <w:pStyle w:val="ListBullet"/>
      </w:pPr>
      <w:r>
        <w:t>Common stages: SCM → Build → Test → Deploy</w:t>
      </w:r>
    </w:p>
    <w:p>
      <w:pPr>
        <w:pStyle w:val="ListBullet"/>
      </w:pPr>
      <w:r>
        <w:t>agent can be root-level (any) or stage-level (Docker maven:3-alpine)</w:t>
      </w:r>
    </w:p>
    <w:p>
      <w:pPr>
        <w:pStyle w:val="ListBullet"/>
      </w:pPr>
      <w:r>
        <w:t>when controls conditional execution (e.g., deploy only on main)</w:t>
      </w:r>
    </w:p>
    <w:p>
      <w:pPr>
        <w:pStyle w:val="ListBullet"/>
      </w:pPr>
      <w:r>
        <w:t>post handles cleanup and notifications after pipeline ends</w:t>
      </w:r>
    </w:p>
    <w:p>
      <w:pPr>
        <w:pStyle w:val="ListBullet"/>
      </w:pPr>
      <w:r>
        <w:t>script embeds Groovy for complex logic within declarative</w:t>
      </w:r>
    </w:p>
    <w:p>
      <w:pPr>
        <w:pStyle w:val="ListBullet"/>
      </w:pPr>
      <w:r>
        <w:t>stash/unstash shares artifacts across stages on different nodes</w:t>
      </w:r>
    </w:p>
    <w:p>
      <w:pPr>
        <w:pStyle w:val="ListBullet"/>
      </w:pPr>
      <w:r>
        <w:t>parallel runs independent stages concurrently for speed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Identify pipeline, agent, stages, stage, steps hierarchy</w:t>
      </w:r>
    </w:p>
    <w:p>
      <w:pPr>
        <w:pStyle w:val="ListBullet"/>
      </w:pPr>
      <w:r>
        <w:t>Know SCM, Build, Test, Deploy stage purposes</w:t>
      </w:r>
    </w:p>
    <w:p>
      <w:pPr>
        <w:pStyle w:val="ListBullet"/>
      </w:pPr>
      <w:r>
        <w:t>Understand agent any vs Docker maven:3-alpine</w:t>
      </w:r>
    </w:p>
    <w:p>
      <w:pPr>
        <w:pStyle w:val="ListBullet"/>
      </w:pPr>
      <w:r>
        <w:t>Know nested agent scope (build stage only)</w:t>
      </w:r>
    </w:p>
    <w:p>
      <w:pPr>
        <w:pStyle w:val="ListBullet"/>
      </w:pPr>
      <w:r>
        <w:t>Configure when { branch "main" } for deploy</w:t>
      </w:r>
    </w:p>
    <w:p>
      <w:pPr>
        <w:pStyle w:val="ListBullet"/>
      </w:pPr>
      <w:r>
        <w:t>Set environment at root and stage level</w:t>
      </w:r>
    </w:p>
    <w:p>
      <w:pPr>
        <w:pStyle w:val="ListBullet"/>
      </w:pPr>
      <w:r>
        <w:t>Use post for notifications (Slack Notifier)</w:t>
      </w:r>
    </w:p>
    <w:p>
      <w:pPr>
        <w:pStyle w:val="ListBullet"/>
      </w:pPr>
      <w:r>
        <w:t>Use stash/unstash for cross-node deploy</w:t>
      </w:r>
    </w:p>
    <w:p>
      <w:pPr>
        <w:pStyle w:val="ListBullet"/>
      </w:pPr>
      <w:r>
        <w:t>Use parallel for independent concurrent stages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keyword marks the start of a Declarative pipeline?</w:t>
      </w:r>
    </w:p>
    <w:p>
      <w:pPr>
        <w:pStyle w:val="ListBullet"/>
      </w:pPr>
      <w:r>
        <w:t>What is the difference between stages and stage?</w:t>
      </w:r>
    </w:p>
    <w:p>
      <w:pPr>
        <w:pStyle w:val="ListBullet"/>
      </w:pPr>
      <w:r>
        <w:t>What does agent any do?</w:t>
      </w:r>
    </w:p>
    <w:p>
      <w:pPr>
        <w:pStyle w:val="ListBullet"/>
      </w:pPr>
      <w:r>
        <w:t>How does nested Docker agent work in build stage?</w:t>
      </w:r>
    </w:p>
    <w:p>
      <w:pPr>
        <w:pStyle w:val="ListBullet"/>
      </w:pPr>
      <w:r>
        <w:t>What does the when directive do?</w:t>
      </w:r>
    </w:p>
    <w:p>
      <w:pPr>
        <w:pStyle w:val="ListBullet"/>
      </w:pPr>
      <w:r>
        <w:t>When does the post block execute?</w:t>
      </w:r>
    </w:p>
    <w:p>
      <w:pPr>
        <w:pStyle w:val="ListBullet"/>
      </w:pPr>
      <w:r>
        <w:t>What is stash/unstash used for?</w:t>
      </w:r>
    </w:p>
    <w:p>
      <w:pPr>
        <w:pStyle w:val="ListBullet"/>
      </w:pPr>
      <w:r>
        <w:t>What is required for parallel stages to work correctly?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