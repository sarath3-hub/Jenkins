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Commands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Command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When to use</w:t>
            </w:r>
          </w:p>
        </w:tc>
        <w:tc>
          <w:tcPr>
            <w:tcW w:type="dxa" w:w="2160"/>
          </w:tcPr>
          <w:p>
            <w:r>
              <w:t>Options &amp; Why used</w:t>
            </w:r>
          </w:p>
        </w:tc>
      </w:tr>
      <w:tr>
        <w:tc>
          <w:tcPr>
            <w:tcW w:type="dxa" w:w="2160"/>
          </w:tcPr>
          <w:p>
            <w:r>
              <w:t>java -jar jenkins.war</w:t>
            </w:r>
          </w:p>
        </w:tc>
        <w:tc>
          <w:tcPr>
            <w:tcW w:type="dxa" w:w="2160"/>
          </w:tcPr>
          <w:p>
            <w:r>
              <w:t>Start Jenkins from WAR file</w:t>
            </w:r>
          </w:p>
        </w:tc>
        <w:tc>
          <w:tcPr>
            <w:tcW w:type="dxa" w:w="2160"/>
          </w:tcPr>
          <w:p>
            <w:r>
              <w:t>WAR file installation method</w:t>
            </w:r>
          </w:p>
        </w:tc>
        <w:tc>
          <w:tcPr>
            <w:tcW w:type="dxa" w:w="2160"/>
          </w:tcPr>
          <w:p>
            <w:r>
              <w:t>--httpPort=8080 (optional port)</w:t>
            </w:r>
          </w:p>
        </w:tc>
      </w:tr>
      <w:tr>
        <w:tc>
          <w:tcPr>
            <w:tcW w:type="dxa" w:w="2160"/>
          </w:tcPr>
          <w:p>
            <w:r>
              <w:t>export JENKINS_HOME=/path/to/dir</w:t>
            </w:r>
          </w:p>
        </w:tc>
        <w:tc>
          <w:tcPr>
            <w:tcW w:type="dxa" w:w="2160"/>
          </w:tcPr>
          <w:p>
            <w:r>
              <w:t>Set custom Jenkins home directory</w:t>
            </w:r>
          </w:p>
        </w:tc>
        <w:tc>
          <w:tcPr>
            <w:tcW w:type="dxa" w:w="2160"/>
          </w:tcPr>
          <w:p>
            <w:r>
              <w:t>Before starting Jenkins — customize data location</w:t>
            </w:r>
          </w:p>
        </w:tc>
        <w:tc>
          <w:tcPr>
            <w:tcW w:type="dxa" w:w="2160"/>
          </w:tcPr>
          <w:p>
            <w:r>
              <w:t>Linux/macOS environment variable</w:t>
            </w:r>
          </w:p>
        </w:tc>
      </w:tr>
      <w:tr>
        <w:tc>
          <w:tcPr>
            <w:tcW w:type="dxa" w:w="2160"/>
          </w:tcPr>
          <w:p>
            <w:r>
              <w:t>JENKINS_HOME=/custom/path java -jar jenkins.war</w:t>
            </w:r>
          </w:p>
        </w:tc>
        <w:tc>
          <w:tcPr>
            <w:tcW w:type="dxa" w:w="2160"/>
          </w:tcPr>
          <w:p>
            <w:r>
              <w:t>Start Jenkins with custom home</w:t>
            </w:r>
          </w:p>
        </w:tc>
        <w:tc>
          <w:tcPr>
            <w:tcW w:type="dxa" w:w="2160"/>
          </w:tcPr>
          <w:p>
            <w:r>
              <w:t>One-time custom JENKINS_HOME</w:t>
            </w:r>
          </w:p>
        </w:tc>
        <w:tc>
          <w:tcPr>
            <w:tcW w:type="dxa" w:w="2160"/>
          </w:tcPr>
          <w:p>
            <w:r>
              <w:t>Overrides default ~/.jenkins</w:t>
            </w:r>
          </w:p>
        </w:tc>
      </w:tr>
      <w:tr>
        <w:tc>
          <w:tcPr>
            <w:tcW w:type="dxa" w:w="2160"/>
          </w:tcPr>
          <w:p>
            <w:r>
              <w:t>systemctl status jenkins</w:t>
            </w:r>
          </w:p>
        </w:tc>
        <w:tc>
          <w:tcPr>
            <w:tcW w:type="dxa" w:w="2160"/>
          </w:tcPr>
          <w:p>
            <w:r>
              <w:t>Check Jenkins service status</w:t>
            </w:r>
          </w:p>
        </w:tc>
        <w:tc>
          <w:tcPr>
            <w:tcW w:type="dxa" w:w="2160"/>
          </w:tcPr>
          <w:p>
            <w:r>
              <w:t>After install or troubleshooting</w:t>
            </w:r>
          </w:p>
        </w:tc>
        <w:tc>
          <w:tcPr>
            <w:tcW w:type="dxa" w:w="2160"/>
          </w:tcPr>
          <w:p>
            <w:r>
              <w:t>Look for active (running) or failed</w:t>
            </w:r>
          </w:p>
        </w:tc>
      </w:tr>
      <w:tr>
        <w:tc>
          <w:tcPr>
            <w:tcW w:type="dxa" w:w="2160"/>
          </w:tcPr>
          <w:p>
            <w:r>
              <w:t>journalctl -u jenkins</w:t>
            </w:r>
          </w:p>
        </w:tc>
        <w:tc>
          <w:tcPr>
            <w:tcW w:type="dxa" w:w="2160"/>
          </w:tcPr>
          <w:p>
            <w:r>
              <w:t>View Jenkins service logs</w:t>
            </w:r>
          </w:p>
        </w:tc>
        <w:tc>
          <w:tcPr>
            <w:tcW w:type="dxa" w:w="2160"/>
          </w:tcPr>
          <w:p>
            <w:r>
              <w:t>When Jenkins fails to start</w:t>
            </w:r>
          </w:p>
        </w:tc>
        <w:tc>
          <w:tcPr>
            <w:tcW w:type="dxa" w:w="2160"/>
          </w:tcPr>
          <w:p>
            <w:r>
              <w:t>Shows Java missing, port, initial password</w:t>
            </w:r>
          </w:p>
        </w:tc>
      </w:tr>
      <w:tr>
        <w:tc>
          <w:tcPr>
            <w:tcW w:type="dxa" w:w="2160"/>
          </w:tcPr>
          <w:p>
            <w:r>
              <w:t>java -version</w:t>
            </w:r>
          </w:p>
        </w:tc>
        <w:tc>
          <w:tcPr>
            <w:tcW w:type="dxa" w:w="2160"/>
          </w:tcPr>
          <w:p>
            <w:r>
              <w:t>Verify Java installation</w:t>
            </w:r>
          </w:p>
        </w:tc>
        <w:tc>
          <w:tcPr>
            <w:tcW w:type="dxa" w:w="2160"/>
          </w:tcPr>
          <w:p>
            <w:r>
              <w:t>Before/after installing OpenJDK</w:t>
            </w:r>
          </w:p>
        </w:tc>
        <w:tc>
          <w:tcPr>
            <w:tcW w:type="dxa" w:w="2160"/>
          </w:tcPr>
          <w:p>
            <w:r>
              <w:t>Must show Java 17 for current Jenkins</w:t>
            </w:r>
          </w:p>
        </w:tc>
      </w:tr>
      <w:tr>
        <w:tc>
          <w:tcPr>
            <w:tcW w:type="dxa" w:w="2160"/>
          </w:tcPr>
          <w:p>
            <w:r>
              <w:t>java --version</w:t>
            </w:r>
          </w:p>
        </w:tc>
        <w:tc>
          <w:tcPr>
            <w:tcW w:type="dxa" w:w="2160"/>
          </w:tcPr>
          <w:p>
            <w:r>
              <w:t>Check if Java is installed</w:t>
            </w:r>
          </w:p>
        </w:tc>
        <w:tc>
          <w:tcPr>
            <w:tcW w:type="dxa" w:w="2160"/>
          </w:tcPr>
          <w:p>
            <w:r>
              <w:t>Troubleshooting Jenkins start failure</w:t>
            </w:r>
          </w:p>
        </w:tc>
        <w:tc>
          <w:tcPr>
            <w:tcW w:type="dxa" w:w="2160"/>
          </w:tcPr>
          <w:p>
            <w:r>
              <w:t>Command not found = Java missing</w:t>
            </w:r>
          </w:p>
        </w:tc>
      </w:tr>
      <w:tr>
        <w:tc>
          <w:tcPr>
            <w:tcW w:type="dxa" w:w="2160"/>
          </w:tcPr>
          <w:p>
            <w:r>
              <w:t>systemctl restart jenkins</w:t>
            </w:r>
          </w:p>
        </w:tc>
        <w:tc>
          <w:tcPr>
            <w:tcW w:type="dxa" w:w="2160"/>
          </w:tcPr>
          <w:p>
            <w:r>
              <w:t>Restart Jenkins service</w:t>
            </w:r>
          </w:p>
        </w:tc>
        <w:tc>
          <w:tcPr>
            <w:tcW w:type="dxa" w:w="2160"/>
          </w:tcPr>
          <w:p>
            <w:r>
              <w:t>After installing Java or config change</w:t>
            </w:r>
          </w:p>
        </w:tc>
        <w:tc>
          <w:tcPr>
            <w:tcW w:type="dxa" w:w="2160"/>
          </w:tcPr>
          <w:p>
            <w:r>
              <w:t>Run after fixing Java dependency</w:t>
            </w:r>
          </w:p>
        </w:tc>
      </w:tr>
      <w:tr>
        <w:tc>
          <w:tcPr>
            <w:tcW w:type="dxa" w:w="2160"/>
          </w:tcPr>
          <w:p>
            <w:r>
              <w:t>cat /var/lib/jenkins/secrets/initialAdminPassword</w:t>
            </w:r>
          </w:p>
        </w:tc>
        <w:tc>
          <w:tcPr>
            <w:tcW w:type="dxa" w:w="2160"/>
          </w:tcPr>
          <w:p>
            <w:r>
              <w:t>Get initial admin password</w:t>
            </w:r>
          </w:p>
        </w:tc>
        <w:tc>
          <w:tcPr>
            <w:tcW w:type="dxa" w:w="2160"/>
          </w:tcPr>
          <w:p>
            <w:r>
              <w:t>First-time Jenkins unlock in browser</w:t>
            </w:r>
          </w:p>
        </w:tc>
        <w:tc>
          <w:tcPr>
            <w:tcW w:type="dxa" w:w="2160"/>
          </w:tcPr>
          <w:p>
            <w:r>
              <w:t>One-time password for setup wizard</w:t>
            </w:r>
          </w:p>
        </w:tc>
      </w:tr>
      <w:tr>
        <w:tc>
          <w:tcPr>
            <w:tcW w:type="dxa" w:w="2160"/>
          </w:tcPr>
          <w:p>
            <w:r>
              <w:t>ls /var/lib/jenkins</w:t>
            </w:r>
          </w:p>
        </w:tc>
        <w:tc>
          <w:tcPr>
            <w:tcW w:type="dxa" w:w="2160"/>
          </w:tcPr>
          <w:p>
            <w:r>
              <w:t>List Jenkins home directory contents</w:t>
            </w:r>
          </w:p>
        </w:tc>
        <w:tc>
          <w:tcPr>
            <w:tcW w:type="dxa" w:w="2160"/>
          </w:tcPr>
          <w:p>
            <w:r>
              <w:t>Verify install — jobs, plugins, secrets dirs</w:t>
            </w:r>
          </w:p>
        </w:tc>
        <w:tc>
          <w:tcPr>
            <w:tcW w:type="dxa" w:w="2160"/>
          </w:tcPr>
          <w:p>
            <w:r>
              <w:t>JENKINS_HOME on Linux package install</w:t>
            </w:r>
          </w:p>
        </w:tc>
      </w:tr>
      <w:tr>
        <w:tc>
          <w:tcPr>
            <w:tcW w:type="dxa" w:w="2160"/>
          </w:tcPr>
          <w:p>
            <w:r>
              <w:t>curl -o advice.json &lt;API_URL&gt;</w:t>
            </w:r>
          </w:p>
        </w:tc>
        <w:tc>
          <w:tcPr>
            <w:tcW w:type="dxa" w:w="2160"/>
          </w:tcPr>
          <w:p>
            <w:r>
              <w:t>Call Advice Slip REST API and save JSON</w:t>
            </w:r>
          </w:p>
        </w:tc>
        <w:tc>
          <w:tcPr>
            <w:tcW w:type="dxa" w:w="2160"/>
          </w:tcPr>
          <w:p>
            <w:r>
              <w:t>Freestyle shell build step — fetch advice</w:t>
            </w:r>
          </w:p>
        </w:tc>
        <w:tc>
          <w:tcPr>
            <w:tcW w:type="dxa" w:w="2160"/>
          </w:tcPr>
          <w:p>
            <w:r>
              <w:t>Saves response to advice.json</w:t>
            </w:r>
          </w:p>
        </w:tc>
      </w:tr>
      <w:tr>
        <w:tc>
          <w:tcPr>
            <w:tcW w:type="dxa" w:w="2160"/>
          </w:tcPr>
          <w:p>
            <w:r>
              <w:t>cat advice.json | jq -r .slip.advice</w:t>
            </w:r>
          </w:p>
        </w:tc>
        <w:tc>
          <w:tcPr>
            <w:tcW w:type="dxa" w:w="2160"/>
          </w:tcPr>
          <w:p>
            <w:r>
              <w:t>Extract advice field from JSON</w:t>
            </w:r>
          </w:p>
        </w:tc>
        <w:tc>
          <w:tcPr>
            <w:tcW w:type="dxa" w:w="2160"/>
          </w:tcPr>
          <w:p>
            <w:r>
              <w:t>Parse Advice Slip API response</w:t>
            </w:r>
          </w:p>
        </w:tc>
        <w:tc>
          <w:tcPr>
            <w:tcW w:type="dxa" w:w="2160"/>
          </w:tcPr>
          <w:p>
            <w:r>
              <w:t>Requires jq library installed</w:t>
            </w:r>
          </w:p>
        </w:tc>
      </w:tr>
      <w:tr>
        <w:tc>
          <w:tcPr>
            <w:tcW w:type="dxa" w:w="2160"/>
          </w:tcPr>
          <w:p>
            <w:r>
              <w:t>wc -w advice.message</w:t>
            </w:r>
          </w:p>
        </w:tc>
        <w:tc>
          <w:tcPr>
            <w:tcW w:type="dxa" w:w="2160"/>
          </w:tcPr>
          <w:p>
            <w:r>
              <w:t>Word count on advice message</w:t>
            </w:r>
          </w:p>
        </w:tc>
        <w:tc>
          <w:tcPr>
            <w:tcW w:type="dxa" w:w="2160"/>
          </w:tcPr>
          <w:p>
            <w:r>
              <w:t>Test if advice has &gt;5 words</w:t>
            </w:r>
          </w:p>
        </w:tc>
        <w:tc>
          <w:tcPr>
            <w:tcW w:type="dxa" w:w="2160"/>
          </w:tcPr>
          <w:p>
            <w:r>
              <w:t>Used in conditional build test</w:t>
            </w:r>
          </w:p>
        </w:tc>
      </w:tr>
      <w:tr>
        <w:tc>
          <w:tcPr>
            <w:tcW w:type="dxa" w:w="2160"/>
          </w:tcPr>
          <w:p>
            <w:r>
              <w:t>exit 1</w:t>
            </w:r>
          </w:p>
        </w:tc>
        <w:tc>
          <w:tcPr>
            <w:tcW w:type="dxa" w:w="2160"/>
          </w:tcPr>
          <w:p>
            <w:r>
              <w:t>Fail the Jenkins build</w:t>
            </w:r>
          </w:p>
        </w:tc>
        <w:tc>
          <w:tcPr>
            <w:tcW w:type="dxa" w:w="2160"/>
          </w:tcPr>
          <w:p>
            <w:r>
              <w:t>When advice has &lt;=5 words</w:t>
            </w:r>
          </w:p>
        </w:tc>
        <w:tc>
          <w:tcPr>
            <w:tcW w:type="dxa" w:w="2160"/>
          </w:tcPr>
          <w:p>
            <w:r>
              <w:t>Non-zero exit = build FAILED</w:t>
            </w:r>
          </w:p>
        </w:tc>
      </w:tr>
      <w:tr>
        <w:tc>
          <w:tcPr>
            <w:tcW w:type="dxa" w:w="2160"/>
          </w:tcPr>
          <w:p>
            <w:r>
              <w:t>apt-get install -y cowsay</w:t>
            </w:r>
          </w:p>
        </w:tc>
        <w:tc>
          <w:tcPr>
            <w:tcW w:type="dxa" w:w="2160"/>
          </w:tcPr>
          <w:p>
            <w:r>
              <w:t>Install cowsay ASCII art library</w:t>
            </w:r>
          </w:p>
        </w:tc>
        <w:tc>
          <w:tcPr>
            <w:tcW w:type="dxa" w:w="2160"/>
          </w:tcPr>
          <w:p>
            <w:r>
              <w:t>Shell build step before cowsay command</w:t>
            </w:r>
          </w:p>
        </w:tc>
        <w:tc>
          <w:tcPr>
            <w:tcW w:type="dxa" w:w="2160"/>
          </w:tcPr>
          <w:p>
            <w:r>
              <w:t>Installs to /usr/games/cowsay</w:t>
            </w:r>
          </w:p>
        </w:tc>
      </w:tr>
      <w:tr>
        <w:tc>
          <w:tcPr>
            <w:tcW w:type="dxa" w:w="2160"/>
          </w:tcPr>
          <w:p>
            <w:r>
              <w:t>cat advice.message | cowsay</w:t>
            </w:r>
          </w:p>
        </w:tc>
        <w:tc>
          <w:tcPr>
            <w:tcW w:type="dxa" w:w="2160"/>
          </w:tcPr>
          <w:p>
            <w:r>
              <w:t>Generate ASCII artwork from message</w:t>
            </w:r>
          </w:p>
        </w:tc>
        <w:tc>
          <w:tcPr>
            <w:tcW w:type="dxa" w:w="2160"/>
          </w:tcPr>
          <w:p>
            <w:r>
              <w:t>Final step after API fetch and test</w:t>
            </w:r>
          </w:p>
        </w:tc>
        <w:tc>
          <w:tcPr>
            <w:tcW w:type="dxa" w:w="2160"/>
          </w:tcPr>
          <w:p>
            <w:r>
              <w:t>Requires PATH includes /usr/games</w:t>
            </w:r>
          </w:p>
        </w:tc>
      </w:tr>
      <w:tr>
        <w:tc>
          <w:tcPr>
            <w:tcW w:type="dxa" w:w="2160"/>
          </w:tcPr>
          <w:p>
            <w:r>
              <w:t>export PATH=$PATH:/usr/games:/usr/local/games</w:t>
            </w:r>
          </w:p>
        </w:tc>
        <w:tc>
          <w:tcPr>
            <w:tcW w:type="dxa" w:w="2160"/>
          </w:tcPr>
          <w:p>
            <w:r>
              <w:t>Add cowsay to PATH for Jenkins</w:t>
            </w:r>
          </w:p>
        </w:tc>
        <w:tc>
          <w:tcPr>
            <w:tcW w:type="dxa" w:w="2160"/>
          </w:tcPr>
          <w:p>
            <w:r>
              <w:t>Fix cowsay not found in Jenkins shell</w:t>
            </w:r>
          </w:p>
        </w:tc>
        <w:tc>
          <w:tcPr>
            <w:tcW w:type="dxa" w:w="2160"/>
          </w:tcPr>
          <w:p>
            <w:r>
              <w:t>Jenkins service lacks user PATH</w:t>
            </w:r>
          </w:p>
        </w:tc>
      </w:tr>
      <w:tr>
        <w:tc>
          <w:tcPr>
            <w:tcW w:type="dxa" w:w="2160"/>
          </w:tcPr>
          <w:p>
            <w:r>
              <w:t>echo $PATH</w:t>
            </w:r>
          </w:p>
        </w:tc>
        <w:tc>
          <w:tcPr>
            <w:tcW w:type="dxa" w:w="2160"/>
          </w:tcPr>
          <w:p>
            <w:r>
              <w:t>Check current PATH in build</w:t>
            </w:r>
          </w:p>
        </w:tc>
        <w:tc>
          <w:tcPr>
            <w:tcW w:type="dxa" w:w="2160"/>
          </w:tcPr>
          <w:p>
            <w:r>
              <w:t>Debug PATH issues in Jenkins shell</w:t>
            </w:r>
          </w:p>
        </w:tc>
        <w:tc>
          <w:tcPr>
            <w:tcW w:type="dxa" w:w="2160"/>
          </w:tcPr>
          <w:p>
            <w:r>
              <w:t>Compare Jenkins vs root user PATH</w:t>
            </w:r>
          </w:p>
        </w:tc>
      </w:tr>
      <w:tr>
        <w:tc>
          <w:tcPr>
            <w:tcW w:type="dxa" w:w="2160"/>
          </w:tcPr>
          <w:p>
            <w:r>
              <w:t>Manage Jenkins → Plugins → Available → Install</w:t>
            </w:r>
          </w:p>
        </w:tc>
        <w:tc>
          <w:tcPr>
            <w:tcW w:type="dxa" w:w="2160"/>
          </w:tcPr>
          <w:p>
            <w:r>
              <w:t>Install plugin from Update Center</w:t>
            </w:r>
          </w:p>
        </w:tc>
        <w:tc>
          <w:tcPr>
            <w:tcW w:type="dxa" w:w="2160"/>
          </w:tcPr>
          <w:p>
            <w:r>
              <w:t>Copy Artifact plugin installation</w:t>
            </w:r>
          </w:p>
        </w:tc>
        <w:tc>
          <w:tcPr>
            <w:tcW w:type="dxa" w:w="2160"/>
          </w:tcPr>
          <w:p>
            <w:r>
              <w:t>Search → check box → Install</w:t>
            </w:r>
          </w:p>
        </w:tc>
      </w:tr>
      <w:tr>
        <w:tc>
          <w:tcPr>
            <w:tcW w:type="dxa" w:w="2160"/>
          </w:tcPr>
          <w:p>
            <w:r>
              <w:t>Manage Jenkins → Plugins → Advanced → Upload .hpi</w:t>
            </w:r>
          </w:p>
        </w:tc>
        <w:tc>
          <w:tcPr>
            <w:tcW w:type="dxa" w:w="2160"/>
          </w:tcPr>
          <w:p>
            <w:r>
              <w:t>Manual plugin install via HPI file</w:t>
            </w:r>
          </w:p>
        </w:tc>
        <w:tc>
          <w:tcPr>
            <w:tcW w:type="dxa" w:w="2160"/>
          </w:tcPr>
          <w:p>
            <w:r>
              <w:t>Yet Another Build Visualizer install</w:t>
            </w:r>
          </w:p>
        </w:tc>
        <w:tc>
          <w:tcPr>
            <w:tcW w:type="dxa" w:w="2160"/>
          </w:tcPr>
          <w:p>
            <w:r>
              <w:t>Download .hpi → Deploy</w:t>
            </w:r>
          </w:p>
        </w:tc>
      </w:tr>
      <w:tr>
        <w:tc>
          <w:tcPr>
            <w:tcW w:type="dxa" w:w="2160"/>
          </w:tcPr>
          <w:p>
            <w:r>
              <w:t>Post-build: Archive the artifacts</w:t>
            </w:r>
          </w:p>
        </w:tc>
        <w:tc>
          <w:tcPr>
            <w:tcW w:type="dxa" w:w="2160"/>
          </w:tcPr>
          <w:p>
            <w:r>
              <w:t>Make files available as artifacts</w:t>
            </w:r>
          </w:p>
        </w:tc>
        <w:tc>
          <w:tcPr>
            <w:tcW w:type="dxa" w:w="2160"/>
          </w:tcPr>
          <w:p>
            <w:r>
              <w:t>Build job — archive advice.json</w:t>
            </w:r>
          </w:p>
        </w:tc>
        <w:tc>
          <w:tcPr>
            <w:tcW w:type="dxa" w:w="2160"/>
          </w:tcPr>
          <w:p>
            <w:r>
              <w:t>Files to archive: advice.json</w:t>
            </w:r>
          </w:p>
        </w:tc>
      </w:tr>
      <w:tr>
        <w:tc>
          <w:tcPr>
            <w:tcW w:type="dxa" w:w="2160"/>
          </w:tcPr>
          <w:p>
            <w:r>
              <w:t>Build step: Copy artifacts from another project</w:t>
            </w:r>
          </w:p>
        </w:tc>
        <w:tc>
          <w:tcPr>
            <w:tcW w:type="dxa" w:w="2160"/>
          </w:tcPr>
          <w:p>
            <w:r>
              <w:t>Copy artifact from upstream job</w:t>
            </w:r>
          </w:p>
        </w:tc>
        <w:tc>
          <w:tcPr>
            <w:tcW w:type="dxa" w:w="2160"/>
          </w:tcPr>
          <w:p>
            <w:r>
              <w:t>Test/deploy job — get advice.json</w:t>
            </w:r>
          </w:p>
        </w:tc>
        <w:tc>
          <w:tcPr>
            <w:tcW w:type="dxa" w:w="2160"/>
          </w:tcPr>
          <w:p>
            <w:r>
              <w:t>Latest successful build only</w:t>
            </w:r>
          </w:p>
        </w:tc>
      </w:tr>
      <w:tr>
        <w:tc>
          <w:tcPr>
            <w:tcW w:type="dxa" w:w="2160"/>
          </w:tcPr>
          <w:p>
            <w:r>
              <w:t>Build Triggers: Build after other projects</w:t>
            </w:r>
          </w:p>
        </w:tc>
        <w:tc>
          <w:tcPr>
            <w:tcW w:type="dxa" w:w="2160"/>
          </w:tcPr>
          <w:p>
            <w:r>
              <w:t>Auto-trigger on upstream completion</w:t>
            </w:r>
          </w:p>
        </w:tc>
        <w:tc>
          <w:tcPr>
            <w:tcW w:type="dxa" w:w="2160"/>
          </w:tcPr>
          <w:p>
            <w:r>
              <w:t>Deploy job after test job stable</w:t>
            </w:r>
          </w:p>
        </w:tc>
        <w:tc>
          <w:tcPr>
            <w:tcW w:type="dxa" w:w="2160"/>
          </w:tcPr>
          <w:p>
            <w:r>
              <w:t>Alternative to Post-build Action</w:t>
            </w:r>
          </w:p>
        </w:tc>
      </w:tr>
      <w:tr>
        <w:tc>
          <w:tcPr>
            <w:tcW w:type="dxa" w:w="2160"/>
          </w:tcPr>
          <w:p>
            <w:r>
              <w:t>systemctl stop jenkins</w:t>
            </w:r>
          </w:p>
        </w:tc>
        <w:tc>
          <w:tcPr>
            <w:tcW w:type="dxa" w:w="2160"/>
          </w:tcPr>
          <w:p>
            <w:r>
              <w:t>Stop Jenkins controller service</w:t>
            </w:r>
          </w:p>
        </w:tc>
        <w:tc>
          <w:tcPr>
            <w:tcW w:type="dxa" w:w="2160"/>
          </w:tcPr>
          <w:p>
            <w:r>
              <w:t>Simulate controller failure during long-running job</w:t>
            </w:r>
          </w:p>
        </w:tc>
        <w:tc>
          <w:tcPr>
            <w:tcW w:type="dxa" w:w="2160"/>
          </w:tcPr>
          <w:p>
            <w:r>
              <w:t>VM terminal — makes Jenkins inactive</w:t>
            </w:r>
          </w:p>
        </w:tc>
      </w:tr>
      <w:tr>
        <w:tc>
          <w:tcPr>
            <w:tcW w:type="dxa" w:w="2160"/>
          </w:tcPr>
          <w:p>
            <w:r>
              <w:t>systemctl start jenkins</w:t>
            </w:r>
          </w:p>
        </w:tc>
        <w:tc>
          <w:tcPr>
            <w:tcW w:type="dxa" w:w="2160"/>
          </w:tcPr>
          <w:p>
            <w:r>
              <w:t>Start Jenkins controller service</w:t>
            </w:r>
          </w:p>
        </w:tc>
        <w:tc>
          <w:tcPr>
            <w:tcW w:type="dxa" w:w="2160"/>
          </w:tcPr>
          <w:p>
            <w:r>
              <w:t>Recover after controller failure</w:t>
            </w:r>
          </w:p>
        </w:tc>
        <w:tc>
          <w:tcPr>
            <w:tcW w:type="dxa" w:w="2160"/>
          </w:tcPr>
          <w:p>
            <w:r>
              <w:t>Takes ~7 seconds to become active</w:t>
            </w:r>
          </w:p>
        </w:tc>
      </w:tr>
      <w:tr>
        <w:tc>
          <w:tcPr>
            <w:tcW w:type="dxa" w:w="2160"/>
          </w:tcPr>
          <w:p>
            <w:r>
              <w:t>sleep 3600</w:t>
            </w:r>
          </w:p>
        </w:tc>
        <w:tc>
          <w:tcPr>
            <w:tcW w:type="dxa" w:w="2160"/>
          </w:tcPr>
          <w:p>
            <w:r>
              <w:t>Simulate long-running deploy job</w:t>
            </w:r>
          </w:p>
        </w:tc>
        <w:tc>
          <w:tcPr>
            <w:tcW w:type="dxa" w:w="2160"/>
          </w:tcPr>
          <w:p>
            <w:r>
              <w:t>Execute shell in deploy job before controller failure test</w:t>
            </w:r>
          </w:p>
        </w:tc>
        <w:tc>
          <w:tcPr>
            <w:tcW w:type="dxa" w:w="2160"/>
          </w:tcPr>
          <w:p>
            <w:r>
              <w:t>3600 seconds = 1 hour sleep</w:t>
            </w:r>
          </w:p>
        </w:tc>
      </w:tr>
      <w:tr>
        <w:tc>
          <w:tcPr>
            <w:tcW w:type="dxa" w:w="2160"/>
          </w:tcPr>
          <w:p>
            <w:r>
              <w:t>Post-build: Record fingerprints of files to track usage</w:t>
            </w:r>
          </w:p>
        </w:tc>
        <w:tc>
          <w:tcPr>
            <w:tcW w:type="dxa" w:w="2160"/>
          </w:tcPr>
          <w:p>
            <w:r>
              <w:t>Track file usage across jobs via MD5 checksum</w:t>
            </w:r>
          </w:p>
        </w:tc>
        <w:tc>
          <w:tcPr>
            <w:tcW w:type="dxa" w:w="2160"/>
          </w:tcPr>
          <w:p>
            <w:r>
              <w:t>Build/test/deploy jobs — track advise.json lineage</w:t>
            </w:r>
          </w:p>
        </w:tc>
        <w:tc>
          <w:tcPr>
            <w:tcW w:type="dxa" w:w="2160"/>
          </w:tcPr>
          <w:p>
            <w:r>
              <w:t>Configure → Post-build Actions → enter filename</w:t>
            </w:r>
          </w:p>
        </w:tc>
      </w:tr>
      <w:tr>
        <w:tc>
          <w:tcPr>
            <w:tcW w:type="dxa" w:w="2160"/>
          </w:tcPr>
          <w:p>
            <w:r>
              <w:t>Jenkins home/fingerprints</w:t>
            </w:r>
          </w:p>
        </w:tc>
        <w:tc>
          <w:tcPr>
            <w:tcW w:type="dxa" w:w="2160"/>
          </w:tcPr>
          <w:p>
            <w:r>
              <w:t>View all recorded fingerprints</w:t>
            </w:r>
          </w:p>
        </w:tc>
        <w:tc>
          <w:tcPr>
            <w:tcW w:type="dxa" w:w="2160"/>
          </w:tcPr>
          <w:p>
            <w:r>
              <w:t>See checksum history and job usage</w:t>
            </w:r>
          </w:p>
        </w:tc>
        <w:tc>
          <w:tcPr>
            <w:tcW w:type="dxa" w:w="2160"/>
          </w:tcPr>
          <w:p>
            <w:r>
              <w:t>Dashboard → fingerprints page</w:t>
            </w:r>
          </w:p>
        </w:tc>
      </w:tr>
      <w:tr>
        <w:tc>
          <w:tcPr>
            <w:tcW w:type="dxa" w:w="2160"/>
          </w:tcPr>
          <w:p>
            <w:r>
              <w:t>Check File Fingerprint (Dashboard)</w:t>
            </w:r>
          </w:p>
        </w:tc>
        <w:tc>
          <w:tcPr>
            <w:tcW w:type="dxa" w:w="2160"/>
          </w:tcPr>
          <w:p>
            <w:r>
              <w:t>Upload file to verify fingerprint history</w:t>
            </w:r>
          </w:p>
        </w:tc>
        <w:tc>
          <w:tcPr>
            <w:tcW w:type="dxa" w:w="2160"/>
          </w:tcPr>
          <w:p>
            <w:r>
              <w:t>Find which projects/builds used a file</w:t>
            </w:r>
          </w:p>
        </w:tc>
        <w:tc>
          <w:tcPr>
            <w:tcW w:type="dxa" w:w="2160"/>
          </w:tcPr>
          <w:p>
            <w:r>
              <w:t>Dashboard → upload file → see usage details</w:t>
            </w:r>
          </w:p>
        </w:tc>
      </w:tr>
      <w:tr>
        <w:tc>
          <w:tcPr>
            <w:tcW w:type="dxa" w:w="2160"/>
          </w:tcPr>
          <w:p>
            <w:r>
              <w:t>Jenkinsfile</w:t>
            </w:r>
          </w:p>
        </w:tc>
        <w:tc>
          <w:tcPr>
            <w:tcW w:type="dxa" w:w="2160"/>
          </w:tcPr>
          <w:p>
            <w:r>
              <w:t>Pipeline definition script (code-as-config)</w:t>
            </w:r>
          </w:p>
        </w:tc>
        <w:tc>
          <w:tcPr>
            <w:tcW w:type="dxa" w:w="2160"/>
          </w:tcPr>
          <w:p>
            <w:r>
              <w:t>Define CI/CD stages/steps in source control</w:t>
            </w:r>
          </w:p>
        </w:tc>
        <w:tc>
          <w:tcPr>
            <w:tcW w:type="dxa" w:w="2160"/>
          </w:tcPr>
          <w:p>
            <w:r>
              <w:t>Declarative or Scripted — Groovy-based DSL</w:t>
            </w:r>
          </w:p>
        </w:tc>
      </w:tr>
      <w:tr>
        <w:tc>
          <w:tcPr>
            <w:tcW w:type="dxa" w:w="2160"/>
          </w:tcPr>
          <w:p>
            <w:r>
              <w:t>New Item → Pipeline</w:t>
            </w:r>
          </w:p>
        </w:tc>
        <w:tc>
          <w:tcPr>
            <w:tcW w:type="dxa" w:w="2160"/>
          </w:tcPr>
          <w:p>
            <w:r>
              <w:t>Create a Pipeline project</w:t>
            </w:r>
          </w:p>
        </w:tc>
        <w:tc>
          <w:tcPr>
            <w:tcW w:type="dxa" w:w="2160"/>
          </w:tcPr>
          <w:p>
            <w:r>
              <w:t>Start Jenkins pipeline project</w:t>
            </w:r>
          </w:p>
        </w:tc>
        <w:tc>
          <w:tcPr>
            <w:tcW w:type="dxa" w:w="2160"/>
          </w:tcPr>
          <w:p>
            <w:r>
              <w:t>Points to Jenkinsfile in SCM or inline script</w:t>
            </w:r>
          </w:p>
        </w:tc>
      </w:tr>
      <w:tr>
        <w:tc>
          <w:tcPr>
            <w:tcW w:type="dxa" w:w="2160"/>
          </w:tcPr>
          <w:p>
            <w:r>
              <w:t>pipeline { }</w:t>
            </w:r>
          </w:p>
        </w:tc>
        <w:tc>
          <w:tcPr>
            <w:tcW w:type="dxa" w:w="2160"/>
          </w:tcPr>
          <w:p>
            <w:r>
              <w:t>Declarative pipeline root block</w:t>
            </w:r>
          </w:p>
        </w:tc>
        <w:tc>
          <w:tcPr>
            <w:tcW w:type="dxa" w:w="2160"/>
          </w:tcPr>
          <w:p>
            <w:r>
              <w:t>Start Jenkinsfile definition</w:t>
            </w:r>
          </w:p>
        </w:tc>
        <w:tc>
          <w:tcPr>
            <w:tcW w:type="dxa" w:w="2160"/>
          </w:tcPr>
          <w:p>
            <w:r>
              <w:t>Wraps agent, stages, environment, post</w:t>
            </w:r>
          </w:p>
        </w:tc>
      </w:tr>
      <w:tr>
        <w:tc>
          <w:tcPr>
            <w:tcW w:type="dxa" w:w="2160"/>
          </w:tcPr>
          <w:p>
            <w:r>
              <w:t>agent any</w:t>
            </w:r>
          </w:p>
        </w:tc>
        <w:tc>
          <w:tcPr>
            <w:tcW w:type="dxa" w:w="2160"/>
          </w:tcPr>
          <w:p>
            <w:r>
              <w:t>Run on any available Jenkins agent</w:t>
            </w:r>
          </w:p>
        </w:tc>
        <w:tc>
          <w:tcPr>
            <w:tcW w:type="dxa" w:w="2160"/>
          </w:tcPr>
          <w:p>
            <w:r>
              <w:t>Root-level or stage-level agent</w:t>
            </w:r>
          </w:p>
        </w:tc>
        <w:tc>
          <w:tcPr>
            <w:tcW w:type="dxa" w:w="2160"/>
          </w:tcPr>
          <w:p>
            <w:r>
              <w:t>Includes controller; stage-level overrides root</w:t>
            </w:r>
          </w:p>
        </w:tc>
      </w:tr>
      <w:tr>
        <w:tc>
          <w:tcPr>
            <w:tcW w:type="dxa" w:w="2160"/>
          </w:tcPr>
          <w:p>
            <w:r>
              <w:t>agent { docker { image "maven:3-alpine" } }</w:t>
            </w:r>
          </w:p>
        </w:tc>
        <w:tc>
          <w:tcPr>
            <w:tcW w:type="dxa" w:w="2160"/>
          </w:tcPr>
          <w:p>
            <w:r>
              <w:t>Docker build agent for a stage</w:t>
            </w:r>
          </w:p>
        </w:tc>
        <w:tc>
          <w:tcPr>
            <w:tcW w:type="dxa" w:w="2160"/>
          </w:tcPr>
          <w:p>
            <w:r>
              <w:t>Build stage needs Maven environment</w:t>
            </w:r>
          </w:p>
        </w:tc>
        <w:tc>
          <w:tcPr>
            <w:tcW w:type="dxa" w:w="2160"/>
          </w:tcPr>
          <w:p>
            <w:r>
              <w:t>Nested agent only applies to that stage</w:t>
            </w:r>
          </w:p>
        </w:tc>
      </w:tr>
      <w:tr>
        <w:tc>
          <w:tcPr>
            <w:tcW w:type="dxa" w:w="2160"/>
          </w:tcPr>
          <w:p>
            <w:r>
              <w:t>when { branch "main" }</w:t>
            </w:r>
          </w:p>
        </w:tc>
        <w:tc>
          <w:tcPr>
            <w:tcW w:type="dxa" w:w="2160"/>
          </w:tcPr>
          <w:p>
            <w:r>
              <w:t>Conditional stage execution</w:t>
            </w:r>
          </w:p>
        </w:tc>
        <w:tc>
          <w:tcPr>
            <w:tcW w:type="dxa" w:w="2160"/>
          </w:tcPr>
          <w:p>
            <w:r>
              <w:t>Deploy only on main branch</w:t>
            </w:r>
          </w:p>
        </w:tc>
        <w:tc>
          <w:tcPr>
            <w:tcW w:type="dxa" w:w="2160"/>
          </w:tcPr>
          <w:p>
            <w:r>
              <w:t>Used inside stage block</w:t>
            </w:r>
          </w:p>
        </w:tc>
      </w:tr>
      <w:tr>
        <w:tc>
          <w:tcPr>
            <w:tcW w:type="dxa" w:w="2160"/>
          </w:tcPr>
          <w:p>
            <w:r>
              <w:t>stash / unstash</w:t>
            </w:r>
          </w:p>
        </w:tc>
        <w:tc>
          <w:tcPr>
            <w:tcW w:type="dxa" w:w="2160"/>
          </w:tcPr>
          <w:p>
            <w:r>
              <w:t>Store and retrieve artifacts between stages/nodes</w:t>
            </w:r>
          </w:p>
        </w:tc>
        <w:tc>
          <w:tcPr>
            <w:tcW w:type="dxa" w:w="2160"/>
          </w:tcPr>
          <w:p>
            <w:r>
              <w:t>Share build output across nodes</w:t>
            </w:r>
          </w:p>
        </w:tc>
        <w:tc>
          <w:tcPr>
            <w:tcW w:type="dxa" w:w="2160"/>
          </w:tcPr>
          <w:p>
            <w:r>
              <w:t>stash in build → unstash in deploy on different node</w:t>
            </w:r>
          </w:p>
        </w:tc>
      </w:tr>
      <w:tr>
        <w:tc>
          <w:tcPr>
            <w:tcW w:type="dxa" w:w="2160"/>
          </w:tcPr>
          <w:p>
            <w:r>
              <w:t>parallel { }</w:t>
            </w:r>
          </w:p>
        </w:tc>
        <w:tc>
          <w:tcPr>
            <w:tcW w:type="dxa" w:w="2160"/>
          </w:tcPr>
          <w:p>
            <w:r>
              <w:t>Run multiple stages concurrently</w:t>
            </w:r>
          </w:p>
        </w:tc>
        <w:tc>
          <w:tcPr>
            <w:tcW w:type="dxa" w:w="2160"/>
          </w:tcPr>
          <w:p>
            <w:r>
              <w:t>Independent stages for faster pipeline</w:t>
            </w:r>
          </w:p>
        </w:tc>
        <w:tc>
          <w:tcPr>
            <w:tcW w:type="dxa" w:w="2160"/>
          </w:tcPr>
          <w:p>
            <w:r>
              <w:t>Stages must not depend on each other output</w:t>
            </w:r>
          </w:p>
        </w:tc>
      </w:tr>
      <w:tr>
        <w:tc>
          <w:tcPr>
            <w:tcW w:type="dxa" w:w="2160"/>
          </w:tcPr>
          <w:p>
            <w:r>
              <w:t>New Item → Pipeline → Pipeline script</w:t>
            </w:r>
          </w:p>
        </w:tc>
        <w:tc>
          <w:tcPr>
            <w:tcW w:type="dxa" w:w="2160"/>
          </w:tcPr>
          <w:p>
            <w:r>
              <w:t>Create inline declarative pipeline</w:t>
            </w:r>
          </w:p>
        </w:tc>
        <w:tc>
          <w:tcPr>
            <w:tcW w:type="dxa" w:w="2160"/>
          </w:tcPr>
          <w:p>
            <w:r>
              <w:t>Hello World Pipeline demo</w:t>
            </w:r>
          </w:p>
        </w:tc>
        <w:tc>
          <w:tcPr>
            <w:tcW w:type="dxa" w:w="2160"/>
          </w:tcPr>
          <w:p>
            <w:r>
              <w:t>Hello World template; Groovy sandbox enabled</w:t>
            </w:r>
          </w:p>
        </w:tc>
      </w:tr>
      <w:tr>
        <w:tc>
          <w:tcPr>
            <w:tcW w:type="dxa" w:w="2160"/>
          </w:tcPr>
          <w:p>
            <w:r>
              <w:t>tools { maven "M398" }</w:t>
            </w:r>
          </w:p>
        </w:tc>
        <w:tc>
          <w:tcPr>
            <w:tcW w:type="dxa" w:w="2160"/>
          </w:tcPr>
          <w:p>
            <w:r>
              <w:t>Reference Maven tool in pipeline</w:t>
            </w:r>
          </w:p>
        </w:tc>
        <w:tc>
          <w:tcPr>
            <w:tcW w:type="dxa" w:w="2160"/>
          </w:tcPr>
          <w:p>
            <w:r>
              <w:t>Git+Maven pipeline — mvn commands</w:t>
            </w:r>
          </w:p>
        </w:tc>
        <w:tc>
          <w:tcPr>
            <w:tcW w:type="dxa" w:w="2160"/>
          </w:tcPr>
          <w:p>
            <w:r>
              <w:t>Name must match Manage Jenkins → Tools config</w:t>
            </w:r>
          </w:p>
        </w:tc>
      </w:tr>
      <w:tr>
        <w:tc>
          <w:tcPr>
            <w:tcW w:type="dxa" w:w="2160"/>
          </w:tcPr>
          <w:p>
            <w:r>
              <w:t>mvn -version</w:t>
            </w:r>
          </w:p>
        </w:tc>
        <w:tc>
          <w:tcPr>
            <w:tcW w:type="dxa" w:w="2160"/>
          </w:tcPr>
          <w:p>
            <w:r>
              <w:t>Print installed Maven version</w:t>
            </w:r>
          </w:p>
        </w:tc>
        <w:tc>
          <w:tcPr>
            <w:tcW w:type="dxa" w:w="2160"/>
          </w:tcPr>
          <w:p>
            <w:r>
              <w:t>Verify Maven tool installation in pipeline</w:t>
            </w:r>
          </w:p>
        </w:tc>
        <w:tc>
          <w:tcPr>
            <w:tcW w:type="dxa" w:w="2160"/>
          </w:tcPr>
          <w:p>
            <w:r>
              <w:t>Run in sh step inside version stage</w:t>
            </w:r>
          </w:p>
        </w:tc>
      </w:tr>
      <w:tr>
        <w:tc>
          <w:tcPr>
            <w:tcW w:type="dxa" w:w="2160"/>
          </w:tcPr>
          <w:p>
            <w:r>
              <w:t>Manage Jenkins → Tools → Maven</w:t>
            </w:r>
          </w:p>
        </w:tc>
        <w:tc>
          <w:tcPr>
            <w:tcW w:type="dxa" w:w="2160"/>
          </w:tcPr>
          <w:p>
            <w:r>
              <w:t>Configure Maven installations</w:t>
            </w:r>
          </w:p>
        </w:tc>
        <w:tc>
          <w:tcPr>
            <w:tcW w:type="dxa" w:w="2160"/>
          </w:tcPr>
          <w:p>
            <w:r>
              <w:t>Fix "Maven M3 is not available" error</w:t>
            </w:r>
          </w:p>
        </w:tc>
        <w:tc>
          <w:tcPr>
            <w:tcW w:type="dxa" w:w="2160"/>
          </w:tcPr>
          <w:p>
            <w:r>
              <w:t>Install from apache.org 3.9.8; name M398</w:t>
            </w:r>
          </w:p>
        </w:tc>
      </w:tr>
      <w:tr>
        <w:tc>
          <w:tcPr>
            <w:tcW w:type="dxa" w:w="2160"/>
          </w:tcPr>
          <w:p>
            <w:r>
              <w:t>Pipeline Console / Timings / Replay</w:t>
            </w:r>
          </w:p>
        </w:tc>
        <w:tc>
          <w:tcPr>
            <w:tcW w:type="dxa" w:w="2160"/>
          </w:tcPr>
          <w:p>
            <w:r>
              <w:t>Build result views</w:t>
            </w:r>
          </w:p>
        </w:tc>
        <w:tc>
          <w:tcPr>
            <w:tcW w:type="dxa" w:w="2160"/>
          </w:tcPr>
          <w:p>
            <w:r>
              <w:t>After Build Now — inspect logs and stages</w:t>
            </w:r>
          </w:p>
        </w:tc>
        <w:tc>
          <w:tcPr>
            <w:tcW w:type="dxa" w:w="2160"/>
          </w:tcPr>
          <w:p>
            <w:r>
              <w:t>Timings, restart stage, replay steps</w:t>
            </w:r>
          </w:p>
        </w:tc>
      </w:tr>
      <w:tr>
        <w:tc>
          <w:tcPr>
            <w:tcW w:type="dxa" w:w="2160"/>
          </w:tcPr>
          <w:p>
            <w:r>
              <w:t>mvn clean package -DskipTests=true</w:t>
            </w:r>
          </w:p>
        </w:tc>
        <w:tc>
          <w:tcPr>
            <w:tcW w:type="dxa" w:w="2160"/>
          </w:tcPr>
          <w:p>
            <w:r>
              <w:t>Build JAR without running tests</w:t>
            </w:r>
          </w:p>
        </w:tc>
        <w:tc>
          <w:tcPr>
            <w:tcW w:type="dxa" w:w="2160"/>
          </w:tcPr>
          <w:p>
            <w:r>
              <w:t>Build stage — separate from test stage</w:t>
            </w:r>
          </w:p>
        </w:tc>
        <w:tc>
          <w:tcPr>
            <w:tcW w:type="dxa" w:w="2160"/>
          </w:tcPr>
          <w:p>
            <w:r>
              <w:t>Skip tests in build; run mvn test in Unit Test stage</w:t>
            </w:r>
          </w:p>
        </w:tc>
      </w:tr>
      <w:tr>
        <w:tc>
          <w:tcPr>
            <w:tcW w:type="dxa" w:w="2160"/>
          </w:tcPr>
          <w:p>
            <w:r>
              <w:t>mvn test</w:t>
            </w:r>
          </w:p>
        </w:tc>
        <w:tc>
          <w:tcPr>
            <w:tcW w:type="dxa" w:w="2160"/>
          </w:tcPr>
          <w:p>
            <w:r>
              <w:t>Run all unit test cases</w:t>
            </w:r>
          </w:p>
        </w:tc>
        <w:tc>
          <w:tcPr>
            <w:tcW w:type="dxa" w:w="2160"/>
          </w:tcPr>
          <w:p>
            <w:r>
              <w:t>Unit Test stage after build</w:t>
            </w:r>
          </w:p>
        </w:tc>
        <w:tc>
          <w:tcPr>
            <w:tcW w:type="dxa" w:w="2160"/>
          </w:tcPr>
          <w:p>
            <w:r>
              <w:t>6 tests; JUnit reports in target/surefire-reports</w:t>
            </w:r>
          </w:p>
        </w:tc>
      </w:tr>
      <w:tr>
        <w:tc>
          <w:tcPr>
            <w:tcW w:type="dxa" w:w="2160"/>
          </w:tcPr>
          <w:p>
            <w:r>
              <w:t>java -jar target/&lt;app&gt;.jar</w:t>
            </w:r>
          </w:p>
        </w:tc>
        <w:tc>
          <w:tcPr>
            <w:tcW w:type="dxa" w:w="2160"/>
          </w:tcPr>
          <w:p>
            <w:r>
              <w:t>Run Spring Boot application</w:t>
            </w:r>
          </w:p>
        </w:tc>
        <w:tc>
          <w:tcPr>
            <w:tcW w:type="dxa" w:w="2160"/>
          </w:tcPr>
          <w:p>
            <w:r>
              <w:t>Deploy/test locally after build</w:t>
            </w:r>
          </w:p>
        </w:tc>
        <w:tc>
          <w:tcPr>
            <w:tcW w:type="dxa" w:w="2160"/>
          </w:tcPr>
          <w:p>
            <w:r>
              <w:t>Listens on port 6767, endpoint /hello</w:t>
            </w:r>
          </w:p>
        </w:tc>
      </w:tr>
      <w:tr>
        <w:tc>
          <w:tcPr>
            <w:tcW w:type="dxa" w:w="2160"/>
          </w:tcPr>
          <w:p>
            <w:r>
              <w:t>curl localhost:6767/hello</w:t>
            </w:r>
          </w:p>
        </w:tc>
        <w:tc>
          <w:tcPr>
            <w:tcW w:type="dxa" w:w="2160"/>
          </w:tcPr>
          <w:p>
            <w:r>
              <w:t>Integration test the /hello endpoint</w:t>
            </w:r>
          </w:p>
        </w:tc>
        <w:tc>
          <w:tcPr>
            <w:tcW w:type="dxa" w:w="2160"/>
          </w:tcPr>
          <w:p>
            <w:r>
              <w:t>After java -jar deployment</w:t>
            </w:r>
          </w:p>
        </w:tc>
        <w:tc>
          <w:tcPr>
            <w:tcW w:type="dxa" w:w="2160"/>
          </w:tcPr>
          <w:p>
            <w:r>
              <w:t>Returns "Hello good cloud community?"</w:t>
            </w:r>
          </w:p>
        </w:tc>
      </w:tr>
      <w:tr>
        <w:tc>
          <w:tcPr>
            <w:tcW w:type="dxa" w:w="2160"/>
          </w:tcPr>
          <w:p>
            <w:r>
              <w:t>Pipeline Syntax → Snippet Generator → Git</w:t>
            </w:r>
          </w:p>
        </w:tc>
        <w:tc>
          <w:tcPr>
            <w:tcW w:type="dxa" w:w="2160"/>
          </w:tcPr>
          <w:p>
            <w:r>
              <w:t>Generate git checkout step syntax</w:t>
            </w:r>
          </w:p>
        </w:tc>
        <w:tc>
          <w:tcPr>
            <w:tcW w:type="dxa" w:w="2160"/>
          </w:tcPr>
          <w:p>
            <w:r>
              <w:t>Fix master vs main branch clone error</w:t>
            </w:r>
          </w:p>
        </w:tc>
        <w:tc>
          <w:tcPr>
            <w:tcW w:type="dxa" w:w="2160"/>
          </w:tcPr>
          <w:p>
            <w:r>
              <w:t>Set branch main; changelog false; polling false</w:t>
            </w:r>
          </w:p>
        </w:tc>
      </w:tr>
      <w:tr>
        <w:tc>
          <w:tcPr>
            <w:tcW w:type="dxa" w:w="2160"/>
          </w:tcPr>
          <w:p>
            <w:r>
              <w:t>junit "target/surefire-reports/*.xml"</w:t>
            </w:r>
          </w:p>
        </w:tc>
        <w:tc>
          <w:tcPr>
            <w:tcW w:type="dxa" w:w="2160"/>
          </w:tcPr>
          <w:p>
            <w:r>
              <w:t>Archive JUnit test reports</w:t>
            </w:r>
          </w:p>
        </w:tc>
        <w:tc>
          <w:tcPr>
            <w:tcW w:type="dxa" w:w="2160"/>
          </w:tcPr>
          <w:p>
            <w:r>
              <w:t>Post-build after successful build</w:t>
            </w:r>
          </w:p>
        </w:tc>
        <w:tc>
          <w:tcPr>
            <w:tcW w:type="dxa" w:w="2160"/>
          </w:tcPr>
          <w:p>
            <w:r>
              <w:t>Visualize test results in Jenkins UI</w:t>
            </w:r>
          </w:p>
        </w:tc>
      </w:tr>
      <w:tr>
        <w:tc>
          <w:tcPr>
            <w:tcW w:type="dxa" w:w="2160"/>
          </w:tcPr>
          <w:p>
            <w:r>
              <w:t>git branch: main (not master)</w:t>
            </w:r>
          </w:p>
        </w:tc>
        <w:tc>
          <w:tcPr>
            <w:tcW w:type="dxa" w:w="2160"/>
          </w:tcPr>
          <w:p>
            <w:r>
              <w:t>Clone correct default branch</w:t>
            </w:r>
          </w:p>
        </w:tc>
        <w:tc>
          <w:tcPr>
            <w:tcW w:type="dxa" w:w="2160"/>
          </w:tcPr>
          <w:p>
            <w:r>
              <w:t>Gitea repo uses main branch</w:t>
            </w:r>
          </w:p>
        </w:tc>
        <w:tc>
          <w:tcPr>
            <w:tcW w:type="dxa" w:w="2160"/>
          </w:tcPr>
          <w:p>
            <w:r>
              <w:t>Snippet Generator default is master — change to main</w:t>
            </w:r>
          </w:p>
        </w:tc>
      </w:tr>
      <w:tr>
        <w:tc>
          <w:tcPr>
            <w:tcW w:type="dxa" w:w="2160"/>
          </w:tcPr>
          <w:p>
            <w:r>
              <w:t>Pipeline script from SCM</w:t>
            </w:r>
          </w:p>
        </w:tc>
        <w:tc>
          <w:tcPr>
            <w:tcW w:type="dxa" w:w="2160"/>
          </w:tcPr>
          <w:p>
            <w:r>
              <w:t>Load Jenkinsfile from Git repo</w:t>
            </w:r>
          </w:p>
        </w:tc>
        <w:tc>
          <w:tcPr>
            <w:tcW w:type="dxa" w:w="2160"/>
          </w:tcPr>
          <w:p>
            <w:r>
              <w:t>Move pipeline from UI to version control</w:t>
            </w:r>
          </w:p>
        </w:tc>
        <w:tc>
          <w:tcPr>
            <w:tcW w:type="dxa" w:w="2160"/>
          </w:tcPr>
          <w:p>
            <w:r>
              <w:t>Git → repo URL → branch main → Script Path: Jenkinsfile</w:t>
            </w:r>
          </w:p>
        </w:tc>
      </w:tr>
      <w:tr>
        <w:tc>
          <w:tcPr>
            <w:tcW w:type="dxa" w:w="2160"/>
          </w:tcPr>
          <w:p>
            <w:r>
              <w:t>Script Path: Jenkinsfile</w:t>
            </w:r>
          </w:p>
        </w:tc>
        <w:tc>
          <w:tcPr>
            <w:tcW w:type="dxa" w:w="2160"/>
          </w:tcPr>
          <w:p>
            <w:r>
              <w:t>Location of pipeline script in repo</w:t>
            </w:r>
          </w:p>
        </w:tc>
        <w:tc>
          <w:tcPr>
            <w:tcW w:type="dxa" w:w="2160"/>
          </w:tcPr>
          <w:p>
            <w:r>
              <w:t>Default is root/Jenkinsfile</w:t>
            </w:r>
          </w:p>
        </w:tc>
        <w:tc>
          <w:tcPr>
            <w:tcW w:type="dxa" w:w="2160"/>
          </w:tcPr>
          <w:p>
            <w:r>
              <w:t>Change if file in subfolder or different name</w:t>
            </w:r>
          </w:p>
        </w:tc>
      </w:tr>
      <w:tr>
        <w:tc>
          <w:tcPr>
            <w:tcW w:type="dxa" w:w="2160"/>
          </w:tcPr>
          <w:p>
            <w:r>
              <w:t>Branch Specifier: main</w:t>
            </w:r>
          </w:p>
        </w:tc>
        <w:tc>
          <w:tcPr>
            <w:tcW w:type="dxa" w:w="2160"/>
          </w:tcPr>
          <w:p>
            <w:r>
              <w:t>SCM branch to clone</w:t>
            </w:r>
          </w:p>
        </w:tc>
        <w:tc>
          <w:tcPr>
            <w:tcW w:type="dxa" w:w="2160"/>
          </w:tcPr>
          <w:p>
            <w:r>
              <w:t>Pipeline from SCM config</w:t>
            </w:r>
          </w:p>
        </w:tc>
        <w:tc>
          <w:tcPr>
            <w:tcW w:type="dxa" w:w="2160"/>
          </w:tcPr>
          <w:p>
            <w:r>
              <w:t>Must match repo default branch</w:t>
            </w:r>
          </w:p>
        </w:tc>
      </w:tr>
      <w:tr>
        <w:tc>
          <w:tcPr>
            <w:tcW w:type="dxa" w:w="2160"/>
          </w:tcPr>
          <w:p>
            <w:r>
              <w:t>Checkout SCM (auto stage)</w:t>
            </w:r>
          </w:p>
        </w:tc>
        <w:tc>
          <w:tcPr>
            <w:tcW w:type="dxa" w:w="2160"/>
          </w:tcPr>
          <w:p>
            <w:r>
              <w:t>Automatic git fetch + checkout</w:t>
            </w:r>
          </w:p>
        </w:tc>
        <w:tc>
          <w:tcPr>
            <w:tcW w:type="dxa" w:w="2160"/>
          </w:tcPr>
          <w:p>
            <w:r>
              <w:t>Added when using Pipeline from SCM</w:t>
            </w:r>
          </w:p>
        </w:tc>
        <w:tc>
          <w:tcPr>
            <w:tcW w:type="dxa" w:w="2160"/>
          </w:tcPr>
          <w:p>
            <w:r>
              <w:t>Replaces manual git step in Jenkinsfile</w:t>
            </w:r>
          </w:p>
        </w:tc>
      </w:tr>
      <w:tr>
        <w:tc>
          <w:tcPr>
            <w:tcW w:type="dxa" w:w="2160"/>
          </w:tcPr>
          <w:p>
            <w:r>
              <w:t>/var/lib/jenkins/workspace/&lt;job&gt;</w:t>
            </w:r>
          </w:p>
        </w:tc>
        <w:tc>
          <w:tcPr>
            <w:tcW w:type="dxa" w:w="2160"/>
          </w:tcPr>
          <w:p>
            <w:r>
              <w:t>Filesystem workspace per job</w:t>
            </w:r>
          </w:p>
        </w:tc>
        <w:tc>
          <w:tcPr>
            <w:tcW w:type="dxa" w:w="2160"/>
          </w:tcPr>
          <w:p>
            <w:r>
              <w:t>VM — same files as Jenkins UI workspace</w:t>
            </w:r>
          </w:p>
        </w:tc>
        <w:tc>
          <w:tcPr>
            <w:tcW w:type="dxa" w:w="2160"/>
          </w:tcPr>
          <w:p>
            <w:r>
              <w:t>Jenkins home → workspace → job folder</w:t>
            </w:r>
          </w:p>
        </w:tc>
      </w:tr>
      <w:tr>
        <w:tc>
          <w:tcPr>
            <w:tcW w:type="dxa" w:w="2160"/>
          </w:tcPr>
          <w:p>
            <w:r>
              <w:t>script { for loop in steps }</w:t>
            </w:r>
          </w:p>
        </w:tc>
        <w:tc>
          <w:tcPr>
            <w:tcW w:type="dxa" w:w="2160"/>
          </w:tcPr>
          <w:p>
            <w:r>
              <w:t>Run Groovy for-loop in declarative pipeline</w:t>
            </w:r>
          </w:p>
        </w:tc>
        <w:tc>
          <w:tcPr>
            <w:tcW w:type="dxa" w:w="2160"/>
          </w:tcPr>
          <w:p>
            <w:r>
              <w:t>Long-running unit test stage simulation</w:t>
            </w:r>
          </w:p>
        </w:tc>
        <w:tc>
          <w:tcPr>
            <w:tcW w:type="dxa" w:w="2160"/>
          </w:tcPr>
          <w:p>
            <w:r>
              <w:t>for loop cannot go directly in steps — wrap in script {}</w:t>
            </w:r>
          </w:p>
        </w:tc>
      </w:tr>
      <w:tr>
        <w:tc>
          <w:tcPr>
            <w:tcW w:type="dxa" w:w="2160"/>
          </w:tcPr>
          <w:p>
            <w:r>
              <w:t>Do not allow pipeline to resume if controller restarts</w:t>
            </w:r>
          </w:p>
        </w:tc>
        <w:tc>
          <w:tcPr>
            <w:tcW w:type="dxa" w:w="2160"/>
          </w:tcPr>
          <w:p>
            <w:r>
              <w:t>Disable pipeline resume on controller failure</w:t>
            </w:r>
          </w:p>
        </w:tc>
        <w:tc>
          <w:tcPr>
            <w:tcW w:type="dxa" w:w="2160"/>
          </w:tcPr>
          <w:p>
            <w:r>
              <w:t>Pipeline job Configure → General</w:t>
            </w:r>
          </w:p>
        </w:tc>
        <w:tc>
          <w:tcPr>
            <w:tcW w:type="dxa" w:w="2160"/>
          </w:tcPr>
          <w:p>
            <w:r>
              <w:t>Enabled = job fails on restart; disabled = resumes (default)</w:t>
            </w:r>
          </w:p>
        </w:tc>
      </w:tr>
      <w:tr>
        <w:tc>
          <w:tcPr>
            <w:tcW w:type="dxa" w:w="2160"/>
          </w:tcPr>
          <w:p>
            <w:r>
              <w:t>Open Blue Ocean</w:t>
            </w:r>
          </w:p>
        </w:tc>
        <w:tc>
          <w:tcPr>
            <w:tcW w:type="dxa" w:w="2160"/>
          </w:tcPr>
          <w:p>
            <w:r>
              <w:t>Launch Blue Ocean modern pipeline UI</w:t>
            </w:r>
          </w:p>
        </w:tc>
        <w:tc>
          <w:tcPr>
            <w:tcW w:type="dxa" w:w="2160"/>
          </w:tcPr>
          <w:p>
            <w:r>
              <w:t>Jenkins Dashboard after Blue Ocean plugin install</w:t>
            </w:r>
          </w:p>
        </w:tc>
        <w:tc>
          <w:tcPr>
            <w:tcW w:type="dxa" w:w="2160"/>
          </w:tcPr>
          <w:p>
            <w:r>
              <w:t>Collection of plugins — new visualization for CI/CD pipelines</w:t>
            </w:r>
          </w:p>
        </w:tc>
      </w:tr>
      <w:tr>
        <w:tc>
          <w:tcPr>
            <w:tcW w:type="dxa" w:w="2160"/>
          </w:tcPr>
          <w:p>
            <w:r>
              <w:t>archiveArtifacts target/hello-demo-*.jar</w:t>
            </w:r>
          </w:p>
        </w:tc>
        <w:tc>
          <w:tcPr>
            <w:tcW w:type="dxa" w:w="2160"/>
          </w:tcPr>
          <w:p>
            <w:r>
              <w:t>Archive build JAR with wildcard pattern</w:t>
            </w:r>
          </w:p>
        </w:tc>
        <w:tc>
          <w:tcPr>
            <w:tcW w:type="dxa" w:w="2160"/>
          </w:tcPr>
          <w:p>
            <w:r>
              <w:t>Build stage after mvn clean package</w:t>
            </w:r>
          </w:p>
        </w:tc>
        <w:tc>
          <w:tcPr>
            <w:tcW w:type="dxa" w:w="2160"/>
          </w:tcPr>
          <w:p>
            <w:r>
              <w:t>Wildcard handles version changes in JAR filename</w:t>
            </w:r>
          </w:p>
        </w:tc>
      </w:tr>
      <w:tr>
        <w:tc>
          <w:tcPr>
            <w:tcW w:type="dxa" w:w="2160"/>
          </w:tcPr>
          <w:p>
            <w:r>
              <w:t>junit target/surefire-reports/test-*.xml</w:t>
            </w:r>
          </w:p>
        </w:tc>
        <w:tc>
          <w:tcPr>
            <w:tcW w:type="dxa" w:w="2160"/>
          </w:tcPr>
          <w:p>
            <w:r>
              <w:t>Publish JUnit XML test results in Jenkins</w:t>
            </w:r>
          </w:p>
        </w:tc>
        <w:tc>
          <w:tcPr>
            <w:tcW w:type="dxa" w:w="2160"/>
          </w:tcPr>
          <w:p>
            <w:r>
              <w:t>Unit Test stage after mvn test</w:t>
            </w:r>
          </w:p>
        </w:tc>
        <w:tc>
          <w:tcPr>
            <w:tcW w:type="dxa" w:w="2160"/>
          </w:tcPr>
          <w:p>
            <w:r>
              <w:t>Keep properties + Keep test time options; needs JUnit plugin</w:t>
            </w:r>
          </w:p>
        </w:tc>
      </w:tr>
      <w:tr>
        <w:tc>
          <w:tcPr>
            <w:tcW w:type="dxa" w:w="2160"/>
          </w:tcPr>
          <w:p>
            <w:r>
              <w:t>ll target</w:t>
            </w:r>
          </w:p>
        </w:tc>
        <w:tc>
          <w:tcPr>
            <w:tcW w:type="dxa" w:w="2160"/>
          </w:tcPr>
          <w:p>
            <w:r>
              <w:t>List generated artifacts in Maven target dir</w:t>
            </w:r>
          </w:p>
        </w:tc>
        <w:tc>
          <w:tcPr>
            <w:tcW w:type="dxa" w:w="2160"/>
          </w:tcPr>
          <w:p>
            <w:r>
              <w:t>VM workspace to find JAR path before archiveArtifacts</w:t>
            </w:r>
          </w:p>
        </w:tc>
        <w:tc>
          <w:tcPr>
            <w:tcW w:type="dxa" w:w="2160"/>
          </w:tcPr>
          <w:p>
            <w:r>
              <w:t>Alias for ls -l target; JAR in target/ directory</w:t>
            </w:r>
          </w:p>
        </w:tc>
      </w:tr>
      <w:tr>
        <w:tc>
          <w:tcPr>
            <w:tcW w:type="dxa" w:w="2160"/>
          </w:tcPr>
          <w:p>
            <w:r>
              <w:t>Scan Multibranch Pipeline</w:t>
            </w:r>
          </w:p>
        </w:tc>
        <w:tc>
          <w:tcPr>
            <w:tcW w:type="dxa" w:w="2160"/>
          </w:tcPr>
          <w:p>
            <w:r>
              <w:t>Discover branches with Jenkinsfile and trigger builds</w:t>
            </w:r>
          </w:p>
        </w:tc>
        <w:tc>
          <w:tcPr>
            <w:tcW w:type="dxa" w:w="2160"/>
          </w:tcPr>
          <w:p>
            <w:r>
              <w:t>Multibranch Pipeline project</w:t>
            </w:r>
          </w:p>
        </w:tc>
        <w:tc>
          <w:tcPr>
            <w:tcW w:type="dxa" w:w="2160"/>
          </w:tcPr>
          <w:p>
            <w:r>
              <w:t>Auto-creates pipeline per branch containing Jenkinsfile</w:t>
            </w:r>
          </w:p>
        </w:tc>
      </w:tr>
      <w:tr>
        <w:tc>
          <w:tcPr>
            <w:tcW w:type="dxa" w:w="2160"/>
          </w:tcPr>
          <w:p>
            <w:r>
              <w:t>This project is parameterized</w:t>
            </w:r>
          </w:p>
        </w:tc>
        <w:tc>
          <w:tcPr>
            <w:tcW w:type="dxa" w:w="2160"/>
          </w:tcPr>
          <w:p>
            <w:r>
              <w:t>Enable build parameters on Jenkins job</w:t>
            </w:r>
          </w:p>
        </w:tc>
        <w:tc>
          <w:tcPr>
            <w:tcW w:type="dxa" w:w="2160"/>
          </w:tcPr>
          <w:p>
            <w:r>
              <w:t>Pipeline job Configure → General</w:t>
            </w:r>
          </w:p>
        </w:tc>
        <w:tc>
          <w:tcPr>
            <w:tcW w:type="dxa" w:w="2160"/>
          </w:tcPr>
          <w:p>
            <w:r>
              <w:t>Changes Build Now to Build with Parameters</w:t>
            </w:r>
          </w:p>
        </w:tc>
      </w:tr>
      <w:tr>
        <w:tc>
          <w:tcPr>
            <w:tcW w:type="dxa" w:w="2160"/>
          </w:tcPr>
          <w:p>
            <w:r>
              <w:t>${params.branch_name}</w:t>
            </w:r>
          </w:p>
        </w:tc>
        <w:tc>
          <w:tcPr>
            <w:tcW w:type="dxa" w:w="2160"/>
          </w:tcPr>
          <w:p>
            <w:r>
              <w:t>Dynamic SCM branch selection</w:t>
            </w:r>
          </w:p>
        </w:tc>
        <w:tc>
          <w:tcPr>
            <w:tcW w:type="dxa" w:w="2160"/>
          </w:tcPr>
          <w:p>
            <w:r>
              <w:t>Pipeline script from SCM → Branch Specifier</w:t>
            </w:r>
          </w:p>
        </w:tc>
        <w:tc>
          <w:tcPr>
            <w:tcW w:type="dxa" w:w="2160"/>
          </w:tcPr>
          <w:p>
            <w:r>
              <w:t>Replaces hardcoded branch; String Parameter default: main</w:t>
            </w:r>
          </w:p>
        </w:tc>
      </w:tr>
      <w:tr>
        <w:tc>
          <w:tcPr>
            <w:tcW w:type="dxa" w:w="2160"/>
          </w:tcPr>
          <w:p>
            <w:r>
              <w:t>${params.app_port}</w:t>
            </w:r>
          </w:p>
        </w:tc>
        <w:tc>
          <w:tcPr>
            <w:tcW w:type="dxa" w:w="2160"/>
          </w:tcPr>
          <w:p>
            <w:r>
              <w:t>Dynamic application port for integration test</w:t>
            </w:r>
          </w:p>
        </w:tc>
        <w:tc>
          <w:tcPr>
            <w:tcW w:type="dxa" w:w="2160"/>
          </w:tcPr>
          <w:p>
            <w:r>
              <w:t>Integration Testing stage curl command</w:t>
            </w:r>
          </w:p>
        </w:tc>
        <w:tc>
          <w:tcPr>
            <w:tcW w:type="dxa" w:w="2160"/>
          </w:tcPr>
          <w:p>
            <w:r>
              <w:t>Must use double quotes; default 6767</w:t>
            </w:r>
          </w:p>
        </w:tc>
      </w:tr>
      <w:tr>
        <w:tc>
          <w:tcPr>
            <w:tcW w:type="dxa" w:w="2160"/>
          </w:tcPr>
          <w:p>
            <w:r>
              <w:t>${params.sleepTime}</w:t>
            </w:r>
          </w:p>
        </w:tc>
        <w:tc>
          <w:tcPr>
            <w:tcW w:type="dxa" w:w="2160"/>
          </w:tcPr>
          <w:p>
            <w:r>
              <w:t>Dynamic sleep before integration tests</w:t>
            </w:r>
          </w:p>
        </w:tc>
        <w:tc>
          <w:tcPr>
            <w:tcW w:type="dxa" w:w="2160"/>
          </w:tcPr>
          <w:p>
            <w:r>
              <w:t>Integration Testing stage sleep command</w:t>
            </w:r>
          </w:p>
        </w:tc>
        <w:tc>
          <w:tcPr>
            <w:tcW w:type="dxa" w:w="2160"/>
          </w:tcPr>
          <w:p>
            <w:r>
              <w:t>Choice Parameter (5s, 10s); must use double quotes</w:t>
            </w:r>
          </w:p>
        </w:tc>
      </w:tr>
      <w:tr>
        <w:tc>
          <w:tcPr>
            <w:tcW w:type="dxa" w:w="2160"/>
          </w:tcPr>
          <w:p>
            <w:r>
              <w:t>curl http://localhost:${params.app_port}/hello</w:t>
            </w:r>
          </w:p>
        </w:tc>
        <w:tc>
          <w:tcPr>
            <w:tcW w:type="dxa" w:w="2160"/>
          </w:tcPr>
          <w:p>
            <w:r>
              <w:t>Integration test endpoint check</w:t>
            </w:r>
          </w:p>
        </w:tc>
        <w:tc>
          <w:tcPr>
            <w:tcW w:type="dxa" w:w="2160"/>
          </w:tcPr>
          <w:p>
            <w:r>
              <w:t>After local deployment on test branch</w:t>
            </w:r>
          </w:p>
        </w:tc>
        <w:tc>
          <w:tcPr>
            <w:tcW w:type="dxa" w:w="2160"/>
          </w:tcPr>
          <w:p>
            <w:r>
              <w:t>Expect 200 OK response; double quotes required</w:t>
            </w:r>
          </w:p>
        </w:tc>
      </w:tr>
      <w:tr>
        <w:tc>
          <w:tcPr>
            <w:tcW w:type="dxa" w:w="2160"/>
          </w:tcPr>
          <w:p>
            <w:r>
              <w:t>java -jar app.jar &gt; /dev/null &amp;</w:t>
            </w:r>
          </w:p>
        </w:tc>
        <w:tc>
          <w:tcPr>
            <w:tcW w:type="dxa" w:w="2160"/>
          </w:tcPr>
          <w:p>
            <w:r>
              <w:t>Run JAR in background, discard stdout</w:t>
            </w:r>
          </w:p>
        </w:tc>
        <w:tc>
          <w:tcPr>
            <w:tcW w:type="dxa" w:w="2160"/>
          </w:tcPr>
          <w:p>
            <w:r>
              <w:t>Local deployment stage (test branch)</w:t>
            </w:r>
          </w:p>
        </w:tc>
        <w:tc>
          <w:tcPr>
            <w:tcW w:type="dxa" w:w="2160"/>
          </w:tcPr>
          <w:p>
            <w:r>
              <w:t>&gt; /dev/null silences output; &amp; runs in background</w:t>
            </w:r>
          </w:p>
        </w:tc>
      </w:tr>
      <w:tr>
        <w:tc>
          <w:tcPr>
            <w:tcW w:type="dxa" w:w="2160"/>
          </w:tcPr>
          <w:p>
            <w:r>
              <w:t>Build with Parameters</w:t>
            </w:r>
          </w:p>
        </w:tc>
        <w:tc>
          <w:tcPr>
            <w:tcW w:type="dxa" w:w="2160"/>
          </w:tcPr>
          <w:p>
            <w:r>
              <w:t>Trigger build with custom parameter values</w:t>
            </w:r>
          </w:p>
        </w:tc>
        <w:tc>
          <w:tcPr>
            <w:tcW w:type="dxa" w:w="2160"/>
          </w:tcPr>
          <w:p>
            <w:r>
              <w:t>After enabling parameterized project</w:t>
            </w:r>
          </w:p>
        </w:tc>
        <w:tc>
          <w:tcPr>
            <w:tcW w:type="dxa" w:w="2160"/>
          </w:tcPr>
          <w:p>
            <w:r>
              <w:t>UI shows parameter name, description, default values</w:t>
            </w:r>
          </w:p>
        </w:tc>
      </w:tr>
      <w:tr>
        <w:tc>
          <w:tcPr>
            <w:tcW w:type="dxa" w:w="2160"/>
          </w:tcPr>
          <w:p>
            <w:r>
              <w:t>wget &lt;jenkins-cli-jar-url&gt;</w:t>
            </w:r>
          </w:p>
        </w:tc>
        <w:tc>
          <w:tcPr>
            <w:tcW w:type="dxa" w:w="2160"/>
          </w:tcPr>
          <w:p>
            <w:r>
              <w:t>Download jenkins-cli.jar to VM</w:t>
            </w:r>
          </w:p>
        </w:tc>
        <w:tc>
          <w:tcPr>
            <w:tcW w:type="dxa" w:w="2160"/>
          </w:tcPr>
          <w:p>
            <w:r>
              <w:t>Manage Jenkins → Jenkins CLI → copy JAR URL</w:t>
            </w:r>
          </w:p>
        </w:tc>
        <w:tc>
          <w:tcPr>
            <w:tcW w:type="dxa" w:w="2160"/>
          </w:tcPr>
          <w:p>
            <w:r>
              <w:t>Download from Jenkins instance directly</w:t>
            </w:r>
          </w:p>
        </w:tc>
      </w:tr>
      <w:tr>
        <w:tc>
          <w:tcPr>
            <w:tcW w:type="dxa" w:w="2160"/>
          </w:tcPr>
          <w:p>
            <w:r>
              <w:t>java -jar jenkins-cli.jar -s http://jenkins:8080</w:t>
            </w:r>
          </w:p>
        </w:tc>
        <w:tc>
          <w:tcPr>
            <w:tcW w:type="dxa" w:w="2160"/>
          </w:tcPr>
          <w:p>
            <w:r>
              <w:t>Run Jenkins CLI against instance</w:t>
            </w:r>
          </w:p>
        </w:tc>
        <w:tc>
          <w:tcPr>
            <w:tcW w:type="dxa" w:w="2160"/>
          </w:tcPr>
          <w:p>
            <w:r>
              <w:t>After downloading JAR file</w:t>
            </w:r>
          </w:p>
        </w:tc>
        <w:tc>
          <w:tcPr>
            <w:tcW w:type="dxa" w:w="2160"/>
          </w:tcPr>
          <w:p>
            <w:r>
              <w:t>-s = Jenkins server URL; no command = show all options</w:t>
            </w:r>
          </w:p>
        </w:tc>
      </w:tr>
      <w:tr>
        <w:tc>
          <w:tcPr>
            <w:tcW w:type="dxa" w:w="2160"/>
          </w:tcPr>
          <w:p>
            <w:r>
              <w:t>java -jar jenkins-cli.jar -s URL -auth user:pass who-am-i</w:t>
            </w:r>
          </w:p>
        </w:tc>
        <w:tc>
          <w:tcPr>
            <w:tcW w:type="dxa" w:w="2160"/>
          </w:tcPr>
          <w:p>
            <w:r>
              <w:t>Check authenticated user identity</w:t>
            </w:r>
          </w:p>
        </w:tc>
        <w:tc>
          <w:tcPr>
            <w:tcW w:type="dxa" w:w="2160"/>
          </w:tcPr>
          <w:p>
            <w:r>
              <w:t>Verify CLI authentication</w:t>
            </w:r>
          </w:p>
        </w:tc>
        <w:tc>
          <w:tcPr>
            <w:tcW w:type="dxa" w:w="2160"/>
          </w:tcPr>
          <w:p>
            <w:r>
              <w:t>Without auth → anonymous; with auth → shows username</w:t>
            </w:r>
          </w:p>
        </w:tc>
      </w:tr>
      <w:tr>
        <w:tc>
          <w:tcPr>
            <w:tcW w:type="dxa" w:w="2160"/>
          </w:tcPr>
          <w:p>
            <w:r>
              <w:t>java -jar jenkins-cli.jar -s URL -auth user:pass list-jobs</w:t>
            </w:r>
          </w:p>
        </w:tc>
        <w:tc>
          <w:tcPr>
            <w:tcW w:type="dxa" w:w="2160"/>
          </w:tcPr>
          <w:p>
            <w:r>
              <w:t>List all Jenkins jobs</w:t>
            </w:r>
          </w:p>
        </w:tc>
        <w:tc>
          <w:tcPr>
            <w:tcW w:type="dxa" w:w="2160"/>
          </w:tcPr>
          <w:p>
            <w:r>
              <w:t>After successful authentication</w:t>
            </w:r>
          </w:p>
        </w:tc>
        <w:tc>
          <w:tcPr>
            <w:tcW w:type="dxa" w:w="2160"/>
          </w:tcPr>
          <w:p>
            <w:r>
              <w:t>anonymous lacks Overall/Read permission</w:t>
            </w:r>
          </w:p>
        </w:tc>
      </w:tr>
      <w:tr>
        <w:tc>
          <w:tcPr>
            <w:tcW w:type="dxa" w:w="2160"/>
          </w:tcPr>
          <w:p>
            <w:r>
              <w:t>java -jar jenkins-cli.jar -s URL -auth user:pass build JOB</w:t>
            </w:r>
          </w:p>
        </w:tc>
        <w:tc>
          <w:tcPr>
            <w:tcW w:type="dxa" w:w="2160"/>
          </w:tcPr>
          <w:p>
            <w:r>
              <w:t>Trigger a Jenkins build from CLI</w:t>
            </w:r>
          </w:p>
        </w:tc>
        <w:tc>
          <w:tcPr>
            <w:tcW w:type="dxa" w:w="2160"/>
          </w:tcPr>
          <w:p>
            <w:r>
              <w:t>Build any job by name from shell/script</w:t>
            </w:r>
          </w:p>
        </w:tc>
        <w:tc>
          <w:tcPr>
            <w:tcW w:type="dxa" w:w="2160"/>
          </w:tcPr>
          <w:p>
            <w:r>
              <w:t>-c SCM check; -f follow; -s wait; -v verbose; -w wait for start</w:t>
            </w:r>
          </w:p>
        </w:tc>
      </w:tr>
      <w:tr>
        <w:tc>
          <w:tcPr>
            <w:tcW w:type="dxa" w:w="2160"/>
          </w:tcPr>
          <w:p>
            <w:r>
              <w:t>build JOB -p key=value -p key2=value2</w:t>
            </w:r>
          </w:p>
        </w:tc>
        <w:tc>
          <w:tcPr>
            <w:tcW w:type="dxa" w:w="2160"/>
          </w:tcPr>
          <w:p>
            <w:r>
              <w:t>Build parameterized job with params</w:t>
            </w:r>
          </w:p>
        </w:tc>
        <w:tc>
          <w:tcPr>
            <w:tcW w:type="dxa" w:w="2160"/>
          </w:tcPr>
          <w:p>
            <w:r>
              <w:t>Parameterized pipeline job from CLI</w:t>
            </w:r>
          </w:p>
        </w:tc>
        <w:tc>
          <w:tcPr>
            <w:tcW w:type="dxa" w:w="2160"/>
          </w:tcPr>
          <w:p>
            <w:r>
              <w:t>Multiple -p flags for each parameter; e.g. branch_name=test</w:t>
            </w:r>
          </w:p>
        </w:tc>
      </w:tr>
      <w:tr>
        <w:tc>
          <w:tcPr>
            <w:tcW w:type="dxa" w:w="2160"/>
          </w:tcPr>
          <w:p>
            <w:r>
              <w:t>build JOB -v</w:t>
            </w:r>
          </w:p>
        </w:tc>
        <w:tc>
          <w:tcPr>
            <w:tcW w:type="dxa" w:w="2160"/>
          </w:tcPr>
          <w:p>
            <w:r>
              <w:t>Build with full console output in shell</w:t>
            </w:r>
          </w:p>
        </w:tc>
        <w:tc>
          <w:tcPr>
            <w:tcW w:type="dxa" w:w="2160"/>
          </w:tcPr>
          <w:p>
            <w:r>
              <w:t>When you need to see pipeline logs in terminal</w:t>
            </w:r>
          </w:p>
        </w:tc>
        <w:tc>
          <w:tcPr>
            <w:tcW w:type="dxa" w:w="2160"/>
          </w:tcPr>
          <w:p>
            <w:r>
              <w:t>Without -v only shows started + completed messages</w:t>
            </w:r>
          </w:p>
        </w:tc>
      </w:tr>
      <w:tr>
        <w:tc>
          <w:tcPr>
            <w:tcW w:type="dxa" w:w="2160"/>
          </w:tcPr>
          <w:p>
            <w:r>
              <w:t>SSH CLI access</w:t>
            </w:r>
          </w:p>
        </w:tc>
        <w:tc>
          <w:tcPr>
            <w:tcW w:type="dxa" w:w="2160"/>
          </w:tcPr>
          <w:p>
            <w:r>
              <w:t>Access Jenkins CLI via SSH transport</w:t>
            </w:r>
          </w:p>
        </w:tc>
        <w:tc>
          <w:tcPr>
            <w:tcW w:type="dxa" w:w="2160"/>
          </w:tcPr>
          <w:p>
            <w:r>
              <w:t>Enable SSH in Jenkins → random port → paste public key</w:t>
            </w:r>
          </w:p>
        </w:tc>
        <w:tc>
          <w:tcPr>
            <w:tcW w:type="dxa" w:w="2160"/>
          </w:tcPr>
          <w:p>
            <w:r>
              <w:t>SSH initially disabled; uses public-private key authentication</w:t>
            </w:r>
          </w:p>
        </w:tc>
      </w:tr>
      <w:tr>
        <w:tc>
          <w:tcPr>
            <w:tcW w:type="dxa" w:w="2160"/>
          </w:tcPr>
          <w:p>
            <w:r>
              <w:t>java -jar jenkins-cli.jar -s URL (HTTP)</w:t>
            </w:r>
          </w:p>
        </w:tc>
        <w:tc>
          <w:tcPr>
            <w:tcW w:type="dxa" w:w="2160"/>
          </w:tcPr>
          <w:p>
            <w:r>
              <w:t>CLI client via HTTP transport</w:t>
            </w:r>
          </w:p>
        </w:tc>
        <w:tc>
          <w:tcPr>
            <w:tcW w:type="dxa" w:w="2160"/>
          </w:tcPr>
          <w:p>
            <w:r>
              <w:t>When firewall blocks extra ports</w:t>
            </w:r>
          </w:p>
        </w:tc>
        <w:tc>
          <w:tcPr>
            <w:tcW w:type="dxa" w:w="2160"/>
          </w:tcPr>
          <w:p>
            <w:r>
              <w:t>Default transport = HTTP; no additional port needed</w:t>
            </w:r>
          </w:p>
        </w:tc>
      </w:tr>
      <w:tr>
        <w:tc>
          <w:tcPr>
            <w:tcW w:type="dxa" w:w="2160"/>
          </w:tcPr>
          <w:p>
            <w:r>
              <w:t>--auth username:password</w:t>
            </w:r>
          </w:p>
        </w:tc>
        <w:tc>
          <w:tcPr>
            <w:tcW w:type="dxa" w:w="2160"/>
          </w:tcPr>
          <w:p>
            <w:r>
              <w:t>Basic authentication for Jenkins CLI</w:t>
            </w:r>
          </w:p>
        </w:tc>
        <w:tc>
          <w:tcPr>
            <w:tcW w:type="dxa" w:w="2160"/>
          </w:tcPr>
          <w:p>
            <w:r>
              <w:t>CLI commands requiring auth</w:t>
            </w:r>
          </w:p>
        </w:tc>
        <w:tc>
          <w:tcPr>
            <w:tcW w:type="dxa" w:w="2160"/>
          </w:tcPr>
          <w:p>
            <w:r>
              <w:t>Stores credentials in plain text — not recommended for production</w:t>
            </w:r>
          </w:p>
        </w:tc>
      </w:tr>
      <w:tr>
        <w:tc>
          <w:tcPr>
            <w:tcW w:type="dxa" w:w="2160"/>
          </w:tcPr>
          <w:p>
            <w:r>
              <w:t>-token flag (CLI)</w:t>
            </w:r>
          </w:p>
        </w:tc>
        <w:tc>
          <w:tcPr>
            <w:tcW w:type="dxa" w:w="2160"/>
          </w:tcPr>
          <w:p>
            <w:r>
              <w:t>Authenticate CLI with API token</w:t>
            </w:r>
          </w:p>
        </w:tc>
        <w:tc>
          <w:tcPr>
            <w:tcW w:type="dxa" w:w="2160"/>
          </w:tcPr>
          <w:p>
            <w:r>
              <w:t>Secure CLI access without exposing password</w:t>
            </w:r>
          </w:p>
        </w:tc>
        <w:tc>
          <w:tcPr>
            <w:tcW w:type="dxa" w:w="2160"/>
          </w:tcPr>
          <w:p>
            <w:r>
              <w:t>Avoids plain-text password in command line history</w:t>
            </w:r>
          </w:p>
        </w:tc>
      </w:tr>
      <w:tr>
        <w:tc>
          <w:tcPr>
            <w:tcW w:type="dxa" w:w="2160"/>
          </w:tcPr>
          <w:p>
            <w:r>
              <w:t>curl -u user:token JENKINS_URL/api/json</w:t>
            </w:r>
          </w:p>
        </w:tc>
        <w:tc>
          <w:tcPr>
            <w:tcW w:type="dxa" w:w="2160"/>
          </w:tcPr>
          <w:p>
            <w:r>
              <w:t>REST API call with Basic Auth / API token</w:t>
            </w:r>
          </w:p>
        </w:tc>
        <w:tc>
          <w:tcPr>
            <w:tcW w:type="dxa" w:w="2160"/>
          </w:tcPr>
          <w:p>
            <w:r>
              <w:t>Programmatic Jenkins control from scripts</w:t>
            </w:r>
          </w:p>
        </w:tc>
        <w:tc>
          <w:tcPr>
            <w:tcW w:type="dxa" w:w="2160"/>
          </w:tcPr>
          <w:p>
            <w:r>
              <w:t>Use API token instead of password for security</w:t>
            </w:r>
          </w:p>
        </w:tc>
      </w:tr>
      <w:tr>
        <w:tc>
          <w:tcPr>
            <w:tcW w:type="dxa" w:w="2160"/>
          </w:tcPr>
          <w:p>
            <w:r>
              <w:t>Generate API Token (Jenkins UI)</w:t>
            </w:r>
          </w:p>
        </w:tc>
        <w:tc>
          <w:tcPr>
            <w:tcW w:type="dxa" w:w="2160"/>
          </w:tcPr>
          <w:p>
            <w:r>
              <w:t>Create user-level token for REST API / CLI</w:t>
            </w:r>
          </w:p>
        </w:tc>
        <w:tc>
          <w:tcPr>
            <w:tcW w:type="dxa" w:w="2160"/>
          </w:tcPr>
          <w:p>
            <w:r>
              <w:t>User profile → Configure → API Token → Generate</w:t>
            </w:r>
          </w:p>
        </w:tc>
        <w:tc>
          <w:tcPr>
            <w:tcW w:type="dxa" w:w="2160"/>
          </w:tcPr>
          <w:p>
            <w:r>
              <w:t>Recommended over plain password; works with REST API and CLI</w:t>
            </w:r>
          </w:p>
        </w:tc>
      </w:tr>
      <w:tr>
        <w:tc>
          <w:tcPr>
            <w:tcW w:type="dxa" w:w="2160"/>
          </w:tcPr>
          <w:p>
            <w:r>
              <w:t>curl -u user:token JOB_URL/api/json | jq</w:t>
            </w:r>
          </w:p>
        </w:tc>
        <w:tc>
          <w:tcPr>
            <w:tcW w:type="dxa" w:w="2160"/>
          </w:tcPr>
          <w:p>
            <w:r>
              <w:t>Get specific job details (pretty print)</w:t>
            </w:r>
          </w:p>
        </w:tc>
        <w:tc>
          <w:tcPr>
            <w:tcW w:type="dxa" w:w="2160"/>
          </w:tcPr>
          <w:p>
            <w:r>
              <w:t>Inspect job builds, health, parameters</w:t>
            </w:r>
          </w:p>
        </w:tc>
        <w:tc>
          <w:tcPr>
            <w:tcW w:type="dxa" w:w="2160"/>
          </w:tcPr>
          <w:p>
            <w:r>
              <w:t>Returns displayName, color (blue=success), builds[], properties</w:t>
            </w:r>
          </w:p>
        </w:tc>
      </w:tr>
      <w:tr>
        <w:tc>
          <w:tcPr>
            <w:tcW w:type="dxa" w:w="2160"/>
          </w:tcPr>
          <w:p>
            <w:r>
              <w:t>curl -X POST -u user:token JOB_URL/buildWithParameters -d key=val</w:t>
            </w:r>
          </w:p>
        </w:tc>
        <w:tc>
          <w:tcPr>
            <w:tcW w:type="dxa" w:w="2160"/>
          </w:tcPr>
          <w:p>
            <w:r>
              <w:t>Trigger parameterized build via REST API</w:t>
            </w:r>
          </w:p>
        </w:tc>
        <w:tc>
          <w:tcPr>
            <w:tcW w:type="dxa" w:w="2160"/>
          </w:tcPr>
          <w:p>
            <w:r>
              <w:t>Remote build trigger from shell/script</w:t>
            </w:r>
          </w:p>
        </w:tc>
        <w:tc>
          <w:tcPr>
            <w:tcW w:type="dxa" w:w="2160"/>
          </w:tcPr>
          <w:p>
            <w:r>
              <w:t>POST required (not GET); -d for each param e.g. branch_name=test app_port=6767</w:t>
            </w:r>
          </w:p>
        </w:tc>
      </w:tr>
      <w:tr>
        <w:tc>
          <w:tcPr>
            <w:tcW w:type="dxa" w:w="2160"/>
          </w:tcPr>
          <w:p>
            <w:r>
              <w:t>403 no valid crumb</w:t>
            </w:r>
          </w:p>
        </w:tc>
        <w:tc>
          <w:tcPr>
            <w:tcW w:type="dxa" w:w="2160"/>
          </w:tcPr>
          <w:p>
            <w:r>
              <w:t>CSRF protection error on POST without crumb/token</w:t>
            </w:r>
          </w:p>
        </w:tc>
        <w:tc>
          <w:tcPr>
            <w:tcW w:type="dxa" w:w="2160"/>
          </w:tcPr>
          <w:p>
            <w:r>
              <w:t>REST API POST without auth header</w:t>
            </w:r>
          </w:p>
        </w:tc>
        <w:tc>
          <w:tcPr>
            <w:tcW w:type="dxa" w:w="2160"/>
          </w:tcPr>
          <w:p>
            <w:r>
              <w:t>Fix: include crumb in header OR use API token</w:t>
            </w:r>
          </w:p>
        </w:tc>
      </w:tr>
      <w:tr>
        <w:tc>
          <w:tcPr>
            <w:tcW w:type="dxa" w:w="2160"/>
          </w:tcPr>
          <w:p>
            <w:r>
              <w:t>Generate API Token (User → Configure)</w:t>
            </w:r>
          </w:p>
        </w:tc>
        <w:tc>
          <w:tcPr>
            <w:tcW w:type="dxa" w:w="2160"/>
          </w:tcPr>
          <w:p>
            <w:r>
              <w:t>Create token for REST API / CLI auth</w:t>
            </w:r>
          </w:p>
        </w:tc>
        <w:tc>
          <w:tcPr>
            <w:tcW w:type="dxa" w:w="2160"/>
          </w:tcPr>
          <w:p>
            <w:r>
              <w:t>User settings → API Token → Generate</w:t>
            </w:r>
          </w:p>
        </w:tc>
        <w:tc>
          <w:tcPr>
            <w:tcW w:type="dxa" w:w="2160"/>
          </w:tcPr>
          <w:p>
            <w:r>
              <w:t>Copy works on HTTPS only; use token instead of password</w:t>
            </w:r>
          </w:p>
        </w:tc>
      </w:tr>
      <w:tr>
        <w:tc>
          <w:tcPr>
            <w:tcW w:type="dxa" w:w="2160"/>
          </w:tcPr>
          <w:p>
            <w:r>
              <w:t>curl -X POST -u admin:token -H Content-Type:text/xml -d @plugin.xml localhost/pluginManager/installNecessaryPlugins</w:t>
            </w:r>
          </w:p>
        </w:tc>
        <w:tc>
          <w:tcPr>
            <w:tcW w:type="dxa" w:w="2160"/>
          </w:tcPr>
          <w:p>
            <w:r>
              <w:t>Install Jenkins plugin via REST API</w:t>
            </w:r>
          </w:p>
        </w:tc>
        <w:tc>
          <w:tcPr>
            <w:tcW w:type="dxa" w:w="2160"/>
          </w:tcPr>
          <w:p>
            <w:r>
              <w:t>Automate plugin installation</w:t>
            </w:r>
          </w:p>
        </w:tc>
        <w:tc>
          <w:tcPr>
            <w:tcW w:type="dxa" w:w="2160"/>
          </w:tcPr>
          <w:p>
            <w:r>
              <w:t>XML payload: plugin shortName + version; POST method required</w:t>
            </w:r>
          </w:p>
        </w:tc>
      </w:tr>
      <w:tr>
        <w:tc>
          <w:tcPr>
            <w:tcW w:type="dxa" w:w="2160"/>
          </w:tcPr>
          <w:p>
            <w:r>
              <w:t>embeddable-build-status plugin v1.2</w:t>
            </w:r>
          </w:p>
        </w:tc>
        <w:tc>
          <w:tcPr>
            <w:tcW w:type="dxa" w:w="2160"/>
          </w:tcPr>
          <w:p>
            <w:r>
              <w:t>Example plugin install via REST API</w:t>
            </w:r>
          </w:p>
        </w:tc>
        <w:tc>
          <w:tcPr>
            <w:tcW w:type="dxa" w:w="2160"/>
          </w:tcPr>
          <w:p>
            <w:r>
              <w:t>Demo: Embeddable Build Status Plugin</w:t>
            </w:r>
          </w:p>
        </w:tc>
        <w:tc>
          <w:tcPr>
            <w:tcW w:type="dxa" w:w="2160"/>
          </w:tcPr>
          <w:p>
            <w:r>
              <w:t>Verify: Manage Jenkins → Plugins → Download Progress</w:t>
            </w:r>
          </w:p>
        </w:tc>
      </w:tr>
      <w:tr>
        <w:tc>
          <w:tcPr>
            <w:tcW w:type="dxa" w:w="2160"/>
          </w:tcPr>
          <w:p>
            <w:r>
              <w:t>Manage Jenkins → Security → CSRF Protection</w:t>
            </w:r>
          </w:p>
        </w:tc>
        <w:tc>
          <w:tcPr>
            <w:tcW w:type="dxa" w:w="2160"/>
          </w:tcPr>
          <w:p>
            <w:r>
              <w:t>View/configure CSRF crumb settings</w:t>
            </w:r>
          </w:p>
        </w:tc>
        <w:tc>
          <w:tcPr>
            <w:tcW w:type="dxa" w:w="2160"/>
          </w:tcPr>
          <w:p>
            <w:r>
              <w:t>Admin — understand crumb protection</w:t>
            </w:r>
          </w:p>
        </w:tc>
        <w:tc>
          <w:tcPr>
            <w:tcW w:type="dxa" w:w="2160"/>
          </w:tcPr>
          <w:p>
            <w:r>
              <w:t>Enabled by default; disable via system property (bottom of page)</w:t>
            </w:r>
          </w:p>
        </w:tc>
      </w:tr>
      <w:tr>
        <w:tc>
          <w:tcPr>
            <w:tcW w:type="dxa" w:w="2160"/>
          </w:tcPr>
          <w:p>
            <w:r>
              <w:t>curl -u user:pass http://localhost:8080/crumbIssuer/api/json | jq</w:t>
            </w:r>
          </w:p>
        </w:tc>
        <w:tc>
          <w:tcPr>
            <w:tcW w:type="dxa" w:w="2160"/>
          </w:tcPr>
          <w:p>
            <w:r>
              <w:t>Generate CSRF crumb token</w:t>
            </w:r>
          </w:p>
        </w:tc>
        <w:tc>
          <w:tcPr>
            <w:tcW w:type="dxa" w:w="2160"/>
          </w:tcPr>
          <w:p>
            <w:r>
              <w:t>Before REST API POST without API token</w:t>
            </w:r>
          </w:p>
        </w:tc>
        <w:tc>
          <w:tcPr>
            <w:tcW w:type="dxa" w:w="2160"/>
          </w:tcPr>
          <w:p>
            <w:r>
              <w:t>Returns crumb + crumbRequestField; also Set-Cookie header</w:t>
            </w:r>
          </w:p>
        </w:tc>
      </w:tr>
      <w:tr>
        <w:tc>
          <w:tcPr>
            <w:tcW w:type="dxa" w:w="2160"/>
          </w:tcPr>
          <w:p>
            <w:r>
              <w:t>curl -v -u user:pass crumbIssuer/api/json</w:t>
            </w:r>
          </w:p>
        </w:tc>
        <w:tc>
          <w:tcPr>
            <w:tcW w:type="dxa" w:w="2160"/>
          </w:tcPr>
          <w:p>
            <w:r>
              <w:t>View crumb response headers (Set-Cookie)</w:t>
            </w:r>
          </w:p>
        </w:tc>
        <w:tc>
          <w:tcPr>
            <w:tcW w:type="dxa" w:w="2160"/>
          </w:tcPr>
          <w:p>
            <w:r>
              <w:t>Debug crumb + cookie generation</w:t>
            </w:r>
          </w:p>
        </w:tc>
        <w:tc>
          <w:tcPr>
            <w:tcW w:type="dxa" w:w="2160"/>
          </w:tcPr>
          <w:p>
            <w:r>
              <w:t>-v verbose shows request + response headers</w:t>
            </w:r>
          </w:p>
        </w:tc>
      </w:tr>
      <w:tr>
        <w:tc>
          <w:tcPr>
            <w:tcW w:type="dxa" w:w="2160"/>
          </w:tcPr>
          <w:p>
            <w:r>
              <w:t>curl --cookie-jar /tmp/cookies</w:t>
            </w:r>
          </w:p>
        </w:tc>
        <w:tc>
          <w:tcPr>
            <w:tcW w:type="dxa" w:w="2160"/>
          </w:tcPr>
          <w:p>
            <w:r>
              <w:t>Save session cookies to file</w:t>
            </w:r>
          </w:p>
        </w:tc>
        <w:tc>
          <w:tcPr>
            <w:tcW w:type="dxa" w:w="2160"/>
          </w:tcPr>
          <w:p>
            <w:r>
              <w:t>First request to crumbIssuer</w:t>
            </w:r>
          </w:p>
        </w:tc>
        <w:tc>
          <w:tcPr>
            <w:tcW w:type="dxa" w:w="2160"/>
          </w:tcPr>
          <w:p>
            <w:r>
              <w:t>Store Set-Cookie for subsequent API calls</w:t>
            </w:r>
          </w:p>
        </w:tc>
      </w:tr>
      <w:tr>
        <w:tc>
          <w:tcPr>
            <w:tcW w:type="dxa" w:w="2160"/>
          </w:tcPr>
          <w:p>
            <w:r>
              <w:t>curl --cookie /tmp/cookies -H "Jenkins-Crumb:VALUE"</w:t>
            </w:r>
          </w:p>
        </w:tc>
        <w:tc>
          <w:tcPr>
            <w:tcW w:type="dxa" w:w="2160"/>
          </w:tcPr>
          <w:p>
            <w:r>
              <w:t>Use crumb + cookie in REST API POST</w:t>
            </w:r>
          </w:p>
        </w:tc>
        <w:tc>
          <w:tcPr>
            <w:tcW w:type="dxa" w:w="2160"/>
          </w:tcPr>
          <w:p>
            <w:r>
              <w:t>Trigger build via REST API with crumb auth</w:t>
            </w:r>
          </w:p>
        </w:tc>
        <w:tc>
          <w:tcPr>
            <w:tcW w:type="dxa" w:w="2160"/>
          </w:tcPr>
          <w:p>
            <w:r>
              <w:t>Needs: username/pass + cookie + crumb header</w:t>
            </w:r>
          </w:p>
        </w:tc>
      </w:tr>
      <w:tr>
        <w:tc>
          <w:tcPr>
            <w:tcW w:type="dxa" w:w="2160"/>
          </w:tcPr>
          <w:p>
            <w:r>
              <w:t>API Token (exempt from CSRF)</w:t>
            </w:r>
          </w:p>
        </w:tc>
        <w:tc>
          <w:tcPr>
            <w:tcW w:type="dxa" w:w="2160"/>
          </w:tcPr>
          <w:p>
            <w:r>
              <w:t>Skip crumb/cookie complexity</w:t>
            </w:r>
          </w:p>
        </w:tc>
        <w:tc>
          <w:tcPr>
            <w:tcW w:type="dxa" w:w="2160"/>
          </w:tcPr>
          <w:p>
            <w:r>
              <w:t>Simpler REST API auth — recommended</w:t>
            </w:r>
          </w:p>
        </w:tc>
        <w:tc>
          <w:tcPr>
            <w:tcW w:type="dxa" w:w="2160"/>
          </w:tcPr>
          <w:p>
            <w:r>
              <w:t>User → Configure → Generate API token; no crumb needed</w:t>
            </w:r>
          </w:p>
        </w:tc>
      </w:tr>
      <w:tr>
        <w:tc>
          <w:tcPr>
            <w:tcW w:type="dxa" w:w="2160"/>
          </w:tcPr>
          <w:p>
            <w:r>
              <w:t>Manage Jenkins → Security</w:t>
            </w:r>
          </w:p>
        </w:tc>
        <w:tc>
          <w:tcPr>
            <w:tcW w:type="dxa" w:w="2160"/>
          </w:tcPr>
          <w:p>
            <w:r>
              <w:t>Configure Jenkins authentication &amp; authorization</w:t>
            </w:r>
          </w:p>
        </w:tc>
        <w:tc>
          <w:tcPr>
            <w:tcW w:type="dxa" w:w="2160"/>
          </w:tcPr>
          <w:p>
            <w:r>
              <w:t>Admin — set up who can access Jenkins and what they can do</w:t>
            </w:r>
          </w:p>
        </w:tc>
        <w:tc>
          <w:tcPr>
            <w:tcW w:type="dxa" w:w="2160"/>
          </w:tcPr>
          <w:p>
            <w:r>
              <w:t>Authentication realm + Authorization strategy</w:t>
            </w:r>
          </w:p>
        </w:tc>
      </w:tr>
      <w:tr>
        <w:tc>
          <w:tcPr>
            <w:tcW w:type="dxa" w:w="2160"/>
          </w:tcPr>
          <w:p>
            <w:r>
              <w:t>Jenkins user database (default)</w:t>
            </w:r>
          </w:p>
        </w:tc>
        <w:tc>
          <w:tcPr>
            <w:tcW w:type="dxa" w:w="2160"/>
          </w:tcPr>
          <w:p>
            <w:r>
              <w:t>Internal user management</w:t>
            </w:r>
          </w:p>
        </w:tc>
        <w:tc>
          <w:tcPr>
            <w:tcW w:type="dxa" w:w="2160"/>
          </w:tcPr>
          <w:p>
            <w:r>
              <w:t>Small teams — manage users directly in Jenkins</w:t>
            </w:r>
          </w:p>
        </w:tc>
        <w:tc>
          <w:tcPr>
            <w:tcW w:type="dxa" w:w="2160"/>
          </w:tcPr>
          <w:p>
            <w:r>
              <w:t>Default auth option; no external directory needed</w:t>
            </w:r>
          </w:p>
        </w:tc>
      </w:tr>
      <w:tr>
        <w:tc>
          <w:tcPr>
            <w:tcW w:type="dxa" w:w="2160"/>
          </w:tcPr>
          <w:p>
            <w:r>
              <w:t>LDAP / Active Directory</w:t>
            </w:r>
          </w:p>
        </w:tc>
        <w:tc>
          <w:tcPr>
            <w:tcW w:type="dxa" w:w="2160"/>
          </w:tcPr>
          <w:p>
            <w:r>
              <w:t>Corporate directory authentication</w:t>
            </w:r>
          </w:p>
        </w:tc>
        <w:tc>
          <w:tcPr>
            <w:tcW w:type="dxa" w:w="2160"/>
          </w:tcPr>
          <w:p>
            <w:r>
              <w:t>Enterprise — single sign-on with existing credentials</w:t>
            </w:r>
          </w:p>
        </w:tc>
        <w:tc>
          <w:tcPr>
            <w:tcW w:type="dxa" w:w="2160"/>
          </w:tcPr>
          <w:p>
            <w:r>
              <w:t>LDAP built-in; AD via plugin; avoids separate Jenkins passwords</w:t>
            </w:r>
          </w:p>
        </w:tc>
      </w:tr>
      <w:tr>
        <w:tc>
          <w:tcPr>
            <w:tcW w:type="dxa" w:w="2160"/>
          </w:tcPr>
          <w:p>
            <w:r>
              <w:t>Matrix-based Security</w:t>
            </w:r>
          </w:p>
        </w:tc>
        <w:tc>
          <w:tcPr>
            <w:tcW w:type="dxa" w:w="2160"/>
          </w:tcPr>
          <w:p>
            <w:r>
              <w:t>Global permission assignment</w:t>
            </w:r>
          </w:p>
        </w:tc>
        <w:tc>
          <w:tcPr>
            <w:tcW w:type="dxa" w:w="2160"/>
          </w:tcPr>
          <w:p>
            <w:r>
              <w:t>Simple setups — same permissions across all projects</w:t>
            </w:r>
          </w:p>
        </w:tc>
        <w:tc>
          <w:tcPr>
            <w:tcW w:type="dxa" w:w="2160"/>
          </w:tcPr>
          <w:p>
            <w:r>
              <w:t>Spreadsheet grid: users/groups vs permissions globally</w:t>
            </w:r>
          </w:p>
        </w:tc>
      </w:tr>
      <w:tr>
        <w:tc>
          <w:tcPr>
            <w:tcW w:type="dxa" w:w="2160"/>
          </w:tcPr>
          <w:p>
            <w:r>
              <w:t>Project-based Matrix Authorization Strategy</w:t>
            </w:r>
          </w:p>
        </w:tc>
        <w:tc>
          <w:tcPr>
            <w:tcW w:type="dxa" w:w="2160"/>
          </w:tcPr>
          <w:p>
            <w:r>
              <w:t>Per-project permission assignment</w:t>
            </w:r>
          </w:p>
        </w:tc>
        <w:tc>
          <w:tcPr>
            <w:tcW w:type="dxa" w:w="2160"/>
          </w:tcPr>
          <w:p>
            <w:r>
              <w:t>Granular control — different access per project</w:t>
            </w:r>
          </w:p>
        </w:tc>
        <w:tc>
          <w:tcPr>
            <w:tcW w:type="dxa" w:w="2160"/>
          </w:tcPr>
          <w:p>
            <w:r>
              <w:t>Spreadsheet grid scoped to individual projects</w:t>
            </w:r>
          </w:p>
        </w:tc>
      </w:tr>
      <w:tr>
        <w:tc>
          <w:tcPr>
            <w:tcW w:type="dxa" w:w="2160"/>
          </w:tcPr>
          <w:p>
            <w:r>
              <w:t>Manage Jenkins → Security → Jenkins' own user database</w:t>
            </w:r>
          </w:p>
        </w:tc>
        <w:tc>
          <w:tcPr>
            <w:tcW w:type="dxa" w:w="2160"/>
          </w:tcPr>
          <w:p>
            <w:r>
              <w:t>Internal authentication (default)</w:t>
            </w:r>
          </w:p>
        </w:tc>
        <w:tc>
          <w:tcPr>
            <w:tcW w:type="dxa" w:w="2160"/>
          </w:tcPr>
          <w:p>
            <w:r>
              <w:t>Small teams — manage users in Jenkins</w:t>
            </w:r>
          </w:p>
        </w:tc>
        <w:tc>
          <w:tcPr>
            <w:tcW w:type="dxa" w:w="2160"/>
          </w:tcPr>
          <w:p>
            <w:r>
              <w:t>Enable "Allow users to sign up" for self-registration</w:t>
            </w:r>
          </w:p>
        </w:tc>
      </w:tr>
      <w:tr>
        <w:tc>
          <w:tcPr>
            <w:tcW w:type="dxa" w:w="2160"/>
          </w:tcPr>
          <w:p>
            <w:r>
              <w:t>Manage Jenkins → Users</w:t>
            </w:r>
          </w:p>
        </w:tc>
        <w:tc>
          <w:tcPr>
            <w:tcW w:type="dxa" w:w="2160"/>
          </w:tcPr>
          <w:p>
            <w:r>
              <w:t>View/create internal users</w:t>
            </w:r>
          </w:p>
        </w:tc>
        <w:tc>
          <w:tcPr>
            <w:tcW w:type="dxa" w:w="2160"/>
          </w:tcPr>
          <w:p>
            <w:r>
              <w:t>When using Jenkins own user database</w:t>
            </w:r>
          </w:p>
        </w:tc>
        <w:tc>
          <w:tcPr>
            <w:tcW w:type="dxa" w:w="2160"/>
          </w:tcPr>
          <w:p>
            <w:r>
              <w:t>Not available when external security realm active</w:t>
            </w:r>
          </w:p>
        </w:tc>
      </w:tr>
      <w:tr>
        <w:tc>
          <w:tcPr>
            <w:tcW w:type="dxa" w:w="2160"/>
          </w:tcPr>
          <w:p>
            <w:r>
              <w:t>Authorization: Logged-in users can do anything</w:t>
            </w:r>
          </w:p>
        </w:tc>
        <w:tc>
          <w:tcPr>
            <w:tcW w:type="dxa" w:w="2160"/>
          </w:tcPr>
          <w:p>
            <w:r>
              <w:t>Default authorization — all logged-in users full access</w:t>
            </w:r>
          </w:p>
        </w:tc>
        <w:tc>
          <w:tcPr>
            <w:tcW w:type="dxa" w:w="2160"/>
          </w:tcPr>
          <w:p>
            <w:r>
              <w:t>Dev/test only — NOT production</w:t>
            </w:r>
          </w:p>
        </w:tc>
        <w:tc>
          <w:tcPr>
            <w:tcW w:type="dxa" w:w="2160"/>
          </w:tcPr>
          <w:p>
            <w:r>
              <w:t>Default setting; too permissive for production</w:t>
            </w:r>
          </w:p>
        </w:tc>
      </w:tr>
      <w:tr>
        <w:tc>
          <w:tcPr>
            <w:tcW w:type="dxa" w:w="2160"/>
          </w:tcPr>
          <w:p>
            <w:r>
              <w:t>Authorization: Anyone can do anything</w:t>
            </w:r>
          </w:p>
        </w:tc>
        <w:tc>
          <w:tcPr>
            <w:tcW w:type="dxa" w:w="2160"/>
          </w:tcPr>
          <w:p>
            <w:r>
              <w:t>Anonymous full access — NO login required</w:t>
            </w:r>
          </w:p>
        </w:tc>
        <w:tc>
          <w:tcPr>
            <w:tcW w:type="dxa" w:w="2160"/>
          </w:tcPr>
          <w:p>
            <w:r>
              <w:t>NEVER use in production</w:t>
            </w:r>
          </w:p>
        </w:tc>
        <w:tc>
          <w:tcPr>
            <w:tcW w:type="dxa" w:w="2160"/>
          </w:tcPr>
          <w:p>
            <w:r>
              <w:t>Anonymous can trigger builds — major security issue</w:t>
            </w:r>
          </w:p>
        </w:tc>
      </w:tr>
      <w:tr>
        <w:tc>
          <w:tcPr>
            <w:tcW w:type="dxa" w:w="2160"/>
          </w:tcPr>
          <w:p>
            <w:r>
              <w:t>Authorization: Anonymous read access</w:t>
            </w:r>
          </w:p>
        </w:tc>
        <w:tc>
          <w:tcPr>
            <w:tcW w:type="dxa" w:w="2160"/>
          </w:tcPr>
          <w:p>
            <w:r>
              <w:t>Read-only for non-logged-in users</w:t>
            </w:r>
          </w:p>
        </w:tc>
        <w:tc>
          <w:tcPr>
            <w:tcW w:type="dxa" w:w="2160"/>
          </w:tcPr>
          <w:p>
            <w:r>
              <w:t>Public dashboards — view builds only</w:t>
            </w:r>
          </w:p>
        </w:tc>
        <w:tc>
          <w:tcPr>
            <w:tcW w:type="dxa" w:w="2160"/>
          </w:tcPr>
          <w:p>
            <w:r>
              <w:t>No New Item, no Manage Jenkins, no build/configure</w:t>
            </w:r>
          </w:p>
        </w:tc>
      </w:tr>
      <w:tr>
        <w:tc>
          <w:tcPr>
            <w:tcW w:type="dxa" w:w="2160"/>
          </w:tcPr>
          <w:p>
            <w:r>
              <w:t>Mock Security Realm plugin</w:t>
            </w:r>
          </w:p>
        </w:tc>
        <w:tc>
          <w:tcPr>
            <w:tcW w:type="dxa" w:w="2160"/>
          </w:tcPr>
          <w:p>
            <w:r>
              <w:t>Mimic LDAP/AD for learning — NOT production</w:t>
            </w:r>
          </w:p>
        </w:tc>
        <w:tc>
          <w:tcPr>
            <w:tcW w:type="dxa" w:w="2160"/>
          </w:tcPr>
          <w:p>
            <w:r>
              <w:t>Lab only — evaluate user/group auth UI</w:t>
            </w:r>
          </w:p>
        </w:tc>
        <w:tc>
          <w:tcPr>
            <w:tcW w:type="dxa" w:w="2160"/>
          </w:tcPr>
          <w:p>
            <w:r>
              <w:t>Password = username; format: user group1 group2 per line</w:t>
            </w:r>
          </w:p>
        </w:tc>
      </w:tr>
      <w:tr>
        <w:tc>
          <w:tcPr>
            <w:tcW w:type="dxa" w:w="2160"/>
          </w:tcPr>
          <w:p>
            <w:r>
              <w:t>Mock Security Realm user format</w:t>
            </w:r>
          </w:p>
        </w:tc>
        <w:tc>
          <w:tcPr>
            <w:tcW w:type="dxa" w:w="2160"/>
          </w:tcPr>
          <w:p>
            <w:r>
              <w:t>Configure mock LDAP users and groups</w:t>
            </w:r>
          </w:p>
        </w:tc>
        <w:tc>
          <w:tcPr>
            <w:tcW w:type="dxa" w:w="2160"/>
          </w:tcPr>
          <w:p>
            <w:r>
              <w:t>Lab: Siddharth admin, Ali manager, Bob QA, Ema developer, Tina developer QA</w:t>
            </w:r>
          </w:p>
        </w:tc>
        <w:tc>
          <w:tcPr>
            <w:tcW w:type="dxa" w:w="2160"/>
          </w:tcPr>
          <w:p>
            <w:r>
              <w:t>One user per line; groups space-separated; password same as username</w:t>
            </w:r>
          </w:p>
        </w:tc>
      </w:tr>
      <w:tr>
        <w:tc>
          <w:tcPr>
            <w:tcW w:type="dxa" w:w="2160"/>
          </w:tcPr>
          <w:p>
            <w:r>
              <w:t>Matrix Authorization Strategy plugin</w:t>
            </w:r>
          </w:p>
        </w:tc>
        <w:tc>
          <w:tcPr>
            <w:tcW w:type="dxa" w:w="2160"/>
          </w:tcPr>
          <w:p>
            <w:r>
              <w:t>Enable fine-grained access control</w:t>
            </w:r>
          </w:p>
        </w:tc>
        <w:tc>
          <w:tcPr>
            <w:tcW w:type="dxa" w:w="2160"/>
          </w:tcPr>
          <w:p>
            <w:r>
              <w:t>Install before using matrix auth options</w:t>
            </w:r>
          </w:p>
        </w:tc>
        <w:tc>
          <w:tcPr>
            <w:tcW w:type="dxa" w:w="2160"/>
          </w:tcPr>
          <w:p>
            <w:r>
              <w:t>Manage Jenkins → Plugins → search "Matrix Authorization Strategy"</w:t>
            </w:r>
          </w:p>
        </w:tc>
      </w:tr>
      <w:tr>
        <w:tc>
          <w:tcPr>
            <w:tcW w:type="dxa" w:w="2160"/>
          </w:tcPr>
          <w:p>
            <w:r>
              <w:t>Matrix Authorization Strategy (Global)</w:t>
            </w:r>
          </w:p>
        </w:tc>
        <w:tc>
          <w:tcPr>
            <w:tcW w:type="dxa" w:w="2160"/>
          </w:tcPr>
          <w:p>
            <w:r>
              <w:t>Global permissions for all projects</w:t>
            </w:r>
          </w:p>
        </w:tc>
        <w:tc>
          <w:tcPr>
            <w:tcW w:type="dxa" w:w="2160"/>
          </w:tcPr>
          <w:p>
            <w:r>
              <w:t>Uniform access across Jenkins instance</w:t>
            </w:r>
          </w:p>
        </w:tc>
        <w:tc>
          <w:tcPr>
            <w:tcW w:type="dxa" w:w="2160"/>
          </w:tcPr>
          <w:p>
            <w:r>
              <w:t>Left=users/groups, Top=permissions; applies globally</w:t>
            </w:r>
          </w:p>
        </w:tc>
      </w:tr>
      <w:tr>
        <w:tc>
          <w:tcPr>
            <w:tcW w:type="dxa" w:w="2160"/>
          </w:tcPr>
          <w:p>
            <w:r>
              <w:t>Overall/Administer</w:t>
            </w:r>
          </w:p>
        </w:tc>
        <w:tc>
          <w:tcPr>
            <w:tcW w:type="dxa" w:w="2160"/>
          </w:tcPr>
          <w:p>
            <w:r>
              <w:t>Full admin access to Jenkins</w:t>
            </w:r>
          </w:p>
        </w:tc>
        <w:tc>
          <w:tcPr>
            <w:tcW w:type="dxa" w:w="2160"/>
          </w:tcPr>
          <w:p>
            <w:r>
              <w:t>admin group only</w:t>
            </w:r>
          </w:p>
        </w:tc>
        <w:tc>
          <w:tcPr>
            <w:tcW w:type="dxa" w:w="2160"/>
          </w:tcPr>
          <w:p>
            <w:r>
              <w:t>Can do anything including Manage Jenkins</w:t>
            </w:r>
          </w:p>
        </w:tc>
      </w:tr>
      <w:tr>
        <w:tc>
          <w:tcPr>
            <w:tcW w:type="dxa" w:w="2160"/>
          </w:tcPr>
          <w:p>
            <w:r>
              <w:t>Overall/Read</w:t>
            </w:r>
          </w:p>
        </w:tc>
        <w:tc>
          <w:tcPr>
            <w:tcW w:type="dxa" w:w="2160"/>
          </w:tcPr>
          <w:p>
            <w:r>
              <w:t>Read-only dashboard access</w:t>
            </w:r>
          </w:p>
        </w:tc>
        <w:tc>
          <w:tcPr>
            <w:tcW w:type="dxa" w:w="2160"/>
          </w:tcPr>
          <w:p>
            <w:r>
              <w:t>manager, developer groups</w:t>
            </w:r>
          </w:p>
        </w:tc>
        <w:tc>
          <w:tcPr>
            <w:tcW w:type="dxa" w:w="2160"/>
          </w:tcPr>
          <w:p>
            <w:r>
              <w:t>View dashboard but limited actions</w:t>
            </w:r>
          </w:p>
        </w:tc>
      </w:tr>
      <w:tr>
        <w:tc>
          <w:tcPr>
            <w:tcW w:type="dxa" w:w="2160"/>
          </w:tcPr>
          <w:p>
            <w:r>
              <w:t>Job/Read + Job/Build</w:t>
            </w:r>
          </w:p>
        </w:tc>
        <w:tc>
          <w:tcPr>
            <w:tcW w:type="dxa" w:w="2160"/>
          </w:tcPr>
          <w:p>
            <w:r>
              <w:t>View and trigger builds</w:t>
            </w:r>
          </w:p>
        </w:tc>
        <w:tc>
          <w:tcPr>
            <w:tcW w:type="dxa" w:w="2160"/>
          </w:tcPr>
          <w:p>
            <w:r>
              <w:t>QA group</w:t>
            </w:r>
          </w:p>
        </w:tc>
        <w:tc>
          <w:tcPr>
            <w:tcW w:type="dxa" w:w="2160"/>
          </w:tcPr>
          <w:p>
            <w:r>
              <w:t>No create, delete, or configure</w:t>
            </w:r>
          </w:p>
        </w:tc>
      </w:tr>
      <w:tr>
        <w:tc>
          <w:tcPr>
            <w:tcW w:type="dxa" w:w="2160"/>
          </w:tcPr>
          <w:p>
            <w:r>
              <w:t>Job/* (except Delete)</w:t>
            </w:r>
          </w:p>
        </w:tc>
        <w:tc>
          <w:tcPr>
            <w:tcW w:type="dxa" w:w="2160"/>
          </w:tcPr>
          <w:p>
            <w:r>
              <w:t>Full job access minus delete</w:t>
            </w:r>
          </w:p>
        </w:tc>
        <w:tc>
          <w:tcPr>
            <w:tcW w:type="dxa" w:w="2160"/>
          </w:tcPr>
          <w:p>
            <w:r>
              <w:t>developer group</w:t>
            </w:r>
          </w:p>
        </w:tc>
        <w:tc>
          <w:tcPr>
            <w:tcW w:type="dxa" w:w="2160"/>
          </w:tcPr>
          <w:p>
            <w:r>
              <w:t>Delete reserved for admin only</w:t>
            </w:r>
          </w:p>
        </w:tc>
      </w:tr>
      <w:tr>
        <w:tc>
          <w:tcPr>
            <w:tcW w:type="dxa" w:w="2160"/>
          </w:tcPr>
          <w:p>
            <w:r>
              <w:t>Credentials: Create/Update/View</w:t>
            </w:r>
          </w:p>
        </w:tc>
        <w:tc>
          <w:tcPr>
            <w:tcW w:type="dxa" w:w="2160"/>
          </w:tcPr>
          <w:p>
            <w:r>
              <w:t>Manage credentials in pipelines</w:t>
            </w:r>
          </w:p>
        </w:tc>
        <w:tc>
          <w:tcPr>
            <w:tcW w:type="dxa" w:w="2160"/>
          </w:tcPr>
          <w:p>
            <w:r>
              <w:t>developer group only</w:t>
            </w:r>
          </w:p>
        </w:tc>
        <w:tc>
          <w:tcPr>
            <w:tcW w:type="dxa" w:w="2160"/>
          </w:tcPr>
          <w:p>
            <w:r>
              <w:t>QA group has NO credential access</w:t>
            </w:r>
          </w:p>
        </w:tc>
      </w:tr>
      <w:tr>
        <w:tc>
          <w:tcPr>
            <w:tcW w:type="dxa" w:w="2160"/>
          </w:tcPr>
          <w:p>
            <w:r>
              <w:t>Agent/Provision</w:t>
            </w:r>
          </w:p>
        </w:tc>
        <w:tc>
          <w:tcPr>
            <w:tcW w:type="dxa" w:w="2160"/>
          </w:tcPr>
          <w:p>
            <w:r>
              <w:t>Provision agents for builds</w:t>
            </w:r>
          </w:p>
        </w:tc>
        <w:tc>
          <w:tcPr>
            <w:tcW w:type="dxa" w:w="2160"/>
          </w:tcPr>
          <w:p>
            <w:r>
              <w:t>developer group</w:t>
            </w:r>
          </w:p>
        </w:tc>
        <w:tc>
          <w:tcPr>
            <w:tcW w:type="dxa" w:w="2160"/>
          </w:tcPr>
          <w:p>
            <w:r>
              <w:t>For pipeline agent provisioning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