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Security Fundamentals — Master Notes</w:t>
      </w:r>
    </w:p>
    <w:p>
      <w:pPr>
        <w:pStyle w:val="Heading1"/>
      </w:pPr>
      <w:r>
        <w:t>1. What &amp; Why</w:t>
      </w:r>
    </w:p>
    <w:p>
      <w:r>
        <w:t>What: Jenkins security controls who can access the server (authentication) and what they can do (authorization).</w:t>
        <w:br/>
        <w:t>Why: Protect CI/CD infrastructure from unauthorized access and malicious use while keeping pipelines efficient.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Enable security: Manage Jenkins → Security</w:t>
      </w:r>
    </w:p>
    <w:p>
      <w:pPr>
        <w:pStyle w:val="ListBullet"/>
      </w:pPr>
      <w:r>
        <w:t>Choose Authentication realm (who can log in)</w:t>
      </w:r>
    </w:p>
    <w:p>
      <w:pPr>
        <w:pStyle w:val="ListBullet"/>
      </w:pPr>
      <w:r>
        <w:t>Choose Authorization strategy (what they can do)</w:t>
      </w:r>
    </w:p>
    <w:p>
      <w:pPr>
        <w:pStyle w:val="ListBullet"/>
      </w:pPr>
      <w:r>
        <w:t>Assign permissions via matrix grid (users/groups vs permissions)</w:t>
      </w:r>
    </w:p>
    <w:p>
      <w:pPr>
        <w:pStyle w:val="ListBullet"/>
      </w:pPr>
      <w:r>
        <w:t>Follow principle of least privilege — minimum access required</w:t>
      </w:r>
    </w:p>
    <w:p>
      <w:pPr>
        <w:pStyle w:val="ListBullet"/>
      </w:pPr>
      <w:r>
        <w:t>Enterprise: integrate LDAP/AD for corporate credentials</w:t>
      </w:r>
    </w:p>
    <w:p>
      <w:pPr>
        <w:pStyle w:val="ListBullet"/>
      </w:pPr>
      <w:r>
        <w:t>Small teams: internal Jenkins user database (default)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Authentication — verify identity (username, password, API token)</w:t>
      </w:r>
    </w:p>
    <w:p>
      <w:pPr>
        <w:pStyle w:val="ListBullet"/>
      </w:pPr>
      <w:r>
        <w:t>Authorization — determine allowed actions (read, write, delete)</w:t>
      </w:r>
    </w:p>
    <w:p>
      <w:pPr>
        <w:pStyle w:val="ListBullet"/>
      </w:pPr>
      <w:r>
        <w:t>Principle of Least Privilege — minimum permissions for the job</w:t>
      </w:r>
    </w:p>
    <w:p>
      <w:pPr>
        <w:pStyle w:val="ListBullet"/>
      </w:pPr>
      <w:r>
        <w:t>Resource — object/action being accessed (job, credential)</w:t>
      </w:r>
    </w:p>
    <w:p>
      <w:pPr>
        <w:pStyle w:val="ListBullet"/>
      </w:pPr>
      <w:r>
        <w:t>Role — grouped permissions by function (developer, admin)</w:t>
      </w:r>
    </w:p>
    <w:p>
      <w:pPr>
        <w:pStyle w:val="ListBullet"/>
      </w:pPr>
      <w:r>
        <w:t>Requester — user or group trying to access a resource</w:t>
      </w:r>
    </w:p>
    <w:p>
      <w:pPr>
        <w:pStyle w:val="ListBullet"/>
      </w:pPr>
      <w:r>
        <w:t>Matrix-based Security — global permissions across all projects</w:t>
      </w:r>
    </w:p>
    <w:p>
      <w:pPr>
        <w:pStyle w:val="ListBullet"/>
      </w:pPr>
      <w:r>
        <w:t>Project-based Matrix Authorization — per-project permissions</w:t>
      </w:r>
    </w:p>
    <w:p>
      <w:pPr>
        <w:pStyle w:val="ListBullet"/>
      </w:pPr>
      <w:r>
        <w:t>Jenkins user database — default internal auth for small setups</w:t>
      </w:r>
    </w:p>
    <w:p>
      <w:pPr>
        <w:pStyle w:val="ListBullet"/>
      </w:pPr>
      <w:r>
        <w:t>LDAP / Active Directory — corporate directory integration</w:t>
      </w:r>
    </w:p>
    <w:p>
      <w:pPr>
        <w:pStyle w:val="ListBullet"/>
      </w:pPr>
      <w:r>
        <w:t>SAML 2.0 SSO — single sign-on via plugin</w:t>
      </w:r>
    </w:p>
    <w:p>
      <w:pPr>
        <w:pStyle w:val="Heading1"/>
      </w:pPr>
      <w:r>
        <w:t>4. Commands</w:t>
      </w:r>
    </w:p>
    <w:p>
      <w:pPr>
        <w:pStyle w:val="ListBullet"/>
      </w:pPr>
      <w:r>
        <w:t>Manage Jenkins → Security — main security configuration page</w:t>
      </w:r>
    </w:p>
    <w:p>
      <w:pPr>
        <w:pStyle w:val="ListBullet"/>
      </w:pPr>
      <w:r>
        <w:t>Manage Jenkins → Security → Matrix-based Security — global permissions</w:t>
      </w:r>
    </w:p>
    <w:p>
      <w:pPr>
        <w:pStyle w:val="ListBullet"/>
      </w:pPr>
      <w:r>
        <w:t>Manage Jenkins → Security → Project-based Matrix Authorization — per-project</w:t>
      </w:r>
    </w:p>
    <w:p>
      <w:pPr>
        <w:pStyle w:val="ListBullet"/>
      </w:pPr>
      <w:r>
        <w:t>Manage Jenkins → Users — create/manage internal users</w:t>
      </w:r>
    </w:p>
    <w:p>
      <w:pPr>
        <w:pStyle w:val="ListBullet"/>
      </w:pPr>
      <w:r>
        <w:t>User → Configure → API Token — generate token for automation</w:t>
      </w:r>
    </w:p>
    <w:p>
      <w:pPr>
        <w:pStyle w:val="ListBullet"/>
      </w:pPr>
      <w:r>
        <w:t>LDAP: Manage Jenkins → Security → LDAP — connect to directory service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User cannot log in → check authentication realm (LDAP/AD connectivity)</w:t>
      </w:r>
    </w:p>
    <w:p>
      <w:pPr>
        <w:pStyle w:val="ListBullet"/>
      </w:pPr>
      <w:r>
        <w:t>User logged in but cannot build → check authorization matrix permissions</w:t>
      </w:r>
    </w:p>
    <w:p>
      <w:pPr>
        <w:pStyle w:val="ListBullet"/>
      </w:pPr>
      <w:r>
        <w:t>Too many separate Jenkins passwords → switch to LDAP/AD</w:t>
      </w:r>
    </w:p>
    <w:p>
      <w:pPr>
        <w:pStyle w:val="ListBullet"/>
      </w:pPr>
      <w:r>
        <w:t>Over-permissive access → apply principle of least privilege</w:t>
      </w:r>
    </w:p>
    <w:p>
      <w:pPr>
        <w:pStyle w:val="ListBullet"/>
      </w:pPr>
      <w:r>
        <w:t>Pipeline bottlenecks from security → granular project-based permissions</w:t>
      </w:r>
    </w:p>
    <w:p>
      <w:pPr>
        <w:pStyle w:val="ListBullet"/>
      </w:pPr>
      <w:r>
        <w:t>SSO not working → verify SAML 2.0 plugin configuration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Authentication vs Authorization? A: Auth = who you are (login); Authz = what you can do (permissions)</w:t>
      </w:r>
    </w:p>
    <w:p>
      <w:pPr>
        <w:pStyle w:val="ListBullet"/>
      </w:pPr>
      <w:r>
        <w:t>Q: Principle of least privilege? A: Grant only minimum permissions needed for the job</w:t>
      </w:r>
    </w:p>
    <w:p>
      <w:pPr>
        <w:pStyle w:val="ListBullet"/>
      </w:pPr>
      <w:r>
        <w:t>Q: Default authentication method? A: Jenkins user database (internal)</w:t>
      </w:r>
    </w:p>
    <w:p>
      <w:pPr>
        <w:pStyle w:val="ListBullet"/>
      </w:pPr>
      <w:r>
        <w:t>Q: Enterprise auth recommendation? A: LDAP or Active Directory</w:t>
      </w:r>
    </w:p>
    <w:p>
      <w:pPr>
        <w:pStyle w:val="ListBullet"/>
      </w:pPr>
      <w:r>
        <w:t>Q: Matrix-based vs Project-based? A: Global vs per-project permissions</w:t>
      </w:r>
    </w:p>
    <w:p>
      <w:pPr>
        <w:pStyle w:val="ListBullet"/>
      </w:pPr>
      <w:r>
        <w:t>Q: What is a Resource in Jenkins auth? A: Object/action being accessed (job, credential)</w:t>
      </w:r>
    </w:p>
    <w:p>
      <w:pPr>
        <w:pStyle w:val="ListBullet"/>
      </w:pPr>
      <w:r>
        <w:t>Q: What is a Role? A: Collection of related permissions grouped by function</w:t>
      </w:r>
    </w:p>
    <w:p>
      <w:pPr>
        <w:pStyle w:val="ListBullet"/>
      </w:pPr>
      <w:r>
        <w:t>Q: Hotel analogy? A: ID check = auth; room key = authorization</w:t>
      </w:r>
    </w:p>
    <w:p>
      <w:pPr>
        <w:pStyle w:val="ListBullet"/>
      </w:pPr>
      <w:r>
        <w:t>Q: SAML 2.0 purpose? A: SSO — login with existing corporate credentials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Authentication = authorization? — NO, different concepts</w:t>
      </w:r>
    </w:p>
    <w:p>
      <w:pPr>
        <w:pStyle w:val="ListBullet"/>
      </w:pPr>
      <w:r>
        <w:t>LDAP is a plugin only? — NO, LDAP is built-in; AD is plugin-based</w:t>
      </w:r>
    </w:p>
    <w:p>
      <w:pPr>
        <w:pStyle w:val="ListBullet"/>
      </w:pPr>
      <w:r>
        <w:t>Matrix-based = per-project? — NO, Matrix-based is GLOBAL</w:t>
      </w:r>
    </w:p>
    <w:p>
      <w:pPr>
        <w:pStyle w:val="ListBullet"/>
      </w:pPr>
      <w:r>
        <w:t>Project-based = global? — NO, Project-based is PER-PROJECT</w:t>
      </w:r>
    </w:p>
    <w:p>
      <w:pPr>
        <w:pStyle w:val="ListBullet"/>
      </w:pPr>
      <w:r>
        <w:t>Everyone should be admin? — NO, least privilege</w:t>
      </w:r>
    </w:p>
    <w:p>
      <w:pPr>
        <w:pStyle w:val="ListBullet"/>
      </w:pPr>
      <w:r>
        <w:t>Internal DB for enterprise? — NOT recommended, use LDAP/AD</w:t>
      </w:r>
    </w:p>
    <w:p>
      <w:pPr>
        <w:pStyle w:val="ListBullet"/>
      </w:pPr>
      <w:r>
        <w:t>Authorization happens before authentication? — NO, auth first then authz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Auth = WHO (login) | Authz = WHAT (permissions)</w:t>
      </w:r>
    </w:p>
    <w:p>
      <w:pPr>
        <w:pStyle w:val="ListBullet"/>
      </w:pPr>
      <w:r>
        <w:t>Least Privilege: minimum access required</w:t>
      </w:r>
    </w:p>
    <w:p>
      <w:pPr>
        <w:pStyle w:val="ListBullet"/>
      </w:pPr>
      <w:r>
        <w:t>Small team: Jenkins user database (default)</w:t>
      </w:r>
    </w:p>
    <w:p>
      <w:pPr>
        <w:pStyle w:val="ListBullet"/>
      </w:pPr>
      <w:r>
        <w:t>Enterprise: LDAP or Active Directory</w:t>
      </w:r>
    </w:p>
    <w:p>
      <w:pPr>
        <w:pStyle w:val="ListBullet"/>
      </w:pPr>
      <w:r>
        <w:t>Global permissions: Matrix-based Security</w:t>
      </w:r>
    </w:p>
    <w:p>
      <w:pPr>
        <w:pStyle w:val="ListBullet"/>
      </w:pPr>
      <w:r>
        <w:t>Per-project: Project-based Matrix Authorization</w:t>
      </w:r>
    </w:p>
    <w:p>
      <w:pPr>
        <w:pStyle w:val="ListBullet"/>
      </w:pPr>
      <w:r>
        <w:t>Resource = what | Role = permissions group | Requester = user/group</w:t>
      </w:r>
    </w:p>
    <w:p>
      <w:pPr>
        <w:pStyle w:val="ListBullet"/>
      </w:pPr>
      <w:r>
        <w:t>Config: Manage Jenkins → Security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security = Authentication + Authorization</w:t>
      </w:r>
    </w:p>
    <w:p>
      <w:pPr>
        <w:pStyle w:val="ListBullet"/>
      </w:pPr>
      <w:r>
        <w:t>Principle of least privilege is fundamental</w:t>
      </w:r>
    </w:p>
    <w:p>
      <w:pPr>
        <w:pStyle w:val="ListBullet"/>
      </w:pPr>
      <w:r>
        <w:t>Authentication methods: internal DB, Unix, LDAP, AD, SAML SSO</w:t>
      </w:r>
    </w:p>
    <w:p>
      <w:pPr>
        <w:pStyle w:val="ListBullet"/>
      </w:pPr>
      <w:r>
        <w:t>Small teams → internal database; Enterprise → LDAP/AD</w:t>
      </w:r>
    </w:p>
    <w:p>
      <w:pPr>
        <w:pStyle w:val="ListBullet"/>
      </w:pPr>
      <w:r>
        <w:t>Authorization: Resource, Role, Requester terminology</w:t>
      </w:r>
    </w:p>
    <w:p>
      <w:pPr>
        <w:pStyle w:val="ListBullet"/>
      </w:pPr>
      <w:r>
        <w:t>Matrix-based = global; Project-based = granular per-project</w:t>
      </w:r>
    </w:p>
    <w:p>
      <w:pPr>
        <w:pStyle w:val="ListBullet"/>
      </w:pPr>
      <w:r>
        <w:t>Balance security with pipeline efficiency — avoid bottlenecks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Navigate Manage Jenkins → Security</w:t>
      </w:r>
    </w:p>
    <w:p>
      <w:pPr>
        <w:pStyle w:val="ListBullet"/>
      </w:pPr>
      <w:r>
        <w:t>Identify current authentication realm</w:t>
      </w:r>
    </w:p>
    <w:p>
      <w:pPr>
        <w:pStyle w:val="ListBullet"/>
      </w:pPr>
      <w:r>
        <w:t>Identify current authorization strategy</w:t>
      </w:r>
    </w:p>
    <w:p>
      <w:pPr>
        <w:pStyle w:val="ListBullet"/>
      </w:pPr>
      <w:r>
        <w:t>Create a test user in internal database</w:t>
      </w:r>
    </w:p>
    <w:p>
      <w:pPr>
        <w:pStyle w:val="ListBullet"/>
      </w:pPr>
      <w:r>
        <w:t>Configure Matrix-based Security permissions</w:t>
      </w:r>
    </w:p>
    <w:p>
      <w:pPr>
        <w:pStyle w:val="ListBullet"/>
      </w:pPr>
      <w:r>
        <w:t>Compare with Project-based Matrix Authorization</w:t>
      </w:r>
    </w:p>
    <w:p>
      <w:pPr>
        <w:pStyle w:val="ListBullet"/>
      </w:pPr>
      <w:r>
        <w:t>Verify least privilege — user can only do assigned tasks</w:t>
      </w:r>
    </w:p>
    <w:p>
      <w:pPr>
        <w:pStyle w:val="ListBullet"/>
      </w:pPr>
      <w:r>
        <w:t>Explore LDAP/AD plugin options for enterprise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is the difference between authentication and authorization?</w:t>
      </w:r>
    </w:p>
    <w:p>
      <w:pPr>
        <w:pStyle w:val="ListBullet"/>
      </w:pPr>
      <w:r>
        <w:t>Explain the principle of least privilege.</w:t>
      </w:r>
    </w:p>
    <w:p>
      <w:pPr>
        <w:pStyle w:val="ListBullet"/>
      </w:pPr>
      <w:r>
        <w:t>What is the default authentication method in Jenkins?</w:t>
      </w:r>
    </w:p>
    <w:p>
      <w:pPr>
        <w:pStyle w:val="ListBullet"/>
      </w:pPr>
      <w:r>
        <w:t>When would you use LDAP vs internal database?</w:t>
      </w:r>
    </w:p>
    <w:p>
      <w:pPr>
        <w:pStyle w:val="ListBullet"/>
      </w:pPr>
      <w:r>
        <w:t>Define Resource, Role, and Requester.</w:t>
      </w:r>
    </w:p>
    <w:p>
      <w:pPr>
        <w:pStyle w:val="ListBullet"/>
      </w:pPr>
      <w:r>
        <w:t>Matrix-based vs Project-based authorization — key difference?</w:t>
      </w:r>
    </w:p>
    <w:p>
      <w:pPr>
        <w:pStyle w:val="ListBullet"/>
      </w:pPr>
      <w:r>
        <w:t>What is the hotel analogy for auth vs authz?</w:t>
      </w:r>
    </w:p>
    <w:p>
      <w:pPr>
        <w:pStyle w:val="ListBullet"/>
      </w:pPr>
      <w:r>
        <w:t>Why avoid giving everyone admin access?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