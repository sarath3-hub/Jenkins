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Source Code Management (SCM)</w:t>
      </w:r>
    </w:p>
    <w:p>
      <w:r>
        <w:t>SCM (also called Version Control System) is the cornerstone of modern software development. Acts as a central library for code — tracks every change, enables collaboration, and provides rollback safety.</w:t>
      </w:r>
    </w:p>
    <w:p>
      <w:pPr>
        <w:pStyle w:val="Heading1"/>
      </w:pPr>
      <w:r>
        <w:t>Why SCM Is Needed</w:t>
      </w:r>
    </w:p>
    <w:p>
      <w:r>
        <w:t>Without SCM: everyone edits the same file simultaneously with no change tracking → chaos. SCM prevents this in software development.</w:t>
      </w:r>
    </w:p>
    <w:p>
      <w:pPr>
        <w:pStyle w:val="Heading1"/>
      </w:pPr>
      <w:r>
        <w:t>What SCM Does — 6 Key Benefits</w:t>
      </w:r>
    </w:p>
    <w:p>
      <w:pPr>
        <w:pStyle w:val="ListNumber"/>
      </w:pPr>
      <w:r>
        <w:t>1. Central library — tracks every change made over time</w:t>
      </w:r>
    </w:p>
    <w:p>
      <w:pPr>
        <w:pStyle w:val="ListNumber"/>
      </w:pPr>
      <w:r>
        <w:t>2. Seamless collaboration — work on same codebase without conflicts</w:t>
      </w:r>
    </w:p>
    <w:p>
      <w:pPr>
        <w:pStyle w:val="ListNumber"/>
      </w:pPr>
      <w:r>
        <w:t>3. Code reviews — teammates comment on changes before merge, ensuring quality</w:t>
      </w:r>
    </w:p>
    <w:p>
      <w:pPr>
        <w:pStyle w:val="ListNumber"/>
      </w:pPr>
      <w:r>
        <w:t>4. Conflict resolution — identify and resolve conflicting edits by different developers</w:t>
      </w:r>
    </w:p>
    <w:p>
      <w:pPr>
        <w:pStyle w:val="ListNumber"/>
      </w:pPr>
      <w:r>
        <w:t>5. Secure sharing — share code easily with team and external developers</w:t>
      </w:r>
    </w:p>
    <w:p>
      <w:pPr>
        <w:pStyle w:val="ListNumber"/>
      </w:pPr>
      <w:r>
        <w:t>6. Change history — track every change; revert/rollback to previous version if something goes wrong</w:t>
      </w:r>
    </w:p>
    <w:p>
      <w:pPr>
        <w:pStyle w:val="Heading1"/>
      </w:pPr>
      <w:r>
        <w:t>SCM = Single Source of Truth</w:t>
      </w:r>
    </w:p>
    <w:p>
      <w:pPr>
        <w:pStyle w:val="ListBullet"/>
      </w:pPr>
      <w:r>
        <w:t>Cornerstone of modern software development</w:t>
      </w:r>
    </w:p>
    <w:p>
      <w:pPr>
        <w:pStyle w:val="ListBullet"/>
      </w:pPr>
      <w:r>
        <w:t>Smooth collaboration across teams</w:t>
      </w:r>
    </w:p>
    <w:p>
      <w:pPr>
        <w:pStyle w:val="ListBullet"/>
      </w:pPr>
      <w:r>
        <w:t>Organized, maintainable codebases</w:t>
      </w:r>
    </w:p>
    <w:p>
      <w:pPr>
        <w:pStyle w:val="ListBullet"/>
      </w:pPr>
      <w:r>
        <w:t>Safety net for developers — rollback on mistakes</w:t>
      </w:r>
    </w:p>
    <w:p>
      <w:pPr>
        <w:pStyle w:val="ListBullet"/>
      </w:pPr>
      <w:r>
        <w:t>Authoritative version of project code</w:t>
      </w:r>
    </w:p>
    <w:p>
      <w:pPr>
        <w:pStyle w:val="Heading1"/>
      </w:pPr>
      <w:r>
        <w:t>SCM vs Version Control System (VCS)</w:t>
      </w:r>
    </w:p>
    <w:p>
      <w:r>
        <w:t>Same thing — two names for the same concept:</w:t>
        <w:br/>
        <w:t>SCM = Source Code Management</w:t>
        <w:br/>
        <w:t>VCS = Version Control System</w:t>
      </w:r>
    </w:p>
    <w:p>
      <w:pPr>
        <w:pStyle w:val="Heading1"/>
      </w:pPr>
      <w:r>
        <w:t>Git — Core Technology</w:t>
      </w:r>
    </w:p>
    <w:p>
      <w:r>
        <w:t>Git is the core technology behind most modern cloud-based SCM platforms.</w:t>
      </w:r>
    </w:p>
    <w:p>
      <w:pPr>
        <w:pStyle w:val="Heading1"/>
      </w:pPr>
      <w:r>
        <w:t>Cloud-Based SCM Platforms (Git-based)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GitHub</w:t>
            </w:r>
          </w:p>
        </w:tc>
        <w:tc>
          <w:tcPr>
            <w:tcW w:type="dxa" w:w="4320"/>
          </w:tcPr>
          <w:p>
            <w:r>
              <w:t>Most popular — Microsoft owned, CI/CD via Actions</w:t>
            </w:r>
          </w:p>
        </w:tc>
      </w:tr>
      <w:tr>
        <w:tc>
          <w:tcPr>
            <w:tcW w:type="dxa" w:w="4320"/>
          </w:tcPr>
          <w:p>
            <w:r>
              <w:t>GitLab</w:t>
            </w:r>
          </w:p>
        </w:tc>
        <w:tc>
          <w:tcPr>
            <w:tcW w:type="dxa" w:w="4320"/>
          </w:tcPr>
          <w:p>
            <w:r>
              <w:t>DevOps platform — built-in CI/CD pipelines</w:t>
            </w:r>
          </w:p>
        </w:tc>
      </w:tr>
      <w:tr>
        <w:tc>
          <w:tcPr>
            <w:tcW w:type="dxa" w:w="4320"/>
          </w:tcPr>
          <w:p>
            <w:r>
              <w:t>Bitbucket</w:t>
            </w:r>
          </w:p>
        </w:tc>
        <w:tc>
          <w:tcPr>
            <w:tcW w:type="dxa" w:w="4320"/>
          </w:tcPr>
          <w:p>
            <w:r>
              <w:t>Atlassian — integrates with Jira, Bamboo</w:t>
            </w:r>
          </w:p>
        </w:tc>
      </w:tr>
      <w:tr>
        <w:tc>
          <w:tcPr>
            <w:tcW w:type="dxa" w:w="4320"/>
          </w:tcPr>
          <w:p>
            <w:r>
              <w:t>Gitea</w:t>
            </w:r>
          </w:p>
        </w:tc>
        <w:tc>
          <w:tcPr>
            <w:tcW w:type="dxa" w:w="4320"/>
          </w:tcPr>
          <w:p>
            <w:r>
              <w:t>Lightweight self-hosted Git service</w:t>
            </w:r>
          </w:p>
        </w:tc>
      </w:tr>
      <w:tr>
        <w:tc>
          <w:tcPr>
            <w:tcW w:type="dxa" w:w="4320"/>
          </w:tcPr>
          <w:p>
            <w:r>
              <w:t>Gogs</w:t>
            </w:r>
          </w:p>
        </w:tc>
        <w:tc>
          <w:tcPr>
            <w:tcW w:type="dxa" w:w="4320"/>
          </w:tcPr>
          <w:p>
            <w:r>
              <w:t>Simple self-hosted Git service (Go-based)</w:t>
            </w:r>
          </w:p>
        </w:tc>
      </w:tr>
    </w:tbl>
    <w:p/>
    <w:p>
      <w:pPr>
        <w:pStyle w:val="Heading1"/>
      </w:pPr>
      <w:r>
        <w:t>SCM in Jenkins CI/CD Context</w:t>
      </w:r>
    </w:p>
    <w:p>
      <w:pPr>
        <w:pStyle w:val="ListBullet"/>
      </w:pPr>
      <w:r>
        <w:t>Jenkins monitors Git repo for code changes (webhook/polling)</w:t>
      </w:r>
    </w:p>
    <w:p>
      <w:pPr>
        <w:pStyle w:val="ListBullet"/>
      </w:pPr>
      <w:r>
        <w:t>Code push triggers Jenkins pipeline automatically</w:t>
      </w:r>
    </w:p>
    <w:p>
      <w:pPr>
        <w:pStyle w:val="ListBullet"/>
      </w:pPr>
      <w:r>
        <w:t>Jenkinsfile stored in SCM alongside source code</w:t>
      </w:r>
    </w:p>
    <w:p>
      <w:pPr>
        <w:pStyle w:val="ListBullet"/>
      </w:pPr>
      <w:r>
        <w:t>Dasher Technologies adopted GitHub/GitLab/Git in problem statement lecture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