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Authentication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So let's go ahead and see how authentication works in Jenkins. So back in the Jenkins UI, if you remember, we only have</w:t>
      </w:r>
    </w:p>
    <w:p>
      <w:r>
        <w:t>a single admin account created when we set up Jenkins initially. But if anyone in your team wants to create an account and</w:t>
      </w:r>
    </w:p>
    <w:p>
      <w:r>
        <w:t>start using Jenkins, you don't see any Register option. And at the same time, it would be better if you can</w:t>
      </w:r>
    </w:p>
    <w:p>
      <w:r>
        <w:t>configure Jenkins with your company's LDAP server or Active Directory. So how do you do that? So you have to log in first.</w:t>
      </w:r>
    </w:p>
    <w:p>
      <w:r>
        <w:t>And let's see what options we have with respect to authentication. So I can go to Manage Jenkins. You can go to Security.</w:t>
      </w:r>
    </w:p>
    <w:p>
      <w:r>
        <w:t>And in security, if you talk about authentication, so currently it is using Jenkins' own user database. So, what is this?</w:t>
      </w:r>
    </w:p>
    <w:p>
      <w:r>
        <w:t>So, as per the documentation, Jenkins uses its own built-in user data store for authentication instead of delegating to an external system.</w:t>
      </w:r>
    </w:p>
    <w:p>
      <w:r>
        <w:t>But you can delegate to an external system like LDAP or connect to an Active Directory. The options are available.</w:t>
      </w:r>
    </w:p>
    <w:p>
      <w:r>
        <w:t>But let's explore the basic option, which is its own user database. So where are the users stored? So if you go back to the Manage Jenkins</w:t>
      </w:r>
    </w:p>
    <w:p>
      <w:r>
        <w:t>page, you have the users, right? So this is where Jenkins is going to, you know, manage its own database.</w:t>
      </w:r>
    </w:p>
    <w:p>
      <w:r>
        <w:t>So we only have a single admin user. Of course, you can go out and create other users, but we'll do that in a minute.</w:t>
      </w:r>
    </w:p>
    <w:p>
      <w:r>
        <w:t>So let me go back. Let's go to Security. And we have a few options. So currently, you can see the Keep me signed</w:t>
      </w:r>
    </w:p>
    <w:p>
      <w:pPr>
        <w:pStyle w:val="Heading1"/>
      </w:pPr>
      <w:r>
        <w:t>Block 2</w:t>
      </w:r>
    </w:p>
    <w:p>
      <w:r>
        <w:t>in option on the login page. And you can also enable a setting that allows users to sign up for accounts.</w:t>
      </w:r>
    </w:p>
    <w:p>
      <w:r>
        <w:t>So let me enable that. So let me save this. So let me log out. And if you see here, you have a register option.</w:t>
      </w:r>
    </w:p>
    <w:p>
      <w:r>
        <w:t>So let me register a new user. So I'm going to register a user called John. And I'm going to give a role or a group called Developer.</w:t>
      </w:r>
    </w:p>
    <w:p>
      <w:r>
        <w:t>And I'm going to provide an email ID and a password. And if I click on Sign up, it's going to create the account and it's going to log me in automatically.</w:t>
      </w:r>
    </w:p>
    <w:p>
      <w:r>
        <w:t>So if I go back to Manage Jenkins and if I go to Users, you can see that we have two users, admin and John.</w:t>
      </w:r>
    </w:p>
    <w:p>
      <w:r>
        <w:t>So now let's talk about authorization. So Jenkins provides three default authorization options. And the default one is logged in users can do anything.</w:t>
      </w:r>
    </w:p>
    <w:p>
      <w:r>
        <w:t>So let me change this to anyone can do anything. So let me save this. So let me log out.</w:t>
      </w:r>
    </w:p>
    <w:p>
      <w:r>
        <w:t>And if you see here, you don't need to log in to view the jobs.</w:t>
      </w:r>
    </w:p>
    <w:p>
      <w:pPr>
        <w:pStyle w:val="Heading1"/>
      </w:pPr>
      <w:r>
        <w:t>Block 3</w:t>
      </w:r>
    </w:p>
    <w:p>
      <w:r>
        <w:t>So, it means that even anonymous users can simply come to your Jenkins page, they can check out the projects.</w:t>
      </w:r>
    </w:p>
    <w:p>
      <w:r>
        <w:t>So, let's see if we can deploy them. So, let's save, build, refresh. And as you can see here, it is creating the build.</w:t>
      </w:r>
    </w:p>
    <w:p>
      <w:r>
        <w:t>But if you see here, the build got triggered, but it's saying that it started by user unknown or Anonymous.</w:t>
      </w:r>
    </w:p>
    <w:p>
      <w:r>
        <w:t>So the builds are getting triggered. Of course, it fails because we have an execute command. But if you see here, this is a security issue, right?</w:t>
      </w:r>
    </w:p>
    <w:p>
      <w:r>
        <w:t>So you should never use the Anyone can do anything option, basically speaking. So let me quickly log back in as admin.</w:t>
      </w:r>
    </w:p>
    <w:p>
      <w:r>
        <w:t>So currently everyone has admin access. So let me just go back to Manage Jenkins, Security, and I'll just say logged in users can do anything, whereas there is an</w:t>
      </w:r>
    </w:p>
    <w:p>
      <w:r>
        <w:t>option where we can allow anonymous users read access, only the read access. So let me apply. So let's log out.</w:t>
      </w:r>
    </w:p>
    <w:p>
      <w:r>
        <w:t>So now if you see here, I'm not logged in, but I do have the option to, you know, check out the builds.</w:t>
      </w:r>
    </w:p>
    <w:p>
      <w:r>
        <w:t>If you see here, there is no New Item option. So, you can't create new jobs. And at the same time, there is</w:t>
      </w:r>
    </w:p>
    <w:p>
      <w:r>
        <w:t>no Manage Jenkins option as well. Okay, so both the options are disabled. So let's go to the job. And in the job, you can read the job, you can just</w:t>
      </w:r>
    </w:p>
    <w:p>
      <w:pPr>
        <w:pStyle w:val="Heading1"/>
      </w:pPr>
      <w:r>
        <w:t>Block 4</w:t>
      </w:r>
    </w:p>
    <w:p>
      <w:r>
        <w:t>view the data, but there is no option to build the job or to configure the job. So, that is how you can just provide read access to users</w:t>
      </w:r>
    </w:p>
    <w:p>
      <w:r>
        <w:t>who are not logged in to your Jenkins instance. So, let me quickly log in back as the admin user.</w:t>
      </w:r>
    </w:p>
    <w:p>
      <w:r>
        <w:t>So to mimic another option of authorization, so let's go back to Manage Jenkins. So ideally speaking, you can connect Jenkins to external LDAP or Active</w:t>
      </w:r>
    </w:p>
    <w:p>
      <w:r>
        <w:t>Directory, but we don't want to work with the actual external LDAP server. So what we want to do here is, so we want to</w:t>
      </w:r>
    </w:p>
    <w:p>
      <w:r>
        <w:t>use something like a mock security realm, which mimics external LDAP server. So, to do that, let's quickly install a plugin because we</w:t>
      </w:r>
    </w:p>
    <w:p>
      <w:r>
        <w:t>don't see any Mock Security Realm. So, let's go to Jenkins, Plugins, and in Plugins, I think a couple of installed plugins require some updates.</w:t>
      </w:r>
    </w:p>
    <w:p>
      <w:r>
        <w:t>So, you can just check them and update if required. So let me just search for the plugin which I came for,</w:t>
      </w:r>
    </w:p>
    <w:p>
      <w:r>
        <w:t>which is the Mock Security Realm. So this installs a dummy security realm with no actual security. So it is useless in a production server.</w:t>
      </w:r>
    </w:p>
    <w:p>
      <w:r>
        <w:t>So please don't use this in a production server. It's only for evaluating the Jenkins UI related to user management and authorization.</w:t>
      </w:r>
    </w:p>
    <w:p>
      <w:r>
        <w:t>Okay, so let us quickly install this. Let's give it a few seconds. Yep. If you see, both of them are installed.</w:t>
      </w:r>
    </w:p>
    <w:p>
      <w:r>
        <w:t>So let's go back to the Security page. And now in the authorization, I think I have to restart this,</w:t>
      </w:r>
    </w:p>
    <w:p>
      <w:r>
        <w:t>or I think in the security realm, not in the authorization. So this is basically with respect to the security realm.</w:t>
      </w:r>
    </w:p>
    <w:p>
      <w:pPr>
        <w:pStyle w:val="Heading1"/>
      </w:pPr>
      <w:r>
        <w:t>Block 5</w:t>
      </w:r>
    </w:p>
    <w:p>
      <w:r>
        <w:t>So instead of Jenkins' own user database, we should be seeing a new one, which is the mock security realm.</w:t>
      </w:r>
    </w:p>
    <w:p>
      <w:r>
        <w:t>And here, it expects a set of users and groups. So, ideally speaking, in an LDAP server, you'll be having groups, and</w:t>
      </w:r>
    </w:p>
    <w:p>
      <w:r>
        <w:t>within the groups, you'll be having various users, like an admin group or a developer group or a QA group.</w:t>
      </w:r>
    </w:p>
    <w:p>
      <w:r>
        <w:t>So, each group is going to have the users who belong to that specific team or group. So, the same thing can also be</w:t>
      </w:r>
    </w:p>
    <w:p>
      <w:r>
        <w:t>done using this mock security realm. So, it expects a list of users separated by a new line, and each line should have a username, at least the username.</w:t>
      </w:r>
    </w:p>
    <w:p>
      <w:r>
        <w:t>And optionally, you can also add the group names, which are separated by spaces. And talking about the password, the password is</w:t>
      </w:r>
    </w:p>
    <w:p>
      <w:r>
        <w:t>always the same as the username. If I take example of Alice, so Alice is a username and the password would also be alice.</w:t>
      </w:r>
    </w:p>
    <w:p>
      <w:r>
        <w:t>Okay. So let me add a couple of users and groups over here. So let me copy-paste something. So I added, I think around five users,</w:t>
      </w:r>
    </w:p>
    <w:p>
      <w:r>
        <w:t>Siddharth, Ali, Bob, Ema, and Tina. And if you see here, Siddharth is associated with the admin group, Ali is associated with the manager group, Bob is from the QA</w:t>
      </w:r>
    </w:p>
    <w:p>
      <w:r>
        <w:t>team, Ema is from the developer group, whereas Tina is part of both developer and QA groups. Okay, so let's configure that in that way.</w:t>
      </w:r>
    </w:p>
    <w:p>
      <w:pPr>
        <w:pStyle w:val="Heading1"/>
      </w:pPr>
      <w:r>
        <w:t>Block 6</w:t>
      </w:r>
    </w:p>
    <w:p>
      <w:r>
        <w:t>I also want to disable anonymous read access for the time being. Okay. So let's apply this. So once applied, if you see here, we have replaced the Jenkins'</w:t>
      </w:r>
    </w:p>
    <w:p>
      <w:r>
        <w:t>own user database with Mock Security Realm. So, what happens now is, if I go to Manage Jenkins and if I see the security tab, you</w:t>
      </w:r>
    </w:p>
    <w:p>
      <w:r>
        <w:t>don't see the user tab anymore. The user tab is removed or disabled because we are not using the Jenkins own database.</w:t>
      </w:r>
    </w:p>
    <w:p>
      <w:r>
        <w:t>We are using a different, you know, mock security realm. So, if you log out, if you try to log in back</w:t>
      </w:r>
    </w:p>
    <w:p>
      <w:r>
        <w:t>as the admin, it won't allow you, or if you try to log in as John, the user which we</w:t>
      </w:r>
    </w:p>
    <w:p>
      <w:r>
        <w:t>just created, it won't log in. The reason is, currently, it can't use its own database, right? So we have configured a new security realm like an LDAP server.</w:t>
      </w:r>
    </w:p>
    <w:p>
      <w:r>
        <w:t>So you need to use those credentials. So if I log in as Siddharth, it will log in because that is the user which I provided at the security realm.</w:t>
      </w:r>
    </w:p>
    <w:p>
      <w:r>
        <w:t>So these five users have access to the Jenkins UI. So if I go to the users, it's going to show me</w:t>
      </w:r>
    </w:p>
    <w:p>
      <w:r>
        <w:t>the user ID and also the group as well. So, let me log out and log in as Tina. So, Tina is part of a couple of groups,</w:t>
      </w:r>
    </w:p>
    <w:p>
      <w:r>
        <w:t>the developer and the QA group. So, let us check this out. So, if you see here, I am logged in as Tina, and</w:t>
      </w:r>
    </w:p>
    <w:p>
      <w:r>
        <w:t>she is part of a couple of groups, developer and QA. So the security realm just adds the users, or it just takes</w:t>
      </w:r>
    </w:p>
    <w:p>
      <w:pPr>
        <w:pStyle w:val="Heading1"/>
      </w:pPr>
      <w:r>
        <w:t>Block 7</w:t>
      </w:r>
    </w:p>
    <w:p>
      <w:r>
        <w:t>care of the authentication part and associating the users with groups. It won't do any authorization. So ideally speaking, the developer and the QA group users should only</w:t>
      </w:r>
    </w:p>
    <w:p>
      <w:r>
        <w:t>be able to access the builds, read it, or trigger the builds, but they should not be able to delete the builds.</w:t>
      </w:r>
    </w:p>
    <w:p>
      <w:r>
        <w:t>So deleting the builds should only be possible for the admin group. But currently, you know, in authorization, logged-in users can do anything, right?</w:t>
      </w:r>
    </w:p>
    <w:p>
      <w:r>
        <w:t>So, Tina, even though she is part of the Developer and the QA group, she would be able to, you know, build the jobs</w:t>
      </w:r>
    </w:p>
    <w:p>
      <w:r>
        <w:t>and also, you know, delete the project. So, if I click on Delete Project, so it just asking for Yes and Cancel.</w:t>
      </w:r>
    </w:p>
    <w:p>
      <w:r>
        <w:t>If I click on yes, the job will be deleted. So, ideally speaking, any other group other than the admin group should</w:t>
      </w:r>
    </w:p>
    <w:p>
      <w:r>
        <w:t>not allow the users to delete the projects. So, we are going to add that specific authorization rule in the next session.</w:t>
      </w:r>
    </w:p>
    <w:p>
      <w:r>
        <w:t>So that's all for now.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