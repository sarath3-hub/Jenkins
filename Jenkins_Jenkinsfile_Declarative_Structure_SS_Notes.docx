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Jenkinsfile Declarative Structure — Screenshot Notes</w:t>
      </w:r>
    </w:p>
    <w:p>
      <w:r>
        <w:t>Raw transcript from screenshots. Block-by-block, no timestamps.</w:t>
      </w:r>
    </w:p>
    <w:p>
      <w:pPr>
        <w:pStyle w:val="Heading1"/>
      </w:pPr>
      <w:r>
        <w:t>Block 1</w:t>
      </w:r>
    </w:p>
    <w:p>
      <w:r>
        <w:t>Let's break down and understand the syntaxes and components used within a Jenkinsfile. Just to recap, Jenkinsfile serves as the cornerstone of your CI/CD pipelines.</w:t>
      </w:r>
    </w:p>
    <w:p>
      <w:r>
        <w:t>It is a text-based script written in a Groovy-like language specially designed for defining and automating the various stages of your software delivery process.</w:t>
      </w:r>
    </w:p>
    <w:p>
      <w:r>
        <w:t>In this session, we will cover the declarative pipelines. And in a later session, we will talk about scripted pipelines.</w:t>
      </w:r>
    </w:p>
    <w:p>
      <w:r>
        <w:t>Your Jenkinsfile, as mentioned, is structured in distinct stages, each representing a specific phase in the CI/CD pipeline. Common stages include source code management for checking out code from your</w:t>
      </w:r>
    </w:p>
    <w:p>
      <w:r>
        <w:t>version control system, like GitHub, Bitbucket, or GitLab. Then you have the build stage for compiling, building and packaging your application.</w:t>
      </w:r>
    </w:p>
    <w:p>
      <w:r>
        <w:t>We have the test stages for executing various test cases like unit, integration, and other tests to ensure quality.</w:t>
      </w:r>
    </w:p>
    <w:p>
      <w:r>
        <w:t>And finally, we have the deploy stage, where you can push your build artifacts to staging or production environments. So here is a breakdown of the essential syntaxes and</w:t>
      </w:r>
    </w:p>
    <w:p>
      <w:r>
        <w:t>components that make up a Jenkinsfile. The pipeline keyword marks the beginning of your pipeline definition. Then we have the agent directive, which specifies the</w:t>
      </w:r>
    </w:p>
    <w:p>
      <w:r>
        <w:t>execution environment for your pipeline stages. Common options include any or Docker. So when we use any, it's going to run on any available</w:t>
      </w:r>
    </w:p>
    <w:p>
      <w:r>
        <w:t>Jenkins agent, including the Jenkins controller. You can also make use of the Docker build agents by specifying Docker and a Docker image, and the pipeline is going</w:t>
      </w:r>
    </w:p>
    <w:p>
      <w:pPr>
        <w:pStyle w:val="Heading1"/>
      </w:pPr>
      <w:r>
        <w:t>Block 2</w:t>
      </w:r>
    </w:p>
    <w:p>
      <w:r>
        <w:t>to run within a Docker container. And then we have the stages keyword, which is a general term for structuring your pipeline into different phases.</w:t>
      </w:r>
    </w:p>
    <w:p>
      <w:r>
        <w:t>So stages help you break down your workflow into meaningful steps. Within the Jenkinsfile syntax, the stages keyword is used to contain one or more individual stage blocks.</w:t>
      </w:r>
    </w:p>
    <w:p>
      <w:r>
        <w:t>And each stage is a building block for distinct phases in your workflow. And within each stage, you have one or more steps.</w:t>
      </w:r>
    </w:p>
    <w:p>
      <w:r>
        <w:t>And the steps block contains a list of individual commands or actions to be executed, which can include shell commands.</w:t>
      </w:r>
    </w:p>
    <w:p>
      <w:r>
        <w:t>And you can also use Jenkins Pipeline DSL commands like script or when. And the script block is used to include bits of scripted code within a declarative pipeline when the task is beyond the capabilities of the declarative syntax.</w:t>
      </w:r>
    </w:p>
    <w:p>
      <w:r>
        <w:t>And you can also use third-party plugin integrations like JUnit or other options within the steps.</w:t>
      </w:r>
    </w:p>
    <w:p>
      <w:r>
        <w:t>And then we have the agent directive. So if you provide agent any at the root level, the pipeline will run on any available Jenkins agent.</w:t>
      </w:r>
    </w:p>
    <w:p>
      <w:r>
        <w:t>And then you have a build stage which executes Maven commands to build your application. And this stage will run on a particular environment.</w:t>
      </w:r>
    </w:p>
    <w:p>
      <w:pPr>
        <w:pStyle w:val="Heading1"/>
      </w:pPr>
      <w:r>
        <w:t>Block 3</w:t>
      </w:r>
    </w:p>
    <w:p>
      <w:r>
        <w:t>So in this case, we are using a Docker container with the image maven:3-alpine. And the agent directive is nested within the build stage block.</w:t>
      </w:r>
    </w:p>
    <w:p>
      <w:r>
        <w:t>So because the agent is nested within the build stage, the maven:3-alpine container will only be used for the build stage. And all other stages will use the any agent defined at the root level.</w:t>
      </w:r>
    </w:p>
    <w:p>
      <w:r>
        <w:t>And then we have a test stage which runs unit tests and uses a JUnit plugin to visualize the test results.</w:t>
      </w:r>
    </w:p>
    <w:p>
      <w:r>
        <w:t>And then we have an optional deploy stage which copies the built JAR or WAR file to a production server using a shell script.</w:t>
      </w:r>
    </w:p>
    <w:p>
      <w:r>
        <w:t>And we use the when directive to ensure that the deployment stage only runs if the pipeline is on the main branch.</w:t>
      </w:r>
    </w:p>
    <w:p>
      <w:r>
        <w:t>So let's explore some of the other components or directives that define a Jenkins pipeline. The environment directive is used for setting key-value pairs, which are environment variables.</w:t>
      </w:r>
    </w:p>
    <w:p>
      <w:r>
        <w:t>And you can set environment variables for all stages or for specific stages. So in this example, we have environment directives at both the root level and the test stage level.</w:t>
      </w:r>
    </w:p>
    <w:p>
      <w:r>
        <w:t>And then we have the post directive, which executes steps after the pipeline run finishes, regardless of whether it succeeded or failed.</w:t>
      </w:r>
    </w:p>
    <w:p>
      <w:r>
        <w:t>And common use cases for post include sending notifications or cleaning up temporary files.</w:t>
      </w:r>
    </w:p>
    <w:p>
      <w:r>
        <w:t>And you can send notifications by integrating with plugins like Slack Notifier, although this requires additional plugin configuration.</w:t>
      </w:r>
    </w:p>
    <w:p>
      <w:pPr>
        <w:pStyle w:val="Heading1"/>
      </w:pPr>
      <w:r>
        <w:t>Block 4</w:t>
      </w:r>
    </w:p>
    <w:p>
      <w:r>
        <w:t>and specific syntax for the chosen notification plugin. The script directive can be used to encapsulate a block of Groovy</w:t>
      </w:r>
    </w:p>
    <w:p>
      <w:r>
        <w:t>code for more complex logic within a stage step. It provides access to pipeline variables, methods, and Jenkins functionalities. In this example, the script block is used to</w:t>
      </w:r>
    </w:p>
    <w:p>
      <w:r>
        <w:t>loop through a list of files. The when directive defines conditions under which a stage should be executed. It can commonly be used for conditional branching based on factors like</w:t>
      </w:r>
    </w:p>
    <w:p>
      <w:r>
        <w:t>branch name or the build result. The credentials directive provides access to predefined credentials stored in Jenkins, like API keys, passwords, or any secret files.</w:t>
      </w:r>
    </w:p>
    <w:p>
      <w:r>
        <w:t>It can be used with tools or scripts that require authentication. An interactive input directive allows users to provide input</w:t>
      </w:r>
    </w:p>
    <w:p>
      <w:r>
        <w:t>during pipeline execution through a UI. It requires plugins like the Pipeline Utility Steps plugin. In this example, it's prompting the user for confirmation.</w:t>
      </w:r>
    </w:p>
    <w:p>
      <w:r>
        <w:t>And finally, let's talk about the parameters directive, which can be used for defining parameters that can be passed to the pipeline</w:t>
      </w:r>
    </w:p>
    <w:p>
      <w:r>
        <w:t>during execution, allowing for dynamic configuration. And then let's talk about the stash and unstash directives. So this directive can store and retrieve the artifacts.</w:t>
      </w:r>
    </w:p>
    <w:p>
      <w:r>
        <w:t>It could be files, build outputs, between pipeline stages or jobs running on different nodes. It is useful for caching build results or sharing data across jobs.</w:t>
      </w:r>
    </w:p>
    <w:p>
      <w:pPr>
        <w:pStyle w:val="Heading1"/>
      </w:pPr>
      <w:r>
        <w:t>Block 5</w:t>
      </w:r>
    </w:p>
    <w:p>
      <w:r>
        <w:t>In this example, we are stashing build artifacts and using them in the deploy stage, which might run on a different node.</w:t>
      </w:r>
    </w:p>
    <w:p>
      <w:r>
        <w:t>The parallel stage directive executes multiple stages concurrently to optimize pipeline execution time. It requires stages to be independent and not</w:t>
      </w:r>
    </w:p>
    <w:p>
      <w:r>
        <w:t>rely on outputs from each other. So we have explored and just scratched the surface of the Jenkinsfile components or directives.</w:t>
      </w:r>
    </w:p>
    <w:p>
      <w:r>
        <w:t>So it has a lot more options available, and we will be covering some of them in the demo sessions.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