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Blue Ocean Plugin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In this video, let's see how to create a pipeline using the Blue Ocean graphical editor.</w:t>
      </w:r>
    </w:p>
    <w:p>
      <w:r>
        <w:t>So, in order to create a pipeline using Blue Ocean, we need to install the Blue Ocean plugin in Jenkins.</w:t>
      </w:r>
    </w:p>
    <w:p>
      <w:r>
        <w:t>So, let's go to the Plugins page of our Jenkins instance and search for the Blue Ocean plugin.</w:t>
      </w:r>
    </w:p>
    <w:p>
      <w:r>
        <w:t>So, we can find it in the Available plugins tab. Blue Ocean is a collection of plugins that provides a new user interface for Jenkins.</w:t>
      </w:r>
    </w:p>
    <w:p>
      <w:r>
        <w:t>It is focused on improving the user experience for continuous integration and automation.</w:t>
      </w:r>
    </w:p>
    <w:p>
      <w:r>
        <w:t>So, let's install the plugin. Once installed, we will have a new option on the Jenkins dashboard called Open Blue Ocean.</w:t>
      </w:r>
    </w:p>
    <w:p>
      <w:r>
        <w:t>And this is going to provide a new visualization of the pipelines. And we can go back to the classic view anytime using the arrow icon.</w:t>
      </w:r>
    </w:p>
    <w:p>
      <w:r>
        <w:t>So, in the Blue Ocean view, let's click on New Pipeline. And in order to create a pipeline, the first thing we need to do is integrate with a source code management tool.</w:t>
      </w:r>
    </w:p>
    <w:p>
      <w:r>
        <w:t>And Jenkins supports Bitbucket, GitHub, GitHub Enterprise, and others.</w:t>
      </w:r>
    </w:p>
    <w:p>
      <w:r>
        <w:t>So, in order to integrate with Git, we need to click on the Git option. And we need to provide the repository URL and the user credentials.</w:t>
      </w:r>
    </w:p>
    <w:p>
      <w:r>
        <w:t>So, we copy the URL and paste it here. So, Jenkins requires these credentials to authorize itself to the repository.</w:t>
      </w:r>
    </w:p>
    <w:p>
      <w:pPr>
        <w:pStyle w:val="Heading1"/>
      </w:pPr>
      <w:r>
        <w:t>Block 2</w:t>
      </w:r>
    </w:p>
    <w:p>
      <w:r>
        <w:t>So, let me provide the Git organization or the Git credentials over here. So, Git-admin, and let us provide the password.</w:t>
      </w:r>
    </w:p>
    <w:p>
      <w:r>
        <w:t>So, let me create the credentials. So, it is going to use the Credentials Binding plugin for storing these credentials and using them.</w:t>
      </w:r>
    </w:p>
    <w:p>
      <w:r>
        <w:t>And then let us create the pipeline. So if you see, the process is completed. So what is happening here?</w:t>
      </w:r>
    </w:p>
    <w:p>
      <w:r>
        <w:t>So basically, it's going to go through your Git repository, it's going to check all the branches. And if any branch has a Jenkinsfile on it, it is going</w:t>
      </w:r>
    </w:p>
    <w:p>
      <w:r>
        <w:t>to pull the files, and it's going to trigger the pipeline on the first step. And if you don't have a Jenkinsfile on any of the repository</w:t>
      </w:r>
    </w:p>
    <w:p>
      <w:r>
        <w:t>branches, it's going to ask you for creating a new Jenkinsfile or a new pipeline. But since in our project, we do have a Jenkinsfile with a</w:t>
      </w:r>
    </w:p>
    <w:p>
      <w:r>
        <w:t>couple of stages, and the unit test stage waits for 60 seconds, so it is going to fetch it and it is</w:t>
      </w:r>
    </w:p>
    <w:p>
      <w:r>
        <w:t>going to try to execute it. So, if I go here, you should see the echo version, the build phase, and also the test phase.</w:t>
      </w:r>
    </w:p>
    <w:p>
      <w:r>
        <w:t>And since it is a new visualization, you can quickly scroll down and see the logs on the same page itself.</w:t>
      </w:r>
    </w:p>
    <w:p>
      <w:r>
        <w:t>So, I think I need to wait for another 20 seconds for this stage to complete successfully. So, let's give it a few more seconds.</w:t>
      </w:r>
    </w:p>
    <w:p>
      <w:r>
        <w:t>But in the meantime, let's explore the other completed stages. So, you have the Echo Version stage, which basically shows you the Maven version.</w:t>
      </w:r>
    </w:p>
    <w:p>
      <w:pPr>
        <w:pStyle w:val="Heading1"/>
      </w:pPr>
      <w:r>
        <w:t>Block 3</w:t>
      </w:r>
    </w:p>
    <w:p>
      <w:r>
        <w:t>So, in the Build stage, it uses the Maven tool which we defined and it runs the Maven clean package command.</w:t>
      </w:r>
    </w:p>
    <w:p>
      <w:r>
        <w:t>And you should see in the logs that the build was successful and the unit test stage has also completed successfully.</w:t>
      </w:r>
    </w:p>
    <w:p>
      <w:r>
        <w:t>And if you see, it's printing up to 49. And you can also check out the logs. And you have the option to restart the stage as well.</w:t>
      </w:r>
    </w:p>
    <w:p>
      <w:r>
        <w:t>And it also provides details like the branch on which the build was triggered, the time it took to complete, the commit ID, and other metadata.</w:t>
      </w:r>
    </w:p>
    <w:p>
      <w:r>
        <w:t>So, if I go to the Changes section, you can see that there are no changes done on this branch and no test cases have been archived.</w:t>
      </w:r>
    </w:p>
    <w:p>
      <w:r>
        <w:t>In order to archive test cases, you need a plugin. And we can use the Archive Artifacts step to archive the jar file or any other file that we want.</w:t>
      </w:r>
    </w:p>
    <w:p>
      <w:r>
        <w:t>So, you can also edit the pipeline using the pencil icon. And you have the configure option. You can also go back to the classic UI.</w:t>
      </w:r>
    </w:p>
    <w:p>
      <w:r>
        <w:t>So, let me edit the pipeline. But first, let me go to the Configure option, which will take you back to the classic UI and you can see the configuration.</w:t>
      </w:r>
    </w:p>
    <w:p>
      <w:pPr>
        <w:pStyle w:val="Heading1"/>
      </w:pPr>
      <w:r>
        <w:t>Block 4</w:t>
      </w:r>
    </w:p>
    <w:p>
      <w:r>
        <w:t>So, if you see here, it's using the Git project repository. And there are many options here.</w:t>
      </w:r>
    </w:p>
    <w:p>
      <w:r>
        <w:t>So, the repository is titled Jenkins-Hello-World and that's the name of the pipeline as well.</w:t>
      </w:r>
    </w:p>
    <w:p>
      <w:r>
        <w:t>So, this is a multibranch Pipeline project. In a multibranch project, Jenkins automatically discovers, manages, and executes pipelines for branches in the source code management repository that contain a Jenkinsfile.</w:t>
      </w:r>
    </w:p>
    <w:p>
      <w:r>
        <w:t>So, it scans the repository, checks for new or existing branches, and if any branch contains a Jenkinsfile, it automatically creates a pipeline and triggers it, and shows the results in the Jenkins UI.</w:t>
      </w:r>
    </w:p>
    <w:p>
      <w:r>
        <w:t>So, in our case, we have one branch called main which contains a Jenkinsfile. So, Jenkins scheduled a build for that branch and ran the pipeline.</w:t>
      </w:r>
    </w:p>
    <w:p>
      <w:r>
        <w:t>And that's how multibranch pipeline projects work. And now we'll be exploring multibranch pipeline projects.</w:t>
      </w:r>
    </w:p>
    <w:p>
      <w:pPr>
        <w:pStyle w:val="Heading1"/>
      </w:pPr>
      <w:r>
        <w:t>Block 5</w:t>
      </w:r>
    </w:p>
    <w:p>
      <w:r>
        <w:t>So, let me update the pipeline. So, I can add additional stages and steps. So, I want to add a step in the Build stage.</w:t>
      </w:r>
    </w:p>
    <w:p>
      <w:r>
        <w:t>So, after the build is completed, a jar file is created. So, I want to archive that jar file.</w:t>
      </w:r>
    </w:p>
    <w:p>
      <w:r>
        <w:t>So, let me click on the Build stage and click on the plus Add Step button. And you can see all the available steps.</w:t>
      </w:r>
    </w:p>
    <w:p>
      <w:r>
        <w:t>So, if I type artifact in the search box, you can see options like archive the artifact or copy the artifacts from another project.</w:t>
      </w:r>
    </w:p>
    <w:p>
      <w:r>
        <w:t>So, let me select archive the artifacts. And it's asking for the path of the artifact.</w:t>
      </w:r>
    </w:p>
    <w:p>
      <w:r>
        <w:t>So, let me go to the virtual machine and check the workspace. So, the workspace is located at /var/lib/jenkins/workspaces.</w:t>
      </w:r>
    </w:p>
    <w:p>
      <w:r>
        <w:t>And for each branch, a new workspace is created. So, in this case, it's jenkins-hello-world_main.</w:t>
      </w:r>
    </w:p>
    <w:p>
      <w:pPr>
        <w:pStyle w:val="Heading1"/>
      </w:pPr>
      <w:r>
        <w:t>Block 6</w:t>
      </w:r>
    </w:p>
    <w:p>
      <w:r>
        <w:t>So, let's do ll. And we have the target. So basically, the jar file is available within the target. So I'll just do ll target.</w:t>
      </w:r>
    </w:p>
    <w:p>
      <w:r>
        <w:t>And if you see, this is the jar file which got generated. So how do I, you know, archive this?</w:t>
      </w:r>
    </w:p>
    <w:p>
      <w:r>
        <w:t>So it should be in the target directory, right? So let's go back. So in the artifacts section, so I'll do target slash hello-world.</w:t>
      </w:r>
    </w:p>
    <w:p>
      <w:r>
        <w:t>And I just want to use a dynamic value. So I'll just use hyphen, asterisk dot jar. Even if the version gets changed in the later step, I will</w:t>
      </w:r>
    </w:p>
    <w:p>
      <w:r>
        <w:t>still be able to archive this using this, you know, wildcard entry, which is asterisk. And apart from that, I would like</w:t>
      </w:r>
    </w:p>
    <w:p>
      <w:r>
        <w:t>to just go with these steps. I think that should be enough for the time being. So once you do that, so it's going to</w:t>
      </w:r>
    </w:p>
    <w:p>
      <w:r>
        <w:t>add that step within your Jenkinsfile. So if I do Ctrl+S, so if you see here in the build stage, a new syntax has been added, archiveArtifacts, and</w:t>
      </w:r>
    </w:p>
    <w:p>
      <w:r>
        <w:t>the target, which I just provided. Similarly, after the unit testing has been done, I would like to collect the reports, and I would like to display the</w:t>
      </w:r>
    </w:p>
    <w:p>
      <w:r>
        <w:t>reports in Jenkins for easier analysis. So, to do that, again, if I go back to the virtual machine, and here, whenever the test cases are done, the test case</w:t>
      </w:r>
    </w:p>
    <w:p>
      <w:r>
        <w:t>reports are generated and saved within the target surefire-reports directory. So within the target, so I'll just go to target surefire-reports.</w:t>
      </w:r>
    </w:p>
    <w:p>
      <w:r>
        <w:t>And you know, this is the XML which contains the test case reports. So we can also archive the test</w:t>
      </w:r>
    </w:p>
    <w:p>
      <w:pPr>
        <w:pStyle w:val="Heading1"/>
      </w:pPr>
      <w:r>
        <w:t>Block 7</w:t>
      </w:r>
    </w:p>
    <w:p>
      <w:r>
        <w:t>So, the JUnit plugin is already installed on this Jenkins instance.</w:t>
      </w:r>
    </w:p>
    <w:p>
      <w:r>
        <w:t>So, we can verify it by going to Dashboard, Manage Jenkins, and Plugins. And if you search for JUnit, you should see it in the Installed tab.</w:t>
      </w:r>
    </w:p>
    <w:p>
      <w:r>
        <w:t>The JUnit plugin allows Jenkins to publish and display JUnit-format test results.</w:t>
      </w:r>
    </w:p>
    <w:p>
      <w:r>
        <w:t>So, let me go back to the GUI and add a step in the Unit Test stage. So, I'll search for archived JUnit-formatted test results.</w:t>
      </w:r>
    </w:p>
    <w:p>
      <w:r>
        <w:t>And for the test result path, I'll provide target/surefire-reports.</w:t>
      </w:r>
    </w:p>
    <w:p>
      <w:r>
        <w:t>And I'll use a wildcard pattern, test-asterisk.xml, so that all the XML files are included.</w:t>
      </w:r>
    </w:p>
    <w:p>
      <w:r>
        <w:t>And I'll select Keep properties and Keep test time options. For more details, you can refer to the JUnit documentation or the Pipeline Syntax Snippet Generator page.</w:t>
      </w:r>
    </w:p>
    <w:p>
      <w:r>
        <w:t>So, now let's see what the Jenkinsfile looks like.</w:t>
      </w:r>
    </w:p>
    <w:p>
      <w:pPr>
        <w:pStyle w:val="Heading1"/>
      </w:pPr>
      <w:r>
        <w:t>Block 8</w:t>
      </w:r>
    </w:p>
    <w:p>
      <w:r>
        <w:t>So if you see, a new JUnit syntax has been added here. Okay. So let's click on Update, and let's commit.</w:t>
      </w:r>
    </w:p>
    <w:p>
      <w:r>
        <w:t>So you can also click on save. So when you click on save, it's going to ask you to add a commit message and it's going to be saving the pipeline,</w:t>
      </w:r>
    </w:p>
    <w:p>
      <w:r>
        <w:t>you know, Jenkinsfile to the repository. It's going to commit to the main branch. So, I'll just say added artifact archive build stage and</w:t>
      </w:r>
    </w:p>
    <w:p>
      <w:r>
        <w:t>JUnit reports and unit test stage. And I'm just going to commit this to the main branch. So let's save and run.</w:t>
      </w:r>
    </w:p>
    <w:p>
      <w:r>
        <w:t>So the changes will be committed to the main branch. And once committed, it's also going to run the Jenkinsfile.</w:t>
      </w:r>
    </w:p>
    <w:p>
      <w:r>
        <w:t>So, a new run has been triggered. And it is failing in the build stage. So, let us see why it is failing in the build stage.</w:t>
      </w:r>
    </w:p>
    <w:p>
      <w:r>
        <w:t>So, let us click here. So, the log says target/hello-world.jar does not match anything. So, it says target exists, but not target/hello world-jar.</w:t>
      </w:r>
    </w:p>
    <w:p>
      <w:r>
        <w:t>I think it is not hello-world, it should be hello-demo. So, if I go back, it is hello-demo, not hello world.</w:t>
      </w:r>
    </w:p>
    <w:p>
      <w:r>
        <w:t>So, I think I made a typo over there. So, let me go back and edit this. So, I'll directly edit this here.</w:t>
      </w:r>
    </w:p>
    <w:p>
      <w:r>
        <w:t>It should be hello-demo-jar. Okay. So, let's save this. So, I'll just say modify, just a small message. Let me commit the changes to the main branch.</w:t>
      </w:r>
    </w:p>
    <w:p>
      <w:r>
        <w:t>It should be triggering a new build. So you can see the commit messages are also being displayed here. So a new build has been triggered.</w:t>
      </w:r>
    </w:p>
    <w:p>
      <w:pPr>
        <w:pStyle w:val="Heading1"/>
      </w:pPr>
      <w:r>
        <w:t>Block 9</w:t>
      </w:r>
    </w:p>
    <w:p>
      <w:r>
        <w:t>So the build stage has successfully completed. Now it's running the unit test cases. So let's go to the Build stage.</w:t>
      </w:r>
    </w:p>
    <w:p>
      <w:r>
        <w:t>So the Maven clean package command successfully generated a new artifact, which is available in the target directory, and we are archiving the</w:t>
      </w:r>
    </w:p>
    <w:p>
      <w:r>
        <w:t>artifact using the archive artifact syntax. And then we also have the unit test job where it is also going to archive the JUnit-formatted test results.</w:t>
      </w:r>
    </w:p>
    <w:p>
      <w:r>
        <w:t>So, let us see how it works. So, I guess I made the right changes. So, after you do this, so if you click on Changes, so</w:t>
      </w:r>
    </w:p>
    <w:p>
      <w:r>
        <w:t>you should see that I made one change, it gives you the commit ID and the commit message and the author who made these changes.</w:t>
      </w:r>
    </w:p>
    <w:p>
      <w:r>
        <w:t>In the test cases, it should also give you a summary of all the test cases which passed or the results of the test cases.</w:t>
      </w:r>
    </w:p>
    <w:p>
      <w:r>
        <w:t>So, once the six tests for the pipeline are passing, it shows you the information which is coming in the test case, and it</w:t>
      </w:r>
    </w:p>
    <w:p>
      <w:r>
        <w:t>also shows you some standard output as well. So, this is possible because we are using the JUnit 'Archive Test</w:t>
      </w:r>
    </w:p>
    <w:p>
      <w:r>
        <w:t>Results' option, or the syntax within the pipeline. And talking about the artifacts, we should also see the hello-demo artifact,</w:t>
      </w:r>
    </w:p>
    <w:p>
      <w:r>
        <w:t>which is basically a jar file. So, you can also be able to download the artifact or use this artifact in other stages or other jobs as well.</w:t>
      </w:r>
    </w:p>
    <w:p>
      <w:pPr>
        <w:pStyle w:val="Heading1"/>
      </w:pPr>
      <w:r>
        <w:t>Block 10</w:t>
      </w:r>
    </w:p>
    <w:p>
      <w:r>
        <w:t>Okay. So, that's how you can make use of the Blue Ocean plugin to visualize the pipelines in a better way and also to edit</w:t>
      </w:r>
    </w:p>
    <w:p>
      <w:r>
        <w:t>and commit the changes to the repositories in an easier way. So, if I go to the Jenkins Hello World repository in Git,</w:t>
      </w:r>
    </w:p>
    <w:p>
      <w:r>
        <w:t>and if I go to the Jenkinsfile, you should be seeing the changes are being reflected here as well, because we are committing the changes.</w:t>
      </w:r>
    </w:p>
    <w:p>
      <w:r>
        <w:t>So one last thing. So in order to visualize the test cases, so if I go back to the classic UI, so in the classic UI, so this</w:t>
      </w:r>
    </w:p>
    <w:p>
      <w:r>
        <w:t>is the status of the build. And apart from this, so if I go back to the main project, So you should see the pipeline result.</w:t>
      </w:r>
    </w:p>
    <w:p>
      <w:r>
        <w:t>And you should also see the test result trend. So, you know, if you run multiple, you know, builds, and if</w:t>
      </w:r>
    </w:p>
    <w:p>
      <w:r>
        <w:t>there are any changes within the test results, so it's going to give you a, you know, beautiful graph so that you can visualize</w:t>
      </w:r>
    </w:p>
    <w:p>
      <w:r>
        <w:t>how, you know, the test cases are being passed, skipped, or failed across the builds as well. So that's all for now.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