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Jenkins REST API — Screenshot Notes</w:t>
      </w:r>
    </w:p>
    <w:p>
      <w:r>
        <w:t>Raw transcript from screenshots. Block-by-block, no timestamps.</w:t>
      </w:r>
    </w:p>
    <w:p>
      <w:pPr>
        <w:pStyle w:val="Heading1"/>
      </w:pPr>
      <w:r>
        <w:t>Block 1</w:t>
      </w:r>
    </w:p>
    <w:p>
      <w:r>
        <w:t>Let's make use of the Jenkins REST API to install a Plugins. But before we do that, let's understand how</w:t>
      </w:r>
    </w:p>
    <w:p>
      <w:r>
        <w:t>this REST API can be used. So basically, Jenkins provides this machine-consumable API to its functionalities, and it comes in a couple of flavors like XML, JSON, and Python.</w:t>
      </w:r>
    </w:p>
    <w:p>
      <w:r>
        <w:t>And you can use this API to retrieve information from your Jenkins for programmatic inspection, triggering a new build, creating jobs, and some examples</w:t>
      </w:r>
    </w:p>
    <w:p>
      <w:r>
        <w:t>which you can see here, right? You can use the curl command, the Jenkins URL, slash job, the job name, and if you want to build with parameters, you need</w:t>
      </w:r>
    </w:p>
    <w:p>
      <w:r>
        <w:t>to use slash buildWithParameters, authenticate yourself using the username, the token, provide the parameter values, and run it, right? So you have a couple of examples over here.</w:t>
      </w:r>
    </w:p>
    <w:p>
      <w:r>
        <w:t>So to see the same information in the Jenkins instance, you can go to Dashboard, scroll down, you have the REST API.</w:t>
      </w:r>
    </w:p>
    <w:p>
      <w:r>
        <w:t>It also talks about the same three options like XML API, JSON API, Python API, and how you can control the amount of data</w:t>
      </w:r>
    </w:p>
    <w:p>
      <w:r>
        <w:t>you fetch using these APIs because it's going to give you a huge data set. And you can control the amount of data you fetch.</w:t>
      </w:r>
    </w:p>
    <w:p>
      <w:r>
        <w:t>Okay. So it has a few options here, which you can go through. So, you know, one example would be to, you know, basically use,</w:t>
      </w:r>
    </w:p>
    <w:p>
      <w:r>
        <w:t>you know, the REST API by making a call to the endpoint /api/json. And it's going to give you the data in JSON format.</w:t>
      </w:r>
    </w:p>
    <w:p>
      <w:r>
        <w:t>And here we are also filtering the data based on the Jobs and the name of the job. So, if I only use jobs, it is just going to show</w:t>
      </w:r>
    </w:p>
    <w:p>
      <w:pPr>
        <w:pStyle w:val="Heading1"/>
      </w:pPr>
      <w:r>
        <w:t>Block 2</w:t>
      </w:r>
    </w:p>
    <w:p>
      <w:r>
        <w:t>the freestyle project, multibranch project, and pipeline projects. And if you provide the name parameter, it is going to return the name of the job.</w:t>
      </w:r>
    </w:p>
    <w:p>
      <w:r>
        <w:t>So, instead of using a browser, you can access this information via the shell.</w:t>
      </w:r>
    </w:p>
    <w:p>
      <w:r>
        <w:t>So, you can use a curl command to run the request.</w:t>
      </w:r>
    </w:p>
    <w:p>
      <w:r>
        <w:t>And you can pipe the output to jq for pretty printing, though I had a small issue with the URL initially.</w:t>
      </w:r>
    </w:p>
    <w:p>
      <w:r>
        <w:t>And when you request JSON output, it requires authentication.</w:t>
      </w:r>
    </w:p>
    <w:p>
      <w:r>
        <w:t>And in the browser, you don't need authentication because you are already logged into the Jenkins instance, but for shell commands, you need authentication.</w:t>
      </w:r>
    </w:p>
    <w:p>
      <w:r>
        <w:t>And you can use -u, you have the username and password, and -T.</w:t>
      </w:r>
    </w:p>
    <w:p>
      <w:r>
        <w:t>And once authenticated, the response gives you information like the job name.</w:t>
      </w:r>
    </w:p>
    <w:p>
      <w:r>
        <w:t>And it also gives you the URL of the job and the color. And blue means it is successfully completed in the last stage.</w:t>
      </w:r>
    </w:p>
    <w:p>
      <w:r>
        <w:t>So, this is how you can use the REST API to get details about projects.</w:t>
      </w:r>
    </w:p>
    <w:p>
      <w:r>
        <w:t>And to get details for a specific project, all you need to do is you need to copy the URL of the job.</w:t>
      </w:r>
    </w:p>
    <w:p>
      <w:pPr>
        <w:pStyle w:val="Heading1"/>
      </w:pPr>
      <w:r>
        <w:t>Block 3</w:t>
      </w:r>
    </w:p>
    <w:p>
      <w:r>
        <w:t>So, this is the URL of the job. And I'm just going to use /api/json. And it's going to give me the specific details of this job.</w:t>
      </w:r>
    </w:p>
    <w:p>
      <w:r>
        <w:t>And the response includes the display name, full name, URL, buildable status, and the number of builds.</w:t>
      </w:r>
    </w:p>
    <w:p>
      <w:r>
        <w:t>And it shows details for all builds, and in this example, there are five builds, and a health report.</w:t>
      </w:r>
    </w:p>
    <w:p>
      <w:r>
        <w:t>And it also shows project-specific details and parameters.</w:t>
      </w:r>
    </w:p>
    <w:p>
      <w:r>
        <w:t>And the properties and Properties fields display default parameters defined at the job level.</w:t>
      </w:r>
    </w:p>
    <w:p>
      <w:r>
        <w:t>So, now let me build the job.</w:t>
      </w:r>
    </w:p>
    <w:p>
      <w:r>
        <w:t>So to build the job, let me modify this a bit. So you need to be using /job/[job name]/buildWithParameters.</w:t>
      </w:r>
    </w:p>
    <w:p>
      <w:r>
        <w:t>And you can pass parameters. So I'll use branch name as test.</w:t>
      </w:r>
    </w:p>
    <w:p>
      <w:r>
        <w:t>And I can add another parameter using the -d flag, like app_port=6767. And let me remove jq from the command.</w:t>
      </w:r>
    </w:p>
    <w:p>
      <w:pPr>
        <w:pStyle w:val="Heading1"/>
      </w:pPr>
      <w:r>
        <w:t>Block 4</w:t>
      </w:r>
    </w:p>
    <w:p>
      <w:r>
        <w:t>So, I don't want to use jq, and I'm trying to run or build a job.</w:t>
      </w:r>
    </w:p>
    <w:p>
      <w:r>
        <w:t>And for building a job, you need a POST method.</w:t>
      </w:r>
    </w:p>
    <w:p>
      <w:r>
        <w:t>And if you don't specify a method in curl, it defaults to GET, which is not correct for building jobs.</w:t>
      </w:r>
    </w:p>
    <w:p>
      <w:r>
        <w:t>And even with POST, you may get an error 403: no valid crumb was included in the request.</w:t>
      </w:r>
    </w:p>
    <w:p>
      <w:r>
        <w:t>And a crumb is a security token used by Jenkins to prevent Cross-Site Request Forgery attacks.</w:t>
      </w:r>
    </w:p>
    <w:p>
      <w:r>
        <w:t>And it is a dynamic value that changes frequently.</w:t>
      </w:r>
    </w:p>
    <w:p>
      <w:r>
        <w:t>And when making a REST API call, the crumb should be included in the request header to authenticate the call.</w:t>
      </w:r>
    </w:p>
    <w:p>
      <w:r>
        <w:t>And you can also use an API token instead of a crumb.</w:t>
      </w:r>
    </w:p>
    <w:p>
      <w:r>
        <w:t>So, let me go back to the Jenkins instance and click on the username to access user settings and get a token.</w:t>
      </w:r>
    </w:p>
    <w:p>
      <w:pPr>
        <w:pStyle w:val="Heading1"/>
      </w:pPr>
      <w:r>
        <w:t>Block 5</w:t>
      </w:r>
    </w:p>
    <w:p>
      <w:r>
        <w:t>So, I'll create a new API token for REST API usage.</w:t>
      </w:r>
    </w:p>
    <w:p>
      <w:r>
        <w:t>And you can also use the same API token for the Jenkins CLI instead of using the password. So, let's generate one. So, let me copy this. So, here instead of the password, let me try and use, I</w:t>
      </w:r>
    </w:p>
    <w:p>
      <w:r>
        <w:t>can use the API token. And the copy button only works over secure HTTPS connections. Otherwise, you need to copy manually.</w:t>
      </w:r>
    </w:p>
    <w:p>
      <w:r>
        <w:t>And you can use either a crumb or an API token for authentication.</w:t>
      </w:r>
    </w:p>
    <w:p>
      <w:r>
        <w:t>And using the token, the buildWithParameters call works successfully.</w:t>
      </w:r>
    </w:p>
    <w:p>
      <w:r>
        <w:t>And I can see build number six in progress.</w:t>
      </w:r>
    </w:p>
    <w:p>
      <w:r>
        <w:t>And in the logs, it says the build was started by the user admin, but it does not explicitly say REST API was used.</w:t>
      </w:r>
    </w:p>
    <w:p>
      <w:r>
        <w:t>And for builds triggered via jenkins-cli.jar, like Build 4 and 5, the log says started from the command line.</w:t>
      </w:r>
    </w:p>
    <w:p>
      <w:pPr>
        <w:pStyle w:val="Heading1"/>
      </w:pPr>
      <w:r>
        <w:t>Block 6</w:t>
      </w:r>
    </w:p>
    <w:p>
      <w:r>
        <w:t>So, that message is only applicable when running from the CLI and won't display when using the REST API.</w:t>
      </w:r>
    </w:p>
    <w:p>
      <w:r>
        <w:t>And the REST API can also be used to build jobs using parameters.</w:t>
      </w:r>
    </w:p>
    <w:p>
      <w:r>
        <w:t>And we just used a token to build a job with parameters.</w:t>
      </w:r>
    </w:p>
    <w:p>
      <w:r>
        <w:t>And the REST API can be used for various other tasks as well.</w:t>
      </w:r>
    </w:p>
    <w:p>
      <w:r>
        <w:t>So, let me install a plugin using a curl command.</w:t>
      </w:r>
    </w:p>
    <w:p>
      <w:r>
        <w:t>And I need to authenticate using the admin user and an API token.</w:t>
      </w:r>
    </w:p>
    <w:p>
      <w:r>
        <w:t>And it requires a POST method.</w:t>
      </w:r>
    </w:p>
    <w:p>
      <w:r>
        <w:t>And I'll use localhost because I'm running within the same virtual machine.</w:t>
      </w:r>
    </w:p>
    <w:p>
      <w:r>
        <w:t>And the endpoint is /pluginManager/installNecessaryPlugins.</w:t>
      </w:r>
    </w:p>
    <w:p>
      <w:r>
        <w:t>And I need to pass a small XML string as a payload with the plugin name and version.</w:t>
      </w:r>
    </w:p>
    <w:p>
      <w:r>
        <w:t>And since it is an XML payload, I need to add a header Content-Type: text/xml.</w:t>
      </w:r>
    </w:p>
    <w:p>
      <w:r>
        <w:t>And you can install any plugin this way.</w:t>
      </w:r>
    </w:p>
    <w:p>
      <w:pPr>
        <w:pStyle w:val="Heading1"/>
      </w:pPr>
      <w:r>
        <w:t>Block 7</w:t>
      </w:r>
    </w:p>
    <w:p>
      <w:r>
        <w:t>So, for demo purposes, I'll install the Embeddable Build Status Plugin.</w:t>
      </w:r>
    </w:p>
    <w:p>
      <w:r>
        <w:t>And the plugin name is embeddable-build-status and the version is 1.2.</w:t>
      </w:r>
    </w:p>
    <w:p>
      <w:r>
        <w:t>So, let me copy the plugin name and version and replace it in the command.</w:t>
      </w:r>
    </w:p>
    <w:p>
      <w:r>
        <w:t>And it executed successfully.</w:t>
      </w:r>
    </w:p>
    <w:p>
      <w:r>
        <w:t>And if I go to Manage Jenkins, Plugins, Download Progress, I can see the plugin being installed.</w:t>
      </w:r>
    </w:p>
    <w:p>
      <w:r>
        <w:t>And the REST API can be used for installing plugins.</w:t>
      </w:r>
    </w:p>
    <w:p>
      <w:r>
        <w:t>And for bulk plugin installation during Jenkins installation, you can automate by providing a list of plugins.</w:t>
      </w:r>
    </w:p>
    <w:p>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