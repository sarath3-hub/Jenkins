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Copy Artifact Plugin — Screenshot Notes</w:t>
      </w:r>
    </w:p>
    <w:p>
      <w:r>
        <w:t>Raw transcript from screenshots. Block-by-block, no timestamps.</w:t>
      </w:r>
    </w:p>
    <w:p>
      <w:pPr>
        <w:pStyle w:val="Heading1"/>
      </w:pPr>
      <w:r>
        <w:t>Block 1</w:t>
      </w:r>
    </w:p>
    <w:p>
      <w:r>
        <w:t>So in the previous example, we had an ASCII build job and an ASCII test job, where the build job was successfully executing, but whereas the test job was failing because it could not access</w:t>
      </w:r>
    </w:p>
    <w:p>
      <w:r>
        <w:t>the file which was generated by the build job. So to fix this, we need to install the Copy Artifact plugin. So let me go to Manage Jenkins and click on the Plugins option.</w:t>
      </w:r>
    </w:p>
    <w:p>
      <w:r>
        <w:t>So this is where you can add, remove, disable, or enable plugins. So if you see here, you have some updates available for the plugins which are currently installed.</w:t>
      </w:r>
    </w:p>
    <w:p>
      <w:r>
        <w:t>And if you click on the Installed plugins tab, it's going to show you the complete list of plugins which are currently installed. And you can enable or disable them using this toggle, and you can also delete them using this icon.</w:t>
      </w:r>
    </w:p>
    <w:p>
      <w:r>
        <w:t>And if you want to add a new plugin, you can go to the Available plugins tab and search for the plugin which you want to install. So let me search for the Copy Artifact plugin.</w:t>
      </w:r>
    </w:p>
    <w:p>
      <w:r>
        <w:t>And as you can see, the Copy Artifact plugin is available. So let me select this plugin by checking this box. And you can also open the documentation page for this plugin to learn more about it.</w:t>
      </w:r>
    </w:p>
    <w:p>
      <w:r>
        <w:t>And then you can click on the Install option to install this plugin. So let me click on Install and come back.</w:t>
      </w:r>
    </w:p>
    <w:p>
      <w:pPr>
        <w:pStyle w:val="Heading1"/>
      </w:pPr>
      <w:r>
        <w:t>Block 2</w:t>
      </w:r>
    </w:p>
    <w:p>
      <w:r>
        <w:t>So you have two options here. You can either install the plugin now or install it after restarting Jenkins. So let me click on Install. And as you can see, the Copy Artifact plugin is successfully installed.</w:t>
      </w:r>
    </w:p>
    <w:p>
      <w:r>
        <w:t>And if you go to the documentation page for this plugin, you can see how to use this plugin and what are the different options available. And it also talks about how to use this plugin in Declarative Pipelines.</w:t>
      </w:r>
    </w:p>
    <w:p>
      <w:r>
        <w:t>And you can also see the releases, different versions, and how to install it using CLI. And you can also see the downloads, dependencies, issues, and the health score of the plugin.</w:t>
      </w:r>
    </w:p>
    <w:p>
      <w:r>
        <w:t>So now that the plugin is installed, let me go to the ASCII build job and click on Configure to make the necessary changes.</w:t>
      </w:r>
    </w:p>
    <w:p>
      <w:pPr>
        <w:pStyle w:val="Heading1"/>
      </w:pPr>
      <w:r>
        <w:t>Block 3</w:t>
      </w:r>
    </w:p>
    <w:p>
      <w:r>
        <w:t>new option, Permission to Copy Artifact. So basically, you know, this is going to only allow the projects which you mentioned here to copy the artifact.</w:t>
      </w:r>
    </w:p>
    <w:p>
      <w:r>
        <w:t>Okay, so it's only going to allow the project. So I'll just say, ASCII-test-job. So only this job should be able to, you know, copy</w:t>
      </w:r>
    </w:p>
    <w:p>
      <w:r>
        <w:t>the artifacts from the build job. Okay, so that's one option which you get. And then, come down. In order to make the advice.json file available as an artifact to</w:t>
      </w:r>
    </w:p>
    <w:p>
      <w:r>
        <w:t>other jobs, you need to have a post-build action. where you can archive the artifact. So you need to archive the artifact.</w:t>
      </w:r>
    </w:p>
    <w:p>
      <w:r>
        <w:t>So let's archive the artifact. So you need to give the files which you want to archive. So basically, I just want to archive the advice.json file, which is</w:t>
      </w:r>
    </w:p>
    <w:p>
      <w:r>
        <w:t>available in the root of this project's workspace. And you can also exclude certain files. You can also archive artifacts only if the build is successful.</w:t>
      </w:r>
    </w:p>
    <w:p>
      <w:r>
        <w:t>So you have a couple of options which you can enable or disable. So that's the only change we have</w:t>
      </w:r>
    </w:p>
    <w:p>
      <w:r>
        <w:t>to do in the build job. So let me click on Save. And then in the test job, so let's</w:t>
      </w:r>
    </w:p>
    <w:p>
      <w:r>
        <w:t>go to the test job configuration. In the test job configuration, so if I scroll down, so before we execute this shell, which is making use of the advice.json, we</w:t>
      </w:r>
    </w:p>
    <w:p>
      <w:r>
        <w:t>need to, you know, get the artifact from the build job. So how do we get that? So you need to have a new build step where you have</w:t>
      </w:r>
    </w:p>
    <w:p>
      <w:pPr>
        <w:pStyle w:val="Heading1"/>
      </w:pPr>
      <w:r>
        <w:t>Block 4</w:t>
      </w:r>
    </w:p>
    <w:p>
      <w:r>
        <w:t>an option to copy artifacts from another project. So this option is available because we installed the Copy Artifact plugin. So you need to drag this step to the top because this needs to be the first step which gets executed.</w:t>
      </w:r>
    </w:p>
    <w:p>
      <w:r>
        <w:t>And all the other steps are dependent on the advice.json file. So let me configure the Copy Artifact from another project step. So you need to give the name of the project from which you want to copy the artifact.</w:t>
      </w:r>
    </w:p>
    <w:p>
      <w:r>
        <w:t>And you also need to select which build number you want to copy from. And I would recommend selecting the latest successful build so that you only copy from stable builds and not from unstable builds.</w:t>
      </w:r>
    </w:p>
    <w:p>
      <w:r>
        <w:t>And the artifact which we want to copy is the advice.json file. And you also have other options like excluding certain artifacts or defining a target directory. And you also have advanced options, which I'm going to leave at the default.</w:t>
      </w:r>
    </w:p>
    <w:p>
      <w:r>
        <w:t>So I think we have made all the necessary changes. So let me trigger the build job. So the third build of the build job is successful. And let me go to the test job.</w:t>
      </w:r>
    </w:p>
    <w:p>
      <w:r>
        <w:t>And the test job is also successfully completed. So let me check the workspace of the test job. And as you can see, the advice.json file is available in the test job workspace. Previously, this file was only available in the build job.</w:t>
      </w:r>
    </w:p>
    <w:p>
      <w:r>
        <w:t>And now because we are copying the artifact, it is available in this job as well, and it can read from the JSON file. And if you check the Console Logs, you can see that it copied the artifact from build number three.</w:t>
      </w:r>
    </w:p>
    <w:p>
      <w:pPr>
        <w:pStyle w:val="Heading1"/>
      </w:pPr>
      <w:r>
        <w:t>Block 5</w:t>
      </w:r>
    </w:p>
    <w:p>
      <w:r>
        <w:t>And now let me create a deploy job. So let me create a new freestyle project and name it as ASCII deploy Job. And the purpose of this job is to use the cowsay command to generate the ASCII artwork.</w:t>
      </w:r>
    </w:p>
    <w:p>
      <w:r>
        <w:t>And in the Execute shell step, I'm going to install cowsay if it's not available, export the path, and use the advice.message file to generate the ASCII artwork.</w:t>
      </w:r>
    </w:p>
    <w:p>
      <w:r>
        <w:t>And remember, the advice.message file is coming from the test job. So for the deploy job to access this file, the test job needs to archive the artifact using a Post-build Action.</w:t>
      </w:r>
    </w:p>
    <w:p>
      <w:r>
        <w:t>And you should archive the artifact only if the build is successful, so that it can be used in the subsequent jobs. And the file which we want to archive is advice.message.</w:t>
      </w:r>
    </w:p>
    <w:p>
      <w:pPr>
        <w:pStyle w:val="Heading1"/>
      </w:pPr>
      <w:r>
        <w:t>Block 6</w:t>
      </w:r>
    </w:p>
    <w:p>
      <w:r>
        <w:t>And one way to trigger the deploy project after the test project is to use the Post-build Action. But let me show you a different option. So let me configure the deploy job.</w:t>
      </w:r>
    </w:p>
    <w:p>
      <w:r>
        <w:t>So in the deploy job, I need to add a Copy Artifact from another project build step. And I need to get the artifact from the test job. And I want to copy only from stable builds. And the artifact which I want to copy is the advice.message artifact.</w:t>
      </w:r>
    </w:p>
    <w:p>
      <w:r>
        <w:t>And to trigger the deploy job, I need to go to the Build Triggers option and select build after other projects are built. And I need to specify the ASCII test job as the project which needs to be completed. And I want to trigger only if the build is stable.</w:t>
      </w:r>
    </w:p>
    <w:p>
      <w:r>
        <w:t>So let me click on Apply and Save. And now the ASCII test job is the upstream project for the deploy project.</w:t>
      </w:r>
    </w:p>
    <w:p>
      <w:pPr>
        <w:pStyle w:val="Heading1"/>
      </w:pPr>
      <w:r>
        <w:t>Block 7</w:t>
      </w:r>
    </w:p>
    <w:p>
      <w:r>
        <w:t>And similarly, if I go to the test job, okay, I think I need to save these changes. Let me save.</w:t>
      </w:r>
    </w:p>
    <w:p>
      <w:r>
        <w:t>Right. So in the test job, so you have upstream project, which is the build job, and the downstream project, which is the deploy job.</w:t>
      </w:r>
    </w:p>
    <w:p>
      <w:r>
        <w:t>Right. So let's trigger all the three jobs. So I'll go to the Build job. In the build job, let me build this.</w:t>
      </w:r>
    </w:p>
    <w:p>
      <w:r>
        <w:t>So the build job is successful. The fourth one is successful. Let's go to the test job. So the test job is currently in pending stage.</w:t>
      </w:r>
    </w:p>
    <w:p>
      <w:r>
        <w:t>So if you see, it is pending. And the test job is also successfully completed. So this should automatically trigger the deploy job as well.</w:t>
      </w:r>
    </w:p>
    <w:p>
      <w:r>
        <w:t>So let's go to the deploy job. Let's search this or refresh this, and you can see that there is a new build which is also successful.</w:t>
      </w:r>
    </w:p>
    <w:p>
      <w:r>
        <w:t>So let's go to the logs, and in the logs you can see that this was started by an upstream project, ASCII test job,</w:t>
      </w:r>
    </w:p>
    <w:p>
      <w:r>
        <w:t>which was originally caused by another upstream project called the ASCII build job, and it was triggered by the Jenkins admin.</w:t>
      </w:r>
    </w:p>
    <w:p>
      <w:r>
        <w:t>So everything is logged over here. And then, of course, it is going to copy an artifact from the ASCII test job.</w:t>
      </w:r>
    </w:p>
    <w:p>
      <w:r>
        <w:t>And then it's going to, you know, run the ASCII, I mean, it's going to generate the ASCII artifact, based on the cowsay command.</w:t>
      </w:r>
    </w:p>
    <w:p>
      <w:r>
        <w:t>And I think this is an elephant inside an ASCII snake. Okay, so that's how the jobs are chained together</w:t>
      </w:r>
    </w:p>
    <w:p>
      <w:pPr>
        <w:pStyle w:val="Heading1"/>
      </w:pPr>
      <w:r>
        <w:t>Block 8</w:t>
      </w:r>
    </w:p>
    <w:p>
      <w:r>
        <w:t>and triggered one after the other. And before I close this session, I want to show you one more thing. So I have shown you how to generate or use the chained projects. And I want to show you how to install plugins in a different way.</w:t>
      </w:r>
    </w:p>
    <w:p>
      <w:r>
        <w:t>So let me go to Manage Jenkins and Plugins. And let me search for a plugin which can help us visualize the chained projects. So I have only three projects, but I want to visualize them in a different way.</w:t>
      </w:r>
    </w:p>
    <w:p>
      <w:r>
        <w:t>So the plugin which I want to install is called Yet Another Build Visualizer. And you can install it using the Install option, but I want to show you a different way to install it.</w:t>
      </w:r>
    </w:p>
    <w:p>
      <w:r>
        <w:t>So let me go to the documentation page. And this plugin allows you to visualize the build flow for upstream and downstream builds in Jenkins. And it gives you a visual view of how the builds are triggered and which are the upstream and downstream projects.</w:t>
      </w:r>
    </w:p>
    <w:p>
      <w:r>
        <w:t>And this is especially useful when you have five or more projects chained together. So how do I install this? So let me go to Releases and click on Download direct link to download the HPI file.</w:t>
      </w:r>
    </w:p>
    <w:p>
      <w:r>
        <w:t>And as you can see, it downloads a file called yet-another-build-visualizer.hpi. And once downloaded, you can upload this file to Jenkins. So let me go to Advanced settings in the Plugins option, where you can either provide the URL of the plugin or upload the HPI file.</w:t>
      </w:r>
    </w:p>
    <w:p>
      <w:pPr>
        <w:pStyle w:val="Heading1"/>
      </w:pPr>
      <w:r>
        <w:t>Block 9</w:t>
      </w:r>
    </w:p>
    <w:p>
      <w:r>
        <w:t>So let me select the downloaded file yet-another-build-visualizer.hpi and click on Deploy. And as you can see, the plugin is being downloaded and installed. And the installation is successful.</w:t>
      </w:r>
    </w:p>
    <w:p>
      <w:r>
        <w:t>So let me go to the dashboard. And how do I visualize the build? So if you go to any of the chained projects, for example, the Build job, you can see the visualization.</w:t>
      </w:r>
    </w:p>
    <w:p>
      <w:r>
        <w:t>So the Build job triggers the test job, which triggers the deploy job. And you have various options like showing the build numbers, toggling full names, and viewing the complete build history including successful and failed builds.</w:t>
      </w:r>
    </w:p>
    <w:p>
      <w:r>
        <w:t>And you can choose the options which suit you, and you can quickly navigate between the chained projects. And this helps you easily understand how the different jobs are chained together.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