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Jenkins CLI — Screenshot Notes</w:t>
      </w:r>
    </w:p>
    <w:p>
      <w:r>
        <w:t>Raw transcript from screenshots. Block-by-block, no timestamps.</w:t>
      </w:r>
    </w:p>
    <w:p>
      <w:pPr>
        <w:pStyle w:val="Heading1"/>
      </w:pPr>
      <w:r>
        <w:t>Block 1</w:t>
      </w:r>
    </w:p>
    <w:p>
      <w:r>
        <w:t>Let's go ahead and use Jenkins CLI for building a job from your shell. So in order to use the Jenkins CLI, you have to download</w:t>
      </w:r>
    </w:p>
    <w:p>
      <w:r>
        <w:t>the CLI JAR file, which could be done directly from your Jenkins instance. You can go to Manage Jenkins. Scroll down and you will be finding the Jenkins CLI, which can</w:t>
      </w:r>
    </w:p>
    <w:p>
      <w:r>
        <w:t>be used for accessing and managing your Jenkins from your shell or shell scripts. And in this page, it gives you a link</w:t>
      </w:r>
    </w:p>
    <w:p>
      <w:r>
        <w:t>to the documentation for more details. And you can also get started using the Jenkins CLI .jar file. So let me copy the address of this.</w:t>
      </w:r>
    </w:p>
    <w:p>
      <w:r>
        <w:t>I will be downloading this in my Virtual Machine. And it also gives you a sample command on how to execute this.</w:t>
      </w:r>
    </w:p>
    <w:p>
      <w:r>
        <w:t>You can use java -jar, give the JAR which you downloaded. You can also mention the address of your Jenkins instance, and you</w:t>
      </w:r>
    </w:p>
    <w:p>
      <w:r>
        <w:t>can use the help command, or any of the commands which are displayed here. If you see, it has a rich set of commands available.</w:t>
      </w:r>
    </w:p>
    <w:p>
      <w:r>
        <w:t>So, you can do, you know, almost all the stuff which you basically do through a UI. So, if you are not sure about a specific command,</w:t>
      </w:r>
    </w:p>
    <w:p>
      <w:r>
        <w:t>you can click on the command. It is also going to give you an example about it. about it. So, if I go to, you know, add-job-to-view,</w:t>
      </w:r>
    </w:p>
    <w:p>
      <w:r>
        <w:t>it gives the information about it. If you want to build a project, it gives a lot of information and the parameters which it accepts.</w:t>
      </w:r>
    </w:p>
    <w:p>
      <w:r>
        <w:t>So, first let's go ahead and build this. So, I'll go to my root directory in the virtual machine. I'm just going to use wget.</w:t>
      </w:r>
    </w:p>
    <w:p>
      <w:pPr>
        <w:pStyle w:val="Heading1"/>
      </w:pPr>
      <w:r>
        <w:t>Block 2</w:t>
      </w:r>
    </w:p>
    <w:p>
      <w:r>
        <w:t>So, I have downloaded the JAR file. And once the download is complete, I can use Java to run it.</w:t>
      </w:r>
    </w:p>
    <w:p>
      <w:r>
        <w:t>So, instead of typing the whole command, you can copy it from the Jenkins UI. So, the command is java -jar, the JAR file, and the endpoint.</w:t>
      </w:r>
    </w:p>
    <w:p>
      <w:r>
        <w:t>So, if I run this command, it is going to give me all the options available.</w:t>
      </w:r>
    </w:p>
    <w:p>
      <w:r>
        <w:t>So, let me run the who-am-i command. And I can see that I'm not authenticated.</w:t>
      </w:r>
    </w:p>
    <w:p>
      <w:r>
        <w:t>So, it says I'm authenticated as anonymous with anonymous authority.</w:t>
      </w:r>
    </w:p>
    <w:p>
      <w:r>
        <w:t>So, let me try to run the list-jobs command. And I get an error: Error: anonymous is missing the Overall/Read permission.</w:t>
      </w:r>
    </w:p>
    <w:p>
      <w:r>
        <w:t>So, any user who is not logged in falls under the anonymous category. And this is part of Jenkins security.</w:t>
      </w:r>
    </w:p>
    <w:p>
      <w:r>
        <w:t>And since anonymous users don't have Read permissions, I cannot list the jobs. So, how do you authenticate?</w:t>
      </w:r>
    </w:p>
    <w:p>
      <w:r>
        <w:t>So, if I look at the help documentation, I can see that I can authenticate using username and password, or I can use an API token.</w:t>
      </w:r>
    </w:p>
    <w:p>
      <w:r>
        <w:t>So, let me try using username and password first. And as you can see, the list-jobs command is failing.</w:t>
      </w:r>
    </w:p>
    <w:p>
      <w:pPr>
        <w:pStyle w:val="Heading1"/>
      </w:pPr>
      <w:r>
        <w:t>Block 3</w:t>
      </w:r>
    </w:p>
    <w:p>
      <w:r>
        <w:t>So, in order to authenticate yourself, you can use hyphen auth, then give the username and the password.</w:t>
      </w:r>
    </w:p>
    <w:p>
      <w:r>
        <w:t>So, I'm using password as the password. And you need to have valid credentials and the right permissions.</w:t>
      </w:r>
    </w:p>
    <w:p>
      <w:r>
        <w:t>So, if you see here, I have around seven jobs, and all the jobs are being displayed here.</w:t>
      </w:r>
    </w:p>
    <w:p>
      <w:r>
        <w:t>So, if I do authenticate and use the command, who-am-i? It's going to give me the username.</w:t>
      </w:r>
    </w:p>
    <w:p>
      <w:r>
        <w:t>So, I'm authenticated now.</w:t>
      </w:r>
    </w:p>
    <w:p>
      <w:r>
        <w:t>So building a project is straightforward. So if I go back to the UI</w:t>
      </w:r>
    </w:p>
    <w:p>
      <w:r>
        <w:t>I can simply click on the Build option.</w:t>
      </w:r>
    </w:p>
    <w:p>
      <w:r>
        <w:t>So, it's going to show me I need to use build.</w:t>
      </w:r>
    </w:p>
    <w:p>
      <w:r>
        <w:t>And I need to give the name of the job which I want to build.</w:t>
      </w:r>
    </w:p>
    <w:p>
      <w:r>
        <w:t>And you have various parameters. So, hyphen c is to check for SCM changes before starting the build.</w:t>
      </w:r>
    </w:p>
    <w:p>
      <w:r>
        <w:t>hyphen F is to follow the build progress.</w:t>
      </w:r>
    </w:p>
    <w:p>
      <w:r>
        <w:t>hyphen P is to specify build parameters in a key-value format.</w:t>
      </w:r>
    </w:p>
    <w:p>
      <w:r>
        <w:t>And hyphen s is to wait until the completion or abortion of the command.</w:t>
      </w:r>
    </w:p>
    <w:p>
      <w:pPr>
        <w:pStyle w:val="Heading1"/>
      </w:pPr>
      <w:r>
        <w:t>Block 4</w:t>
      </w:r>
    </w:p>
    <w:p>
      <w:r>
        <w:t>And similarly, you have -v to print out the console output and -w to wait until the start of the command.</w:t>
      </w:r>
    </w:p>
    <w:p>
      <w:r>
        <w:t>So, you have a lot of options over here. So, what I would like to do here is, I would like</w:t>
      </w:r>
    </w:p>
    <w:p>
      <w:r>
        <w:t>to build the parameterized pipeline job. So, let us go to build, and I need to give the name of the job which I want to build.</w:t>
      </w:r>
    </w:p>
    <w:p>
      <w:r>
        <w:t>I want to use a hyphen p to mention the parameter. So, I'm just going to use branch-name, and it's going to be test branch.</w:t>
      </w:r>
    </w:p>
    <w:p>
      <w:r>
        <w:t>And apart from that, I also want to pass in other parameters like if I want to fill it. So, I can use the hyphen p as well.</w:t>
      </w:r>
    </w:p>
    <w:p>
      <w:r>
        <w:t>And if you have or if you want to give more parameters, I think I can use another hyphen p</w:t>
      </w:r>
    </w:p>
    <w:p>
      <w:r>
        <w:t>and mention the parameter over here. So I think that should be enough for the time being. So let me just run this.</w:t>
      </w:r>
    </w:p>
    <w:p>
      <w:r>
        <w:t>So if you see here, it has successfully started the parameterized pipeline job. The build number is four, and it is waiting</w:t>
      </w:r>
    </w:p>
    <w:p>
      <w:r>
        <w:t>for the output of the job. So once the job successfully completes, it's also going to give me the success or failure status.</w:t>
      </w:r>
    </w:p>
    <w:p>
      <w:r>
        <w:t>And it won't log the console output because I have not selected it. So if you want to log the console output,</w:t>
      </w:r>
    </w:p>
    <w:p>
      <w:r>
        <w:t>you need to add another parameter. But for the time being, you can see it just is going to log two messages.</w:t>
      </w:r>
    </w:p>
    <w:p>
      <w:r>
        <w:t>One is started, the other one is completed. So, if I want to also get the console output, I think</w:t>
      </w:r>
    </w:p>
    <w:p>
      <w:pPr>
        <w:pStyle w:val="Heading1"/>
      </w:pPr>
      <w:r>
        <w:t>Block 5</w:t>
      </w:r>
    </w:p>
    <w:p>
      <w:r>
        <w:t>I can use the hyphen v, it's going to print out the console output of the build as well. Okay.</w:t>
      </w:r>
    </w:p>
    <w:p>
      <w:r>
        <w:t>So, before I do that, let me go to Dashboard, Parameterized Build, and yes, the fourth stage is successfully completed.</w:t>
      </w:r>
    </w:p>
    <w:p>
      <w:r>
        <w:t>So, I think let's go and run the command once again. And I would like to give -v also as an input flag.</w:t>
      </w:r>
    </w:p>
    <w:p>
      <w:r>
        <w:t>So, now it started the pipeline, and it is also going to print all the console output in the shell itself.</w:t>
      </w:r>
    </w:p>
    <w:p>
      <w:r>
        <w:t>So, it is running the Test stage now. You can see all the logs over here. And once everything completes, it's running the Integration Test stage, it's sleeping</w:t>
      </w:r>
    </w:p>
    <w:p>
      <w:r>
        <w:t>for 5 seconds, and it's completed. So that's how you can make use of the Jenkins CLI for running the commands from your shell directly, or you</w:t>
      </w:r>
    </w:p>
    <w:p>
      <w:r>
        <w:t>can also use a shell script. I've just scratched the surface by running a couple of CLI commands, but there are a ton of commands available, and I would encourage</w:t>
      </w:r>
    </w:p>
    <w:p>
      <w:r>
        <w:t>you to explore them and try a few of them. That's all for now. Thank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