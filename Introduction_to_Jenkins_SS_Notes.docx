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Jenkins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talk about Jenkins. Imagine this. Every code change you make automatically triggers a rapid-fire sequence of building, testing, and deploying your application.</w:t>
      </w:r>
    </w:p>
    <w:p>
      <w:r>
        <w:t>This is the power of Jenkins. Jenkins is an open-source automation server that accelerates software development. It orchestrates the entire software delivery pipeline,</w:t>
      </w:r>
    </w:p>
    <w:p>
      <w:r>
        <w:t>from building and testing to deployment. As a continuous integration tool, Jenkins swiftly identifies code issues, enabling faster development and higher-quality software.</w:t>
      </w:r>
    </w:p>
    <w:p>
      <w:r>
        <w:t>Let's dive into how Jenkins works with a simple example. Initially, the developers regularly push the code to a Git repository.</w:t>
      </w:r>
    </w:p>
    <w:p>
      <w:r>
        <w:t>Jenkins keeps an eye on this repository and whenever there is a change, it automatically pulls or clones the repository, and it's going to</w:t>
      </w:r>
    </w:p>
    <w:p>
      <w:r>
        <w:t>either build or compile the code. If the compilation fails, Jenkins is going to alert the developer. Developer is going to make code changes and again</w:t>
      </w:r>
    </w:p>
    <w:p>
      <w:r>
        <w:t>push them to the Git repository. Jenkins again detects these changes. It's going to again clone the updated repository, and it's going to</w:t>
      </w:r>
    </w:p>
    <w:p>
      <w:r>
        <w:t>either build or compile the code. And if the build succeeds and any other stages that are available in the Jenkins pipeline are successfully completed, Jenkins will automatically deploy</w:t>
      </w:r>
    </w:p>
    <w:p>
      <w:r>
        <w:t>the code to the required target. It could be a Kubernetes production environment or a simple Amazon EC2 instance. And again, the developer is going to get</w:t>
      </w:r>
    </w:p>
    <w:p>
      <w:pPr>
        <w:pStyle w:val="Heading1"/>
      </w:pPr>
      <w:r>
        <w:t>Block 2</w:t>
      </w:r>
    </w:p>
    <w:p>
      <w:r>
        <w:t>a notification about the successful deployment. This loop keeps your code fresh in production with minimal manual intervention. And as you make further changes and push them to Git, the</w:t>
      </w:r>
    </w:p>
    <w:p>
      <w:r>
        <w:t>process keeps on repeating itself, ensuring a smooth and automated development workflow. And before we jump into Jenkins and all the pipeline stuff, so</w:t>
      </w:r>
    </w:p>
    <w:p>
      <w:r>
        <w:t>here are some key terms you will need to know before you work with Jenkins for CI/CD. So the first one is jobs.</w:t>
      </w:r>
    </w:p>
    <w:p>
      <w:r>
        <w:t>Jobs are the building blocks of your pipeline. Each job defines a specific task like compiling code, running tests, or deploying to a specific environment.</w:t>
      </w:r>
    </w:p>
    <w:p>
      <w:r>
        <w:t>Each execution of a job is considered a build. Jenkins maintains a build history, allowing you to track past runs which</w:t>
      </w:r>
    </w:p>
    <w:p>
      <w:r>
        <w:t>could be either successful or failures for troubleshooting purposes. Jenkins has a freestyle project, which is the default project type in Jenkins.</w:t>
      </w:r>
    </w:p>
    <w:p>
      <w:r>
        <w:t>It offers a flexible way to define build jobs using various steps and configurations. And Jenkins also has a feature called pipelines, which are automated workflows</w:t>
      </w:r>
    </w:p>
    <w:p>
      <w:r>
        <w:t>that orchestrate jobs from code build to deployment. These are defined as code in a Jenkinsfile, enabling version control and collaboration.</w:t>
      </w:r>
    </w:p>
    <w:p>
      <w:r>
        <w:t>Within a pipeline, you can also group related jobs into stages. This provides a clear structure for your workflow, like build, test, and</w:t>
      </w:r>
    </w:p>
    <w:p>
      <w:pPr>
        <w:pStyle w:val="Heading1"/>
      </w:pPr>
      <w:r>
        <w:t>Block 3</w:t>
      </w:r>
    </w:p>
    <w:p>
      <w:r>
        <w:t>deploy, making it easier to visualize different phases of a pipeline. And then we have nodes, which are the machines where Jenkins executes jobs.</w:t>
      </w:r>
    </w:p>
    <w:p>
      <w:r>
        <w:t>You can have a single controller node, often called the Jenkins controller, coordinating builds, or have a distributed task across</w:t>
      </w:r>
    </w:p>
    <w:p>
      <w:r>
        <w:t>multiple worker nodes for increased performance. The final thing which we are going to talk about is the plugins. Plugins are the extensions that expand Jenkins functionality.</w:t>
      </w:r>
    </w:p>
    <w:p>
      <w:r>
        <w:t>They allow seamless integration with various tools and technologies used throughout your development lifecycle. And if you need to connect to a specific testing framework or</w:t>
      </w:r>
    </w:p>
    <w:p>
      <w:r>
        <w:t>a specific cloud platform, a plugin can handle that within Jenkins. We have just scratched the surface. Throughout this Jenkins series of courses, we will dive deeper into these</w:t>
      </w:r>
    </w:p>
    <w:p>
      <w:r>
        <w:t>concepts and many more, providing a comprehensive understanding of Jenkins for your CI/CD needs. So let's quickly go through the pros and cons of Jenkins.</w:t>
      </w:r>
    </w:p>
    <w:p>
      <w:r>
        <w:t>We'll start with the pros. So Jenkins is a free and open-source tool, making it accessible to anyone without licensing cost.</w:t>
      </w:r>
    </w:p>
    <w:p>
      <w:r>
        <w:t>This also allows for a large and active community that contributes to its development and provides ample resources. With a vast library of plugins, Jenkins can be</w:t>
      </w:r>
    </w:p>
    <w:p>
      <w:r>
        <w:t>tailored to almost any development environment. You need to integrate with a specific programming language or testing framework or deployment target.</w:t>
      </w:r>
    </w:p>
    <w:p>
      <w:pPr>
        <w:pStyle w:val="Heading1"/>
      </w:pPr>
      <w:r>
        <w:t>Block 4</w:t>
      </w:r>
    </w:p>
    <w:p>
      <w:r>
        <w:t>There is likely a plugin for that. You can even write custom Groovy scripts for complex workflows. For those who are comfortable with scripting, Jenkins</w:t>
      </w:r>
    </w:p>
    <w:p>
      <w:r>
        <w:t>allows for advanced automation using Groovy. This lets you write custom logic for complex workflows or integrate seamlessly with other tools.</w:t>
      </w:r>
    </w:p>
    <w:p>
      <w:r>
        <w:t>Jenkins supports pipeline as code, which lets you define your CI/CD pipeline in a code format alongside your project. This promotes version control, collaboration, and easier management of your pipelines.</w:t>
      </w:r>
    </w:p>
    <w:p>
      <w:r>
        <w:t>As a well-established platform, Jenkins offers a wide range of features like build execution, parallel testing, artifact management, and detailed build reports for troubleshooting.</w:t>
      </w:r>
    </w:p>
    <w:p>
      <w:r>
        <w:t>Finally, Jenkins can be scaled horizontally by adding more nodes to handle increased workloads and support larger projects. Talking about the challenges or disadvantages, while Jenkins offers a user interface,</w:t>
      </w:r>
    </w:p>
    <w:p>
      <w:r>
        <w:t>it can be a bit complex for beginners compared to some newer CI/CD tools. Understanding its configuration and its vast plugin ecosystem can take some time.</w:t>
      </w:r>
    </w:p>
    <w:p>
      <w:r>
        <w:t>Frequent updates and a vast plugin library, while a strength, can also mean additional time is needed to keep Jenkins</w:t>
      </w:r>
    </w:p>
    <w:p>
      <w:r>
        <w:t>and its plugins up to date. As project size and complexity grow, performance issues can arise with Jenkins, especially on a single-server setup.</w:t>
      </w:r>
    </w:p>
    <w:p>
      <w:r>
        <w:t>Scaling with additional nodes can help mitigate this issue. Being an open-source, security is the responsibility of users, and the</w:t>
      </w:r>
    </w:p>
    <w:p>
      <w:pPr>
        <w:pStyle w:val="Heading1"/>
      </w:pPr>
      <w:r>
        <w:t>Block 5</w:t>
      </w:r>
    </w:p>
    <w:p>
      <w:r>
        <w:t>users need to take it seriously. So we need to do regular updates, proper plugin selection, and also follow security best practices is very crucial when you're working with Jenkins.</w:t>
      </w:r>
    </w:p>
    <w:p>
      <w:r>
        <w:t>And finally, unlike other CI/CD tools like GitHub Actions or GitLab CI/CD that are hosted, you need to host and configure Jenkins before using it.</w:t>
      </w:r>
    </w:p>
    <w:p>
      <w:r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