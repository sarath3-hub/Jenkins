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Hello World Pipeline Demo — Screenshot Notes</w:t>
      </w:r>
    </w:p>
    <w:p>
      <w:r>
        <w:t>Raw transcript from screenshots. Block-by-block, no timestamps.</w:t>
      </w:r>
    </w:p>
    <w:p>
      <w:pPr>
        <w:pStyle w:val="Heading1"/>
      </w:pPr>
      <w:r>
        <w:t>Block 1</w:t>
      </w:r>
    </w:p>
    <w:p>
      <w:r>
        <w:t>In this session, let's create a simple pipeline job. So let me go to the Jenkins UI and click on New Item.</w:t>
      </w:r>
    </w:p>
    <w:p>
      <w:r>
        <w:t>And let me name this as Hello World Pipeline. And let me select the Pipeline option and click on OK.</w:t>
      </w:r>
    </w:p>
    <w:p>
      <w:r>
        <w:t>So you have a few configuration sections like General, Advanced, Project Options, and Pipeline.</w:t>
      </w:r>
    </w:p>
    <w:p>
      <w:r>
        <w:t>And there are a few options which are specific to Pipeline projects. And you can also provide a description.</w:t>
      </w:r>
    </w:p>
    <w:p>
      <w:r>
        <w:t>And one of the options which you have is do not allow the pipeline to resume if the controller restarts.</w:t>
      </w:r>
    </w:p>
    <w:p>
      <w:r>
        <w:t>So in freestyle projects, it might execute by default when the controller restarts, but in pipelines, you have a choice whether you want to resume or not.</w:t>
      </w:r>
    </w:p>
    <w:p>
      <w:r>
        <w:t>And we'll talk about this in a future session. And you also have build trigger options.</w:t>
      </w:r>
    </w:p>
    <w:p>
      <w:r>
        <w:t>And when it comes to defining the pipeline code, you have two ways. One is you can define the script directly in Jenkins,</w:t>
      </w:r>
    </w:p>
    <w:p>
      <w:r>
        <w:t>or you can get the script from a Source Code Management system like Git or Subversion.</w:t>
      </w:r>
    </w:p>
    <w:p>
      <w:r>
        <w:t>For this simple demonstration, I'm going to choose the Pipeline script option and select the Hello World template.</w:t>
      </w:r>
    </w:p>
    <w:p>
      <w:r>
        <w:t>And we also have scripted pipelines, which we'll cover in a later session. But for now, we'll focus on declarative pipelines.</w:t>
      </w:r>
    </w:p>
    <w:p>
      <w:pPr>
        <w:pStyle w:val="Heading1"/>
      </w:pPr>
      <w:r>
        <w:t>Block 2</w:t>
      </w:r>
    </w:p>
    <w:p>
      <w:r>
        <w:t>So this is a very simple Hello World pipeline. And it uses the standard pipeline syntax.</w:t>
      </w:r>
    </w:p>
    <w:p>
      <w:r>
        <w:t>So you have agent any, which means it's going to run on any available agent. And currently, we have only one Jenkins controller node, so it's going to run on the controller.</w:t>
      </w:r>
    </w:p>
    <w:p>
      <w:r>
        <w:t>And then you have a single stage called Hello. And within this stage, you have a single step, which is a shell command to echo Hello World.</w:t>
      </w:r>
    </w:p>
    <w:p>
      <w:r>
        <w:t>And then you have the Groovy sandbox option. So when you run the script in the sandbox, it has limited abilities.</w:t>
      </w:r>
    </w:p>
    <w:p>
      <w:r>
        <w:t>And if you uncheck the sandbox and you're not an admin, the job will not trigger until an admin approves it.</w:t>
      </w:r>
    </w:p>
    <w:p>
      <w:r>
        <w:t>So for this demonstration, I'm going to keep the Groovy sandbox enabled.</w:t>
      </w:r>
    </w:p>
    <w:p>
      <w:r>
        <w:t>So let me apply the changes. And let me open a new tab and click on Build Now.</w:t>
      </w:r>
    </w:p>
    <w:p>
      <w:r>
        <w:t>And as you can see, the build was successfully triggered and completed. And you can see the visualization of the single Hello stage.</w:t>
      </w:r>
    </w:p>
    <w:p>
      <w:pPr>
        <w:pStyle w:val="Heading1"/>
      </w:pPr>
      <w:r>
        <w:t>Block 3</w:t>
      </w:r>
    </w:p>
    <w:p>
      <w:r>
        <w:t>to another page, which is basically the Pipeline Console page. And here you can just see the echo of the Hello World.</w:t>
      </w:r>
    </w:p>
    <w:p>
      <w:r>
        <w:t>So this is one way of doing it. Or else, you can simply click on the Success button, and it's</w:t>
      </w:r>
    </w:p>
    <w:p>
      <w:r>
        <w:t>going to show you the raw logs. Okay, so we had a very simple step, Hello World. So you just see the hello world message and the success.</w:t>
      </w:r>
    </w:p>
    <w:p>
      <w:r>
        <w:t>So apart from this, so in this build, you have a lot of other options. So you have the Timings option, basically shows you how much</w:t>
      </w:r>
    </w:p>
    <w:p>
      <w:r>
        <w:t>time it took to complete this. You have the Pipeline Overview. So this same overview, which you have seen on</w:t>
      </w:r>
    </w:p>
    <w:p>
      <w:r>
        <w:t>the build page, is displayed here. Let me go through the other options. So you have the Pipeline Console. Basically, if you have multiple steps, each step will be shown separately</w:t>
      </w:r>
    </w:p>
    <w:p>
      <w:r>
        <w:t>so that you can easily check out the logs of a specific step and how much time it took for that step to complete.</w:t>
      </w:r>
    </w:p>
    <w:p>
      <w:r>
        <w:t>And you can also restart from a specific stage. You can replay the steps. We'll check that at a later point.</w:t>
      </w:r>
    </w:p>
    <w:p>
      <w:r>
        <w:t>You can also see the pipeline steps. So it is going to give you how much time it took for each step.</w:t>
      </w:r>
    </w:p>
    <w:p>
      <w:r>
        <w:t>So it's going to show the time in seconds, basically. and the workspace. So currently, there are no files in this project's workspace.</w:t>
      </w:r>
    </w:p>
    <w:p>
      <w:r>
        <w:t>Okay, so that's how a simple pipeline can be created. So let's move forward and add a few more steps.</w:t>
      </w:r>
    </w:p>
    <w:p>
      <w:pPr>
        <w:pStyle w:val="Heading1"/>
      </w:pPr>
      <w:r>
        <w:t>Block 4</w:t>
      </w:r>
    </w:p>
    <w:p>
      <w:r>
        <w:t>So back here, so I can try the Git plus Maven example. So in this example, basically, you know, let me minimize.</w:t>
      </w:r>
    </w:p>
    <w:p>
      <w:r>
        <w:t>Okay, so it has agent any, and since this is a GitHub Plus job, Maven example, you also need to have a Maven in</w:t>
      </w:r>
    </w:p>
    <w:p>
      <w:r>
        <w:t>order to run the Maven build clean and package commands, so it is using a Maven denoted by a value M3</w:t>
      </w:r>
    </w:p>
    <w:p>
      <w:r>
        <w:t>So, this has to be installed on your controller or in the Tools page in Jenkins so that it can use it.</w:t>
      </w:r>
    </w:p>
    <w:p>
      <w:r>
        <w:t>So, I will talk about it. And then in the stages, it has a Build stage, which has a step.</w:t>
      </w:r>
    </w:p>
    <w:p>
      <w:r>
        <w:t>And it is pulling some data from a Git repository, running some Maven command, and it's doing some post-success action.</w:t>
      </w:r>
    </w:p>
    <w:p>
      <w:r>
        <w:t>I think we'll cover that at a later point. So what I would like to do here is, let me see.</w:t>
      </w:r>
    </w:p>
    <w:p>
      <w:r>
        <w:t>So I'll just comment this entire stage. I'll create my own stage. So let me just create a stage. Let me name this stage version.</w:t>
      </w:r>
    </w:p>
    <w:p>
      <w:r>
        <w:t>Within this stage, I would like to have a single step. So you can also check this out. So I'll have a single step.</w:t>
      </w:r>
    </w:p>
    <w:p>
      <w:r>
        <w:t>And in this step, I would like to have two shell commands. So as such, I'm just going to say echo print Maven version.</w:t>
      </w:r>
    </w:p>
    <w:p>
      <w:r>
        <w:t>And in the second step, I just want to use the Maven command mvn. and I'm just going to use -version.</w:t>
      </w:r>
    </w:p>
    <w:p>
      <w:pPr>
        <w:pStyle w:val="Heading1"/>
      </w:pPr>
      <w:r>
        <w:t>Block 5</w:t>
      </w:r>
    </w:p>
    <w:p>
      <w:r>
        <w:t>It's going to log or print the Maven version basically. Okay, so that's how I created an echo command in a stage.</w:t>
      </w:r>
    </w:p>
    <w:p>
      <w:r>
        <w:t>So let's save this. I'll click on Apply. I'll go back and I'll trigger the build again. So this time, the build has failed.</w:t>
      </w:r>
    </w:p>
    <w:p>
      <w:r>
        <w:t>So if you see, the stage was not even triggered. So let's understand why it was not even triggered. So if I go to the console output, it's going to say</w:t>
      </w:r>
    </w:p>
    <w:p>
      <w:r>
        <w:t>that the Maven M3 is not available. Basically it's saying Maven does not have an installation. of M3 configured. So this has to be configured in order to use it.</w:t>
      </w:r>
    </w:p>
    <w:p>
      <w:r>
        <w:t>So how do you configure this? So to configure this, so let's go to Dashboard, let's go to Manage Jenkins.</w:t>
      </w:r>
    </w:p>
    <w:p>
      <w:r>
        <w:t>So in Manage Jenkins, you have the Tools option, which can be used for configuring tools, their locations, and automatic installs as well.</w:t>
      </w:r>
    </w:p>
    <w:p>
      <w:r>
        <w:t>So let's go to Tools. So you can have JDK installations, Ant installations. You can have Git, but Git is already</w:t>
      </w:r>
    </w:p>
    <w:p>
      <w:r>
        <w:t>installed, and it's defined over here. And you have the Maven installation. So currently there is no Maven installation. So let's add one.</w:t>
      </w:r>
    </w:p>
    <w:p>
      <w:r>
        <w:t>So if you already have Maven installed on the node where the job is going to run, you have to give the path of</w:t>
      </w:r>
    </w:p>
    <w:p>
      <w:r>
        <w:t>Maven, which will be used by the job. Else, you can install Maven from different options. Either you can run batch commands, shell commands, provide a</w:t>
      </w:r>
    </w:p>
    <w:p>
      <w:pPr>
        <w:pStyle w:val="Heading1"/>
      </w:pPr>
      <w:r>
        <w:t>Block 6</w:t>
      </w:r>
    </w:p>
    <w:p>
      <w:r>
        <w:t>zip file, or install from apache.org. If you are installing it from Apache, you need to mention the version which you want to use.</w:t>
      </w:r>
    </w:p>
    <w:p>
      <w:r>
        <w:t>So I would like to use the version 3.9.8. And in order to refer this in the pipeline, you need to give a name.</w:t>
      </w:r>
    </w:p>
    <w:p>
      <w:r>
        <w:t>So I'm going to give Maven 3.9.8, which is also going to show the version which I'm using, so I can have M398 and I can also have multiple installations</w:t>
      </w:r>
    </w:p>
    <w:p>
      <w:r>
        <w:t>like M3.9.9 or a latest version. So you need to refer this in the pipeline tools section.</w:t>
      </w:r>
    </w:p>
    <w:p>
      <w:r>
        <w:t>So instead of M3, I'm just going to use M398. So let me apply this.</w:t>
      </w:r>
    </w:p>
    <w:p>
      <w:r>
        <w:t>So let me trigger the build again. So this is the third build. And as you can see, the build is successful.</w:t>
      </w:r>
    </w:p>
    <w:p>
      <w:r>
        <w:t>You can see I have two stages displayed here. So the first stage is tool installation, and the next one is the echo version.</w:t>
      </w:r>
    </w:p>
    <w:p>
      <w:r>
        <w:t>So first, it's going to install the Maven as defined in the Manage Jenkins Tools page. So once installed, it's</w:t>
      </w:r>
    </w:p>
    <w:p>
      <w:pPr>
        <w:pStyle w:val="Heading1"/>
      </w:pPr>
      <w:r>
        <w:t>Block 7</w:t>
      </w:r>
    </w:p>
    <w:p>
      <w:r>
        <w:t>going to make use of it. So now, if I go to the logs, so first, if you see here, it is unpacking Maven version 3.9.8 from apache.org.</w:t>
      </w:r>
    </w:p>
    <w:p>
      <w:r>
        <w:t>And this is made available on this specific path, where lib, Jenkins, tools and the Maven installation. Okay. So again, as I've mentioned, you can have multiple versions installed, and</w:t>
      </w:r>
    </w:p>
    <w:p>
      <w:r>
        <w:t>you can refer to them using the configuration name which you provided in the Tools page. And once this is installed, so then it will be able to,</w:t>
      </w:r>
    </w:p>
    <w:p>
      <w:r>
        <w:t>you know, run the Maven version command. So, it's just going to print out the version and the home where it is available.</w:t>
      </w:r>
    </w:p>
    <w:p>
      <w:r>
        <w:t>This is how you can quickly create pipelines and directly run them using the Groovy sandbox. That's all for now.</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