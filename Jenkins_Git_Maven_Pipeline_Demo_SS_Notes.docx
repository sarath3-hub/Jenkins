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Git Maven Pipeline Demo — Screenshot Notes</w:t>
      </w:r>
    </w:p>
    <w:p>
      <w:r>
        <w:t>Raw transcript from screenshots. Block-by-block, no timestamps.</w:t>
      </w:r>
    </w:p>
    <w:p>
      <w:pPr>
        <w:pStyle w:val="Heading1"/>
      </w:pPr>
      <w:r>
        <w:t>Block 1</w:t>
      </w:r>
    </w:p>
    <w:p>
      <w:r>
        <w:t>So now that we have configured the Maven tool and printed the Maven version, let's move on to adding the build and test stages.</w:t>
      </w:r>
    </w:p>
    <w:p>
      <w:r>
        <w:t>So in the build stage, we have a step which is going to pull the code from a Git repository. And then it's going to run the mvn clean package command.</w:t>
      </w:r>
    </w:p>
    <w:p>
      <w:r>
        <w:t>And for Unix-based agents, we use the sh command, and for Windows-based agents, we use the bat command.</w:t>
      </w:r>
    </w:p>
    <w:p>
      <w:r>
        <w:t>And if the build is successful, we have a post-build step which uses a JUnit command to archive the reports. And the reports are available in the target/surefire-reports directory.</w:t>
      </w:r>
    </w:p>
    <w:p>
      <w:r>
        <w:t>So let me paste this code. So now we have three stages. So we have the Echo Version stage, the Build stage, and the Unit Test stage.</w:t>
      </w:r>
    </w:p>
    <w:p>
      <w:r>
        <w:t>And in the build stage, we are using the Git plugin to connect to the repository. And the repository is hosted on a local virtual machine, not on GitHub.</w:t>
      </w:r>
    </w:p>
    <w:p>
      <w:r>
        <w:t>And the Git service which we are using is Gitea, which is a painless self-hosted Git service. And we have customized the service name to Tasha Technologies.</w:t>
      </w:r>
    </w:p>
    <w:p>
      <w:pPr>
        <w:pStyle w:val="Heading1"/>
      </w:pPr>
      <w:r>
        <w:t>Block 2</w:t>
      </w:r>
    </w:p>
    <w:p>
      <w:r>
        <w:t>So let me sign in with the username gitea-admin. And within Gitea, we have an organization called Tasha organization.</w:t>
      </w:r>
    </w:p>
    <w:p>
      <w:r>
        <w:t>And we have a repository called Jenkins Hello World. And this repository contains the source code for a Java Spring Boot-based application.</w:t>
      </w:r>
    </w:p>
    <w:p>
      <w:r>
        <w:t>And it uses Maven for building. And the build command is mvn clean package.</w:t>
      </w:r>
    </w:p>
    <w:p>
      <w:r>
        <w:t>And we run the build command with -DskipTests=true to create the JAR file without running the unit tests in the build stage.</w:t>
      </w:r>
    </w:p>
    <w:p>
      <w:r>
        <w:t>And in the next stage, we use mvn test to run all the unit test cases.</w:t>
      </w:r>
    </w:p>
    <w:p>
      <w:r>
        <w:t>And the application has a total of 6 test cases, where 5 are expected to pass and 1 is expected to fail.</w:t>
      </w:r>
    </w:p>
    <w:p>
      <w:r>
        <w:t>And the resulting JAR file is located in the target directory. And it is deployed using the command java -jar with the location of the JAR file.</w:t>
      </w:r>
    </w:p>
    <w:p>
      <w:r>
        <w:t>And the application listens on port 6767 and has a single endpoint /hello.</w:t>
      </w:r>
    </w:p>
    <w:p>
      <w:r>
        <w:t>And for integration testing, you can use a simple cURL command to test the endpoint once the application is running.</w:t>
      </w:r>
    </w:p>
    <w:p>
      <w:pPr>
        <w:pStyle w:val="Heading1"/>
      </w:pPr>
      <w:r>
        <w:t>Block 3</w:t>
      </w:r>
    </w:p>
    <w:p>
      <w:r>
        <w:t>So if you make a GET call to the /hello endpoint, it returns Hello good cloud community? with a 200 OK.</w:t>
      </w:r>
    </w:p>
    <w:p>
      <w:r>
        <w:t>So we build, test, and deploy the application. And the Gitea server is running as a Docker container on a virtual machine.</w:t>
      </w:r>
    </w:p>
    <w:p>
      <w:r>
        <w:t>And it is listening on port 5555. And if you run docker ps on the virtual machine, you can see the Gitea image.</w:t>
      </w:r>
    </w:p>
    <w:p>
      <w:r>
        <w:t>Internally, it is listening on port 3000, but it is exposed on port 5555.</w:t>
      </w:r>
    </w:p>
    <w:p>
      <w:r>
        <w:t>And if you go to src/main, you have the HelloController. And the /hello endpoint returns Hello good cloud community?</w:t>
      </w:r>
    </w:p>
    <w:p>
      <w:r>
        <w:t>And the application port is 6767, which is defined in the src/main/resources/application.properties file.</w:t>
      </w:r>
    </w:p>
    <w:p>
      <w:r>
        <w:t>And in the src/test/java folder, you have the HelloController test class, which has a total of six test cases.</w:t>
      </w:r>
    </w:p>
    <w:p>
      <w:pPr>
        <w:pStyle w:val="Heading1"/>
      </w:pPr>
      <w:r>
        <w:t>Block 4</w:t>
      </w:r>
    </w:p>
    <w:p>
      <w:r>
        <w:t>So we are moving from the Beginner's course to using a Java application to understand the pipeline basics. And in the intermediate level course, we'll use a Node.js end-to-end pipeline.</w:t>
      </w:r>
    </w:p>
    <w:p>
      <w:r>
        <w:t>So the source code is in a Gitea repository, and we will use Git with the repository endpoint.</w:t>
      </w:r>
    </w:p>
    <w:p>
      <w:r>
        <w:t>And the build command is Maven clean package, and we are skipping the test cases in this stage, and we'll run them in a later stage.</w:t>
      </w:r>
    </w:p>
    <w:p>
      <w:r>
        <w:t>So let me trigger the build for the first time. And as you can see, the build has failed.</w:t>
      </w:r>
    </w:p>
    <w:p>
      <w:r>
        <w:t>So I think there is a typo. And if you see, it failed in the build stage.</w:t>
      </w:r>
    </w:p>
    <w:p>
      <w:r>
        <w:t>And if you investigate further, it is unable to clone the repository. And it is trying to clone the master branch.</w:t>
      </w:r>
    </w:p>
    <w:p>
      <w:r>
        <w:t>And I don't have the master branch for this repository. It has a main branch, not the master branch. So Git is defaulting to master by mistake.</w:t>
      </w:r>
    </w:p>
    <w:p>
      <w:r>
        <w:t>So let me make a change. And the Unit Test stage was skipped because of the failure.</w:t>
      </w:r>
    </w:p>
    <w:p>
      <w:pPr>
        <w:pStyle w:val="Heading1"/>
      </w:pPr>
      <w:r>
        <w:t>Block 5</w:t>
      </w:r>
    </w:p>
    <w:p>
      <w:r>
        <w:t>So the build stage failed, and the next stage was skipped. So how do I make the git clone from the main branch and not from the master branch?</w:t>
      </w:r>
    </w:p>
    <w:p>
      <w:r>
        <w:t>So to do this, you can use the Pipeline Syntax option. So if you click on Pipeline Syntax, it redirects you to a page where you can generate code snippets.</w:t>
      </w:r>
    </w:p>
    <w:p>
      <w:r>
        <w:t>And the Snippet Generator helps you learn the Pipeline script code for defining various steps, so you don't have to memorize the syntax.</w:t>
      </w:r>
    </w:p>
    <w:p>
      <w:r>
        <w:t>And you have several options like Snippet Generator, Declarative Directive Generator, Online Documentation, Step Reference, and Global Variable Reference.</w:t>
      </w:r>
    </w:p>
    <w:p>
      <w:r>
        <w:t>So whenever we need a Jenkins step and we don't know the syntax, we'll use the Pipeline Syntax page to generate it. So let me search for Git.</w:t>
      </w:r>
    </w:p>
    <w:p>
      <w:r>
        <w:t>And I'm using the Gitea thing, so let me copy the URL of the Git repository.</w:t>
      </w:r>
    </w:p>
    <w:p>
      <w:r>
        <w:t>And the default branch is set to master, so let me change it to main. And if it were a private repository, you would need credentials, but since it's a public repo, we'll skip that.</w:t>
      </w:r>
    </w:p>
    <w:p>
      <w:pPr>
        <w:pStyle w:val="Heading1"/>
      </w:pPr>
      <w:r>
        <w:t>Block 6</w:t>
      </w:r>
    </w:p>
    <w:p>
      <w:r>
        <w:t>So I have generated the script. The git branch is set to main, changelog is false, polling is false, and the URL is provided. And the script snippet is generated based on the options you select.</w:t>
      </w:r>
    </w:p>
    <w:p>
      <w:r>
        <w:t>So let me copy this snippet and replace the configuration. But I get an error that copy is only supported on secure HTTPS connections.</w:t>
      </w:r>
    </w:p>
    <w:p>
      <w:r>
        <w:t>So since we are not using HTTPS, I'll manually copy the script and rebuild.</w:t>
      </w:r>
    </w:p>
    <w:p>
      <w:r>
        <w:t>So now the pipeline enters the build stage. And we run mvn clean package. And since it's the first run, it takes about 11 seconds to download various dependencies.</w:t>
      </w:r>
    </w:p>
    <w:p>
      <w:r>
        <w:t>And the build stage was successful, but it failed in the unit test cases.</w:t>
      </w:r>
    </w:p>
    <w:p>
      <w:r>
        <w:t>So let me go back to the pipeline and click on Console Output to investigate.</w:t>
      </w:r>
    </w:p>
    <w:p>
      <w:r>
        <w:t>And the logs are very long because of the Maven dependency downloads. So let me scroll down past the successful build logs to find where the test cases were executed.</w:t>
      </w:r>
    </w:p>
    <w:p>
      <w:pPr>
        <w:pStyle w:val="Heading1"/>
      </w:pPr>
      <w:r>
        <w:t>Block 7</w:t>
      </w:r>
    </w:p>
    <w:p>
      <w:r>
        <w:t>Okay. So, in the test cases, if I scroll down, so there is an error. So, it was expecting a string starting</w:t>
      </w:r>
    </w:p>
    <w:p>
      <w:r>
        <w:t>with hola, but it received hello. So, that was the issue, and as I mentioned earlier, one test case fails.</w:t>
      </w:r>
    </w:p>
    <w:p>
      <w:r>
        <w:t>So, total test cases ran are 6, and 1 resulted in failure. Since 1 resulted in failure, the pipeline is marked as failed.</w:t>
      </w:r>
    </w:p>
    <w:p>
      <w:r>
        <w:t>So let us quickly update this test case. So to update the test case, I'll go back to my Gitea repository.</w:t>
      </w:r>
    </w:p>
    <w:p>
      <w:r>
        <w:t>I'll go to the test cases. In the test cases, if I scroll down, so one of the test cases is expecting hola.</w:t>
      </w:r>
    </w:p>
    <w:p>
      <w:r>
        <w:t>So, if you see the last but one test case, it is expecting the string to start with hola. But my hello-world string starts with hello.</w:t>
      </w:r>
    </w:p>
    <w:p>
      <w:r>
        <w:t>So, that's the reason this is failing. So, let's modify this. So, let me edit the file. Ideally speaking, this has to be done on a feature branch and</w:t>
      </w:r>
    </w:p>
    <w:p>
      <w:r>
        <w:t>tested properly and then committed to the main branch. But we'll be following that for the Node.js-based application. For the time being, let me directly</w:t>
      </w:r>
    </w:p>
    <w:p>
      <w:r>
        <w:t>edit it in the main branch. Okay, so I'm just modifying it to Hello. I don't want to add any commit message, but I'm</w:t>
      </w:r>
    </w:p>
    <w:p>
      <w:r>
        <w:t>directly committing to the main branch. Yes, so I made the change, but it won't trigger the pipeline automatically yet because we have not configured any webhook.</w:t>
      </w:r>
    </w:p>
    <w:p>
      <w:r>
        <w:t>Even the webhook configuration will be done at a later point. So let's quickly test this again. So let me build the application again.</w:t>
      </w:r>
    </w:p>
    <w:p>
      <w:pPr>
        <w:pStyle w:val="Heading1"/>
      </w:pPr>
      <w:r>
        <w:t>Block 8</w:t>
      </w:r>
    </w:p>
    <w:p>
      <w:r>
        <w:t>It's again going to run the build stage and then the unit test cases. Right, so the build is successful.</w:t>
      </w:r>
    </w:p>
    <w:p>
      <w:r>
        <w:t>It's currently running the unit test cases. And even the unit test cases have been successfully completed. So now, if I go to the logs, okay, so it's going</w:t>
      </w:r>
    </w:p>
    <w:p>
      <w:r>
        <w:t>to say that all the six test cases ran successfully without any failures and the build is successful, right? So using this pipeline, so we were able to build the application</w:t>
      </w:r>
    </w:p>
    <w:p>
      <w:r>
        <w:t>and also do the testing using separate stages. So in the next session, we'll try to move this script pipeline,</w:t>
      </w:r>
    </w:p>
    <w:p>
      <w:r>
        <w:t>or the pipeline script, from this UI to the Git repository. Because if you are using the pipeline script within this</w:t>
      </w:r>
    </w:p>
    <w:p>
      <w:r>
        <w:t>UI, you don't get any collaboration. And moreover, you don't get the history option. Whenever you make any changes, they are lost.</w:t>
      </w:r>
    </w:p>
    <w:p>
      <w:r>
        <w:t>If you want to revert or roll back, you won't be able to do that. So for that reason, we will be moving this pipeline script to</w:t>
      </w:r>
    </w:p>
    <w:p>
      <w:r>
        <w:t>a Git repository in the next session. 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