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for Beginners Course Intro — Master Notes</w:t>
      </w:r>
    </w:p>
    <w:p>
      <w:pPr>
        <w:pStyle w:val="Heading1"/>
      </w:pPr>
      <w:r>
        <w:t>1. What &amp; Why</w:t>
      </w:r>
    </w:p>
    <w:p>
      <w:r>
        <w:t>What: Course introduction to Jenkins for Beginners by Prithvi (KodeKloud).</w:t>
        <w:br/>
        <w:t>Why: Jenkins is the most widely used CI/CD tool — automates build, test, deploy workflows. Essential skill for DevOps/SRE engineers.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Watch video lectures on KodeKloud</w:t>
      </w:r>
    </w:p>
    <w:p>
      <w:pPr>
        <w:pStyle w:val="ListBullet"/>
      </w:pPr>
      <w:r>
        <w:t>Open browser-based labs directly — no local Jenkins install needed initially</w:t>
      </w:r>
    </w:p>
    <w:p>
      <w:pPr>
        <w:pStyle w:val="ListBullet"/>
      </w:pPr>
      <w:r>
        <w:t>Practice each concept hands-on in labs</w:t>
      </w:r>
    </w:p>
    <w:p>
      <w:pPr>
        <w:pStyle w:val="ListBullet"/>
      </w:pPr>
      <w:r>
        <w:t>Use KodeKloud forum for questions and peer support</w:t>
      </w:r>
    </w:p>
    <w:p>
      <w:pPr>
        <w:pStyle w:val="ListBullet"/>
      </w:pPr>
      <w:r>
        <w:t>Progress through 5 parts: Intro → Install → Plugins → Pipelines → CLI/Security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CI/CD — Continuous Integration / Continuous Delivery</w:t>
      </w:r>
    </w:p>
    <w:p>
      <w:pPr>
        <w:pStyle w:val="ListBullet"/>
      </w:pPr>
      <w:r>
        <w:t>SCM — Source Code Management (Git, etc.)</w:t>
      </w:r>
    </w:p>
    <w:p>
      <w:pPr>
        <w:pStyle w:val="ListBullet"/>
      </w:pPr>
      <w:r>
        <w:t>Jenkins — automation server for CI/CD pipelines</w:t>
      </w:r>
    </w:p>
    <w:p>
      <w:pPr>
        <w:pStyle w:val="ListBullet"/>
      </w:pPr>
      <w:r>
        <w:t>Freestyle Project — basic Jenkins job type</w:t>
      </w:r>
    </w:p>
    <w:p>
      <w:pPr>
        <w:pStyle w:val="ListBullet"/>
      </w:pPr>
      <w:r>
        <w:t>Pipeline — Jenkinsfile-based CI/CD workflow as code</w:t>
      </w:r>
    </w:p>
    <w:p>
      <w:pPr>
        <w:pStyle w:val="ListBullet"/>
      </w:pPr>
      <w:r>
        <w:t>Jenkinsfile — text file defining pipeline stages</w:t>
      </w:r>
    </w:p>
    <w:p>
      <w:pPr>
        <w:pStyle w:val="ListBullet"/>
      </w:pPr>
      <w:r>
        <w:t>Plugins — extend Jenkins functionality</w:t>
      </w:r>
    </w:p>
    <w:p>
      <w:pPr>
        <w:pStyle w:val="ListBullet"/>
      </w:pPr>
      <w:r>
        <w:t>CLI — command-line interface for Jenkins automation</w:t>
      </w:r>
    </w:p>
    <w:p>
      <w:pPr>
        <w:pStyle w:val="ListBullet"/>
      </w:pPr>
      <w:r>
        <w:t>REST API — programmatic Jenkins management</w:t>
      </w:r>
    </w:p>
    <w:p>
      <w:pPr>
        <w:pStyle w:val="ListBullet"/>
      </w:pPr>
      <w:r>
        <w:t>Matrix Authorization Strategy — role-based access control</w:t>
      </w:r>
    </w:p>
    <w:p>
      <w:pPr>
        <w:pStyle w:val="Heading1"/>
      </w:pPr>
      <w:r>
        <w:t>4. Commands</w:t>
      </w:r>
    </w:p>
    <w:p>
      <w:pPr>
        <w:pStyle w:val="ListBullet"/>
      </w:pPr>
      <w:r>
        <w:t>(No commands in this intro lecture — covered in Parts 4 &amp; 5)</w:t>
      </w:r>
    </w:p>
    <w:p>
      <w:pPr>
        <w:pStyle w:val="ListBullet"/>
      </w:pPr>
      <w:r>
        <w:t>Upcoming: Jenkins CLI commands for job creation</w:t>
      </w:r>
    </w:p>
    <w:p>
      <w:pPr>
        <w:pStyle w:val="ListBullet"/>
      </w:pPr>
      <w:r>
        <w:t>Upcoming: REST API calls for plugin installation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(Intro lecture — no troubleshooting content yet)</w:t>
      </w:r>
    </w:p>
    <w:p>
      <w:pPr>
        <w:pStyle w:val="ListBullet"/>
      </w:pPr>
      <w:r>
        <w:t>Lab issues → check KodeKloud forum</w:t>
      </w:r>
    </w:p>
    <w:p>
      <w:pPr>
        <w:pStyle w:val="ListBullet"/>
      </w:pPr>
      <w:r>
        <w:t>Browser lab not loading → refresh or try different browser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is Jenkins? A: Open-source CI/CD automation server for building, testing, deploying software</w:t>
      </w:r>
    </w:p>
    <w:p>
      <w:pPr>
        <w:pStyle w:val="ListBullet"/>
      </w:pPr>
      <w:r>
        <w:t>Q: What is CI/CD? A: CI = integrate code frequently + auto build/test; CD = auto deploy to production</w:t>
      </w:r>
    </w:p>
    <w:p>
      <w:pPr>
        <w:pStyle w:val="ListBullet"/>
      </w:pPr>
      <w:r>
        <w:t>Q: What is a Jenkinsfile? A: Text file defining pipeline stages — pipeline as code</w:t>
      </w:r>
    </w:p>
    <w:p>
      <w:pPr>
        <w:pStyle w:val="ListBullet"/>
      </w:pPr>
      <w:r>
        <w:t>Q: Freestyle vs Pipeline? A: Freestyle = UI-configured simple jobs; Pipeline = code-based complex workflows</w:t>
      </w:r>
    </w:p>
    <w:p>
      <w:pPr>
        <w:pStyle w:val="ListBullet"/>
      </w:pPr>
      <w:r>
        <w:t>Q: What are Jenkins plugins? A: Extensions that add features (Git, Docker, Maven, etc.)</w:t>
      </w:r>
    </w:p>
    <w:p>
      <w:pPr>
        <w:pStyle w:val="ListBullet"/>
      </w:pPr>
      <w:r>
        <w:t>Q: Matrix Authorization Strategy? A: Role-based access — control who can do what in Jenkins</w:t>
      </w:r>
    </w:p>
    <w:p>
      <w:pPr>
        <w:pStyle w:val="Heading1"/>
      </w:pPr>
      <w:r>
        <w:t>7. Exam Traps</w:t>
      </w:r>
    </w:p>
    <w:p>
      <w:pPr>
        <w:pStyle w:val="ListBullet"/>
      </w:pPr>
      <w:r>
        <w:t>Jenkins is CI/CD tool — NOT a container orchestrator (that is Kubernetes)</w:t>
      </w:r>
    </w:p>
    <w:p>
      <w:pPr>
        <w:pStyle w:val="ListBullet"/>
      </w:pPr>
      <w:r>
        <w:t>Freestyle projects are simpler — Pipelines are for complex workflows</w:t>
      </w:r>
    </w:p>
    <w:p>
      <w:pPr>
        <w:pStyle w:val="ListBullet"/>
      </w:pPr>
      <w:r>
        <w:t>Jenkinsfile = pipeline as code — stored in SCM alongside source code</w:t>
      </w:r>
    </w:p>
    <w:p>
      <w:pPr>
        <w:pStyle w:val="ListBullet"/>
      </w:pPr>
      <w:r>
        <w:t>Plugins extend Jenkins — Jenkins core alone is limited</w:t>
      </w:r>
    </w:p>
    <w:p>
      <w:pPr>
        <w:pStyle w:val="ListBullet"/>
      </w:pPr>
      <w:r>
        <w:t>Matrix Authorization = authorization (what you can do), not authentication (who you are)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Jenkins = CI/CD automation server</w:t>
      </w:r>
    </w:p>
    <w:p>
      <w:pPr>
        <w:pStyle w:val="ListBullet"/>
      </w:pPr>
      <w:r>
        <w:t>5 Parts: Intro → Architecture/Install → Plugins/Freestyle → Pipelines → CLI/Security</w:t>
      </w:r>
    </w:p>
    <w:p>
      <w:pPr>
        <w:pStyle w:val="ListBullet"/>
      </w:pPr>
      <w:r>
        <w:t>Freestyle = basic job (UI configured)</w:t>
      </w:r>
    </w:p>
    <w:p>
      <w:pPr>
        <w:pStyle w:val="ListBullet"/>
      </w:pPr>
      <w:r>
        <w:t>Pipeline = Jenkinsfile (code configured)</w:t>
      </w:r>
    </w:p>
    <w:p>
      <w:pPr>
        <w:pStyle w:val="ListBullet"/>
      </w:pPr>
      <w:r>
        <w:t>Plugins = extend capabilities</w:t>
      </w:r>
    </w:p>
    <w:p>
      <w:pPr>
        <w:pStyle w:val="ListBullet"/>
      </w:pPr>
      <w:r>
        <w:t>CLI + REST API = automate Jenkins itself</w:t>
      </w:r>
    </w:p>
    <w:p>
      <w:pPr>
        <w:pStyle w:val="ListBullet"/>
      </w:pPr>
      <w:r>
        <w:t>Matrix Authorization = role-based permissions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Jenkins automates software development workflows (build, test, deploy)</w:t>
      </w:r>
    </w:p>
    <w:p>
      <w:pPr>
        <w:pStyle w:val="ListBullet"/>
      </w:pPr>
      <w:r>
        <w:t>Course has 5 parts from basics to advanced automation</w:t>
      </w:r>
    </w:p>
    <w:p>
      <w:pPr>
        <w:pStyle w:val="ListBullet"/>
      </w:pPr>
      <w:r>
        <w:t>Hands-on browser labs — practice immediately after each video</w:t>
      </w:r>
    </w:p>
    <w:p>
      <w:pPr>
        <w:pStyle w:val="ListBullet"/>
      </w:pPr>
      <w:r>
        <w:t>Freestyle projects for simple jobs; Pipelines for complex CI/CD</w:t>
      </w:r>
    </w:p>
    <w:p>
      <w:pPr>
        <w:pStyle w:val="ListBullet"/>
      </w:pPr>
      <w:r>
        <w:t>Jenkinsfile = pipeline as code — version controlled in SCM</w:t>
      </w:r>
    </w:p>
    <w:p>
      <w:pPr>
        <w:pStyle w:val="ListBullet"/>
      </w:pPr>
      <w:r>
        <w:t>CLI and REST API enable full Jenkins automation</w:t>
      </w:r>
    </w:p>
    <w:p>
      <w:pPr>
        <w:pStyle w:val="ListBullet"/>
      </w:pPr>
      <w:r>
        <w:t>Security: authentication + authorization (Matrix Authorization Strategy)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Part 1 lab — problem statement and team requirements</w:t>
      </w:r>
    </w:p>
    <w:p>
      <w:pPr>
        <w:pStyle w:val="ListBullet"/>
      </w:pPr>
      <w:r>
        <w:t>Install Jenkins in Part 2 lab</w:t>
      </w:r>
    </w:p>
    <w:p>
      <w:pPr>
        <w:pStyle w:val="ListBullet"/>
      </w:pPr>
      <w:r>
        <w:t>Explore Jenkins UI — dashboard, jobs, build history</w:t>
      </w:r>
    </w:p>
    <w:p>
      <w:pPr>
        <w:pStyle w:val="ListBullet"/>
      </w:pPr>
      <w:r>
        <w:t>Install a plugin in Part 3 lab</w:t>
      </w:r>
    </w:p>
    <w:p>
      <w:pPr>
        <w:pStyle w:val="ListBullet"/>
      </w:pPr>
      <w:r>
        <w:t>Create a freestyle project job</w:t>
      </w:r>
    </w:p>
    <w:p>
      <w:pPr>
        <w:pStyle w:val="ListBullet"/>
      </w:pPr>
      <w:r>
        <w:t>Write a simple Jenkinsfile pipeline in Part 4</w:t>
      </w:r>
    </w:p>
    <w:p>
      <w:pPr>
        <w:pStyle w:val="ListBullet"/>
      </w:pPr>
      <w:r>
        <w:t>Use Jenkins CLI to trigger a build in Part 5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does CI/CD stand for and what does each part mean?</w:t>
      </w:r>
    </w:p>
    <w:p>
      <w:pPr>
        <w:pStyle w:val="ListBullet"/>
      </w:pPr>
      <w:r>
        <w:t>Name the 5 parts of this Jenkins course.</w:t>
      </w:r>
    </w:p>
    <w:p>
      <w:pPr>
        <w:pStyle w:val="ListBullet"/>
      </w:pPr>
      <w:r>
        <w:t>What is the difference between freestyle and pipeline jobs?</w:t>
      </w:r>
    </w:p>
    <w:p>
      <w:pPr>
        <w:pStyle w:val="ListBullet"/>
      </w:pPr>
      <w:r>
        <w:t>What is a Jenkinsfile?</w:t>
      </w:r>
    </w:p>
    <w:p>
      <w:pPr>
        <w:pStyle w:val="ListBullet"/>
      </w:pPr>
      <w:r>
        <w:t>Why are plugins important in Jenkins?</w:t>
      </w:r>
    </w:p>
    <w:p>
      <w:pPr>
        <w:pStyle w:val="ListBullet"/>
      </w:pPr>
      <w:r>
        <w:t>What is Matrix Authorization Strategy?</w:t>
      </w:r>
    </w:p>
    <w:p>
      <w:pPr>
        <w:pStyle w:val="ListBullet"/>
      </w:pPr>
      <w:r>
        <w:t>How does this course provide hands-on practice?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