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Authentication — Hands-On</w:t>
      </w:r>
    </w:p>
    <w:p>
      <w:r>
        <w:t>Hands-on Jenkins authentication: internal user database, user registration, authorization options, and Mock Security Realm plugin to simulate LDAP/AD. Security realm handles auth only — authorization is separate.</w:t>
      </w:r>
    </w:p>
    <w:p>
      <w:pPr>
        <w:pStyle w:val="Heading1"/>
      </w:pPr>
      <w:r>
        <w:t>Default Setup — Jenkins Own User Database</w:t>
      </w:r>
    </w:p>
    <w:p>
      <w:pPr>
        <w:pStyle w:val="IntenseQuote"/>
      </w:pPr>
      <w:r>
        <w:t>Initial setup: single admin account only</w:t>
        <w:br/>
        <w:t>No Register option by default</w:t>
        <w:br/>
        <w:t>Manage Jenkins → Security → Jenkins' own user database (default)</w:t>
        <w:br/>
        <w:t>Users stored in: Manage Jenkins → Users</w:t>
        <w:br/>
        <w:t>Can delegate to LDAP or Active Directory instead</w:t>
      </w:r>
    </w:p>
    <w:p>
      <w:pPr>
        <w:pStyle w:val="Heading1"/>
      </w:pPr>
      <w:r>
        <w:t>Enable User Registration</w:t>
      </w:r>
    </w:p>
    <w:p>
      <w:pPr>
        <w:pStyle w:val="ListNumber"/>
      </w:pPr>
      <w:r>
        <w:t>1. Manage Jenkins → Security → enable "Allow users to sign up"</w:t>
      </w:r>
    </w:p>
    <w:p>
      <w:pPr>
        <w:pStyle w:val="ListNumber"/>
      </w:pPr>
      <w:r>
        <w:t>2. Save → Log out → Register option appears on login page</w:t>
      </w:r>
    </w:p>
    <w:p>
      <w:pPr>
        <w:pStyle w:val="ListNumber"/>
      </w:pPr>
      <w:r>
        <w:t>3. Register user (e.g. John, Developer group, email, password)</w:t>
      </w:r>
    </w:p>
    <w:p>
      <w:pPr>
        <w:pStyle w:val="ListNumber"/>
      </w:pPr>
      <w:r>
        <w:t>4. Auto-login after signup → Manage Jenkins → Users shows admin + John</w:t>
      </w:r>
    </w:p>
    <w:p>
      <w:pPr>
        <w:pStyle w:val="Heading1"/>
      </w:pPr>
      <w:r>
        <w:t>Authorization Options — 3 Defaults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  <w:tc>
          <w:tcPr>
            <w:tcW w:type="dxa" w:w="2880"/>
          </w:tcPr>
          <w:p>
            <w:r>
              <w:t>Production?</w:t>
            </w:r>
          </w:p>
        </w:tc>
      </w:tr>
      <w:tr>
        <w:tc>
          <w:tcPr>
            <w:tcW w:type="dxa" w:w="2880"/>
          </w:tcPr>
          <w:p>
            <w:r>
              <w:t>Logged-in users can do anything</w:t>
            </w:r>
          </w:p>
        </w:tc>
        <w:tc>
          <w:tcPr>
            <w:tcW w:type="dxa" w:w="2880"/>
          </w:tcPr>
          <w:p>
            <w:r>
              <w:t>All logged-in users = full admin access</w:t>
            </w:r>
          </w:p>
        </w:tc>
        <w:tc>
          <w:tcPr>
            <w:tcW w:type="dxa" w:w="2880"/>
          </w:tcPr>
          <w:p>
            <w:r>
              <w:t>Default — too permissive</w:t>
            </w:r>
          </w:p>
        </w:tc>
      </w:tr>
      <w:tr>
        <w:tc>
          <w:tcPr>
            <w:tcW w:type="dxa" w:w="2880"/>
          </w:tcPr>
          <w:p>
            <w:r>
              <w:t>Anyone can do anything</w:t>
            </w:r>
          </w:p>
        </w:tc>
        <w:tc>
          <w:tcPr>
            <w:tcW w:type="dxa" w:w="2880"/>
          </w:tcPr>
          <w:p>
            <w:r>
              <w:t>Anonymous users = full access, no login needed</w:t>
            </w:r>
          </w:p>
        </w:tc>
        <w:tc>
          <w:tcPr>
            <w:tcW w:type="dxa" w:w="2880"/>
          </w:tcPr>
          <w:p>
            <w:r>
              <w:t>NEVER — security risk</w:t>
            </w:r>
          </w:p>
        </w:tc>
      </w:tr>
      <w:tr>
        <w:tc>
          <w:tcPr>
            <w:tcW w:type="dxa" w:w="2880"/>
          </w:tcPr>
          <w:p>
            <w:r>
              <w:t>Anonymous read access</w:t>
            </w:r>
          </w:p>
        </w:tc>
        <w:tc>
          <w:tcPr>
            <w:tcW w:type="dxa" w:w="2880"/>
          </w:tcPr>
          <w:p>
            <w:r>
              <w:t>Non-logged-in = view only, no build/configure/create</w:t>
            </w:r>
          </w:p>
        </w:tc>
        <w:tc>
          <w:tcPr>
            <w:tcW w:type="dxa" w:w="2880"/>
          </w:tcPr>
          <w:p>
            <w:r>
              <w:t>OK for public dashboards</w:t>
            </w:r>
          </w:p>
        </w:tc>
      </w:tr>
    </w:tbl>
    <w:p/>
    <w:p>
      <w:pPr>
        <w:pStyle w:val="Heading1"/>
      </w:pPr>
      <w:r>
        <w:t>"Anyone Can Do Anything" — Security Issue Demo</w:t>
      </w:r>
    </w:p>
    <w:p>
      <w:pPr>
        <w:pStyle w:val="IntenseQuote"/>
      </w:pPr>
      <w:r>
        <w:t>Anonymous user can view projects AND trigger builds</w:t>
        <w:br/>
        <w:t>Build shows "Started by user unknown or Anonymous"</w:t>
        <w:br/>
        <w:t>This is a major security issue — never use in production</w:t>
        <w:br/>
        <w:t>Fix: switch to "Logged-in users can do anything" + enable anonymous read access</w:t>
      </w:r>
    </w:p>
    <w:p>
      <w:pPr>
        <w:pStyle w:val="Heading1"/>
      </w:pPr>
      <w:r>
        <w:t>Anonymous Read Access</w:t>
      </w:r>
    </w:p>
    <w:p>
      <w:pPr>
        <w:pStyle w:val="IntenseQuote"/>
      </w:pPr>
      <w:r>
        <w:t>Not logged in but can view builds</w:t>
        <w:br/>
        <w:t>NO New Item (cannot create jobs)</w:t>
        <w:br/>
        <w:t>NO Manage Jenkins</w:t>
        <w:br/>
        <w:t>NO build or configure job options — read only</w:t>
      </w:r>
    </w:p>
    <w:p>
      <w:pPr>
        <w:pStyle w:val="Heading1"/>
      </w:pPr>
      <w:r>
        <w:t>Mock Security Realm Plugin (Lab Only)</w:t>
      </w:r>
    </w:p>
    <w:p>
      <w:pPr>
        <w:pStyle w:val="IntenseQuote"/>
      </w:pPr>
      <w:r>
        <w:t>Purpose: mimic external LDAP/AD without real server</w:t>
        <w:br/>
        <w:t>Install: Manage Jenkins → Plugins → search "Mock Security Realm"</w:t>
        <w:br/>
        <w:t>WARNING: dummy security realm — NO actual security — NEVER in production</w:t>
        <w:br/>
        <w:t>Only for evaluating Jenkins UI for user management and authorization</w:t>
      </w:r>
    </w:p>
    <w:p>
      <w:pPr>
        <w:pStyle w:val="Heading1"/>
      </w:pPr>
      <w:r>
        <w:t>Mock Security Realm — User/Group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Groups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Siddharth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siddharth</w:t>
            </w:r>
          </w:p>
        </w:tc>
      </w:tr>
      <w:tr>
        <w:tc>
          <w:tcPr>
            <w:tcW w:type="dxa" w:w="2880"/>
          </w:tcPr>
          <w:p>
            <w:r>
              <w:t>Ali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ali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bob</w:t>
            </w:r>
          </w:p>
        </w:tc>
      </w:tr>
      <w:tr>
        <w:tc>
          <w:tcPr>
            <w:tcW w:type="dxa" w:w="2880"/>
          </w:tcPr>
          <w:p>
            <w:r>
              <w:t>Ema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ema</w:t>
            </w:r>
          </w:p>
        </w:tc>
      </w:tr>
      <w:tr>
        <w:tc>
          <w:tcPr>
            <w:tcW w:type="dxa" w:w="2880"/>
          </w:tcPr>
          <w:p>
            <w:r>
              <w:t>Tina</w:t>
            </w:r>
          </w:p>
        </w:tc>
        <w:tc>
          <w:tcPr>
            <w:tcW w:type="dxa" w:w="2880"/>
          </w:tcPr>
          <w:p>
            <w:r>
              <w:t>developer QA</w:t>
            </w:r>
          </w:p>
        </w:tc>
        <w:tc>
          <w:tcPr>
            <w:tcW w:type="dxa" w:w="2880"/>
          </w:tcPr>
          <w:p>
            <w:r>
              <w:t>tina</w:t>
            </w:r>
          </w:p>
        </w:tc>
      </w:tr>
    </w:tbl>
    <w:p/>
    <w:p>
      <w:pPr>
        <w:pStyle w:val="IntenseQuote"/>
      </w:pPr>
      <w:r>
        <w:t>Format: one user per line → username [group1] [group2]...</w:t>
        <w:br/>
        <w:t>Password always = username (lowercase)</w:t>
        <w:br/>
        <w:t>Mimics LDAP groups: admin, manager, QA, developer</w:t>
      </w:r>
    </w:p>
    <w:p>
      <w:pPr>
        <w:pStyle w:val="Heading1"/>
      </w:pPr>
      <w:r>
        <w:t>Switching to Mock Security Realm — Effects</w:t>
      </w:r>
    </w:p>
    <w:p>
      <w:pPr>
        <w:pStyle w:val="ListNumber"/>
      </w:pPr>
      <w:r>
        <w:t>1. Replaces Jenkins own user database</w:t>
      </w:r>
    </w:p>
    <w:p>
      <w:pPr>
        <w:pStyle w:val="ListNumber"/>
      </w:pPr>
      <w:r>
        <w:t>2. Manage Jenkins → Users tab removed/disabled</w:t>
      </w:r>
    </w:p>
    <w:p>
      <w:pPr>
        <w:pStyle w:val="ListNumber"/>
      </w:pPr>
      <w:r>
        <w:t>3. admin and John (internal DB users) can NO longer log in</w:t>
      </w:r>
    </w:p>
    <w:p>
      <w:pPr>
        <w:pStyle w:val="ListNumber"/>
      </w:pPr>
      <w:r>
        <w:t>4. Must use Mock Realm credentials (Siddharth, Tina, etc.)</w:t>
      </w:r>
    </w:p>
    <w:p>
      <w:pPr>
        <w:pStyle w:val="ListNumber"/>
      </w:pPr>
      <w:r>
        <w:t>5. Users page shows user ID + group membership</w:t>
      </w:r>
    </w:p>
    <w:p>
      <w:pPr>
        <w:pStyle w:val="ListNumber"/>
      </w:pPr>
      <w:r>
        <w:t>6. Security realm = authentication + group association ONLY</w:t>
      </w:r>
    </w:p>
    <w:p>
      <w:pPr>
        <w:pStyle w:val="ListNumber"/>
      </w:pPr>
      <w:r>
        <w:t>7. Authorization still separate — "logged-in users can do anything" = Tina can delete projects!</w:t>
      </w:r>
    </w:p>
    <w:p>
      <w:pPr>
        <w:pStyle w:val="Heading1"/>
      </w:pPr>
      <w:r>
        <w:t>Auth vs Authz Gap — Next Session</w:t>
      </w:r>
    </w:p>
    <w:p>
      <w:pPr>
        <w:pStyle w:val="IntenseQuote"/>
      </w:pPr>
      <w:r>
        <w:t>Mock realm handles: authentication + user-to-group mapping</w:t>
        <w:br/>
        <w:t>Mock realm does NOT handle: authorization (what groups can do)</w:t>
        <w:br/>
        <w:t>Expected: developer/QA = read + trigger builds only; admin = delete</w:t>
        <w:br/>
        <w:t>Current: Tina (developer+QA) can delete projects — authorization rules needed</w:t>
        <w:br/>
        <w:t>Next session: add specific authorization rules per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