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Fingerprints — File Tracking Across Jobs</w:t>
      </w:r>
    </w:p>
    <w:p>
      <w:r>
        <w:t>Jenkins fingerprints track which version of a file is used by which jobs and builds. A fingerprint is an MD5 checksum — Jenkins stores only checksums, not actual files.</w:t>
      </w:r>
    </w:p>
    <w:p>
      <w:pPr>
        <w:pStyle w:val="Heading1"/>
      </w:pPr>
      <w:r>
        <w:t>What is a Fingerprint?</w:t>
      </w:r>
    </w:p>
    <w:p>
      <w:pPr>
        <w:pStyle w:val="ListBullet"/>
      </w:pPr>
      <w:r>
        <w:t>MD5 checksum of a file</w:t>
      </w:r>
    </w:p>
    <w:p>
      <w:pPr>
        <w:pStyle w:val="ListBullet"/>
      </w:pPr>
      <w:r>
        <w:t>Tracks file usage across interconnected Jenkins jobs</w:t>
      </w:r>
    </w:p>
    <w:p>
      <w:pPr>
        <w:pStyle w:val="ListBullet"/>
      </w:pPr>
      <w:r>
        <w:t>Shows which builds used which file version</w:t>
      </w:r>
    </w:p>
    <w:p>
      <w:pPr>
        <w:pStyle w:val="ListBullet"/>
      </w:pPr>
      <w:r>
        <w:t>Jenkins stores checksums + usage data only (not actual files)</w:t>
      </w:r>
    </w:p>
    <w:p>
      <w:pPr>
        <w:pStyle w:val="ListBullet"/>
      </w:pPr>
      <w:r>
        <w:t>Saves storage space while maintaining dependency visibility</w:t>
      </w:r>
    </w:p>
    <w:p>
      <w:pPr>
        <w:pStyle w:val="Heading1"/>
      </w:pPr>
      <w:r>
        <w:t>3-Job Chain Example</w:t>
      </w:r>
    </w:p>
    <w:p>
      <w:pPr>
        <w:pStyle w:val="IntenseQuote"/>
      </w:pPr>
      <w:r>
        <w:t>Artifact build job → Test job → Deploy job</w:t>
        <w:br/>
        <w:t>Deploy depends on test, test depends on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Build job</w:t>
            </w:r>
          </w:p>
        </w:tc>
        <w:tc>
          <w:tcPr>
            <w:tcW w:type="dxa" w:w="2880"/>
          </w:tcPr>
          <w:p>
            <w:r>
              <w:t>Generates artifact</w:t>
            </w:r>
          </w:p>
        </w:tc>
        <w:tc>
          <w:tcPr>
            <w:tcW w:type="dxa" w:w="2880"/>
          </w:tcPr>
          <w:p>
            <w:r>
              <w:t>advise.json</w:t>
            </w:r>
          </w:p>
        </w:tc>
      </w:tr>
      <w:tr>
        <w:tc>
          <w:tcPr>
            <w:tcW w:type="dxa" w:w="2880"/>
          </w:tcPr>
          <w:p>
            <w:r>
              <w:t>Test job</w:t>
            </w:r>
          </w:p>
        </w:tc>
        <w:tc>
          <w:tcPr>
            <w:tcW w:type="dxa" w:w="2880"/>
          </w:tcPr>
          <w:p>
            <w:r>
              <w:t>Uses build artifact, generates new artifact</w:t>
            </w:r>
          </w:p>
        </w:tc>
        <w:tc>
          <w:tcPr>
            <w:tcW w:type="dxa" w:w="2880"/>
          </w:tcPr>
          <w:p>
            <w:r>
              <w:t>advise.json (copied)</w:t>
            </w:r>
          </w:p>
        </w:tc>
      </w:tr>
      <w:tr>
        <w:tc>
          <w:tcPr>
            <w:tcW w:type="dxa" w:w="2880"/>
          </w:tcPr>
          <w:p>
            <w:r>
              <w:t>Deploy job</w:t>
            </w:r>
          </w:p>
        </w:tc>
        <w:tc>
          <w:tcPr>
            <w:tcW w:type="dxa" w:w="2880"/>
          </w:tcPr>
          <w:p>
            <w:r>
              <w:t>Uses test artifact</w:t>
            </w:r>
          </w:p>
        </w:tc>
        <w:tc>
          <w:tcPr>
            <w:tcW w:type="dxa" w:w="2880"/>
          </w:tcPr>
          <w:p>
            <w:r>
              <w:t>advise.message</w:t>
            </w:r>
          </w:p>
        </w:tc>
      </w:tr>
    </w:tbl>
    <w:p/>
    <w:p>
      <w:pPr>
        <w:pStyle w:val="Heading1"/>
      </w:pPr>
      <w:r>
        <w:t>Configuration</w:t>
      </w:r>
    </w:p>
    <w:p>
      <w:pPr>
        <w:pStyle w:val="ListNumber"/>
      </w:pPr>
      <w:r>
        <w:t>1. Open job → Configure</w:t>
      </w:r>
    </w:p>
    <w:p>
      <w:pPr>
        <w:pStyle w:val="ListNumber"/>
      </w:pPr>
      <w:r>
        <w:t>2. Scroll to Post-build Actions</w:t>
      </w:r>
    </w:p>
    <w:p>
      <w:pPr>
        <w:pStyle w:val="ListNumber"/>
      </w:pPr>
      <w:r>
        <w:t>3. Add: Record fingerprints of files to track usage</w:t>
      </w:r>
    </w:p>
    <w:p>
      <w:pPr>
        <w:pStyle w:val="ListNumber"/>
      </w:pPr>
      <w:r>
        <w:t>4. Enter filename: advise.json</w:t>
      </w:r>
    </w:p>
    <w:p>
      <w:pPr>
        <w:pStyle w:val="ListNumber"/>
      </w:pPr>
      <w:r>
        <w:t>5. Save (repeat for test and deploy jobs if needed)</w:t>
      </w:r>
    </w:p>
    <w:p>
      <w:pPr>
        <w:pStyle w:val="ListNumber"/>
      </w:pPr>
      <w:r>
        <w:t>6. Trigger build job</w:t>
      </w:r>
    </w:p>
    <w:p>
      <w:pPr>
        <w:pStyle w:val="Heading1"/>
      </w:pPr>
      <w:r>
        <w:t>Viewing Fingerprints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What You See</w:t>
            </w:r>
          </w:p>
        </w:tc>
      </w:tr>
      <w:tr>
        <w:tc>
          <w:tcPr>
            <w:tcW w:type="dxa" w:w="4320"/>
          </w:tcPr>
          <w:p>
            <w:r>
              <w:t>Build page → View fingerprint</w:t>
            </w:r>
          </w:p>
        </w:tc>
        <w:tc>
          <w:tcPr>
            <w:tcW w:type="dxa" w:w="4320"/>
          </w:tcPr>
          <w:p>
            <w:r>
              <w:t>MD5 checksum + jobs/build IDs that used file</w:t>
            </w:r>
          </w:p>
        </w:tc>
      </w:tr>
      <w:tr>
        <w:tc>
          <w:tcPr>
            <w:tcW w:type="dxa" w:w="4320"/>
          </w:tcPr>
          <w:p>
            <w:r>
              <w:t>Jenkins home/fingerprints</w:t>
            </w:r>
          </w:p>
        </w:tc>
        <w:tc>
          <w:tcPr>
            <w:tcW w:type="dxa" w:w="4320"/>
          </w:tcPr>
          <w:p>
            <w:r>
              <w:t>All recorded fingerprints and usage history</w:t>
            </w:r>
          </w:p>
        </w:tc>
      </w:tr>
      <w:tr>
        <w:tc>
          <w:tcPr>
            <w:tcW w:type="dxa" w:w="4320"/>
          </w:tcPr>
          <w:p>
            <w:r>
              <w:t>Dashboard → Check File Fingerprint</w:t>
            </w:r>
          </w:p>
        </w:tc>
        <w:tc>
          <w:tcPr>
            <w:tcW w:type="dxa" w:w="4320"/>
          </w:tcPr>
          <w:p>
            <w:r>
              <w:t>Upload any file → see projects/builds that used it</w:t>
            </w:r>
          </w:p>
        </w:tc>
      </w:tr>
    </w:tbl>
    <w:p/>
    <w:p>
      <w:pPr>
        <w:pStyle w:val="Heading1"/>
      </w:pPr>
      <w:r>
        <w:t>Build #8 Demo Result</w:t>
      </w:r>
    </w:p>
    <w:p>
      <w:r>
        <w:t>Build job #8 completed → advise.json generated with fingerprint. View shows MD5 checksum. File used in: build job + test job (with build IDs).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