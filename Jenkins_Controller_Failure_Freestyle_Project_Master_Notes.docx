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Jenkins Controller Failure — Master Notes</w:t>
      </w:r>
    </w:p>
    <w:p>
      <w:pPr>
        <w:pStyle w:val="Heading1"/>
      </w:pPr>
      <w:r>
        <w:t>1. What &amp; Why</w:t>
      </w:r>
    </w:p>
    <w:p>
      <w:r>
        <w:t>What: Behavior of freestyle Jenkins jobs when the controller (Jenkins server) fails or restarts.</w:t>
        <w:br/>
        <w:t>Why: Production environments experience crashes, maintenance restarts, OOM kills — understanding recovery behavior is critical for CI/CD reliability.</w:t>
      </w:r>
    </w:p>
    <w:p>
      <w:pPr>
        <w:pStyle w:val="Heading1"/>
      </w:pPr>
      <w:r>
        <w:t>2. How It Works</w:t>
      </w:r>
    </w:p>
    <w:p>
      <w:pPr>
        <w:pStyle w:val="ListBullet"/>
      </w:pPr>
      <w:r>
        <w:t>Add sleep 3600 to deploy job Execute shell — simulates long-running job</w:t>
      </w:r>
    </w:p>
    <w:p>
      <w:pPr>
        <w:pStyle w:val="ListBullet"/>
      </w:pPr>
      <w:r>
        <w:t>Trigger build job → test job runs → deploy job starts (on stable test)</w:t>
      </w:r>
    </w:p>
    <w:p>
      <w:pPr>
        <w:pStyle w:val="ListBullet"/>
      </w:pPr>
      <w:r>
        <w:t>While deploy job sleeping: systemctl stop jenkins on VM</w:t>
      </w:r>
    </w:p>
    <w:p>
      <w:pPr>
        <w:pStyle w:val="ListBullet"/>
      </w:pPr>
      <w:r>
        <w:t>Jenkins becomes inactive — UI shows "site can't be reached"</w:t>
      </w:r>
    </w:p>
    <w:p>
      <w:pPr>
        <w:pStyle w:val="ListBullet"/>
      </w:pPr>
      <w:r>
        <w:t>systemctl start jenkins — controller recovers in ~7 seconds</w:t>
      </w:r>
    </w:p>
    <w:p>
      <w:pPr>
        <w:pStyle w:val="ListBullet"/>
      </w:pPr>
      <w:r>
        <w:t>Re-login required after restart (security)</w:t>
      </w:r>
    </w:p>
    <w:p>
      <w:pPr>
        <w:pStyle w:val="ListBullet"/>
      </w:pPr>
      <w:r>
        <w:t>Deploy job shows FAILED — Execute shell marked as failure</w:t>
      </w:r>
    </w:p>
    <w:p>
      <w:pPr>
        <w:pStyle w:val="ListBullet"/>
      </w:pPr>
      <w:r>
        <w:t>Job is NOT automatically restarted — must manually re-trigger</w:t>
      </w:r>
    </w:p>
    <w:p>
      <w:pPr>
        <w:pStyle w:val="Heading1"/>
      </w:pPr>
      <w:r>
        <w:t>3. Key Concepts</w:t>
      </w:r>
    </w:p>
    <w:p>
      <w:pPr>
        <w:pStyle w:val="ListBullet"/>
      </w:pPr>
      <w:r>
        <w:t>Controller failure — Jenkins server process stops (manual or crash)</w:t>
      </w:r>
    </w:p>
    <w:p>
      <w:pPr>
        <w:pStyle w:val="ListBullet"/>
      </w:pPr>
      <w:r>
        <w:t>Long-running freestyle job — job still executing when controller dies</w:t>
      </w:r>
    </w:p>
    <w:p>
      <w:pPr>
        <w:pStyle w:val="ListBullet"/>
      </w:pPr>
      <w:r>
        <w:t>sleep 3600 — 1-hour delay to simulate long deployment</w:t>
      </w:r>
    </w:p>
    <w:p>
      <w:pPr>
        <w:pStyle w:val="ListBullet"/>
      </w:pPr>
      <w:r>
        <w:t>Job terminated — running build killed when controller stops</w:t>
      </w:r>
    </w:p>
    <w:p>
      <w:pPr>
        <w:pStyle w:val="ListBullet"/>
      </w:pPr>
      <w:r>
        <w:t>No auto-restart — freestyle jobs do NOT resume after controller recovery</w:t>
      </w:r>
    </w:p>
    <w:p>
      <w:pPr>
        <w:pStyle w:val="ListBullet"/>
      </w:pPr>
      <w:r>
        <w:t>Stable build condition — deploy only triggers if test job is stable/success</w:t>
      </w:r>
    </w:p>
    <w:p>
      <w:pPr>
        <w:pStyle w:val="ListBullet"/>
      </w:pPr>
      <w:r>
        <w:t>Execute shell failure — build step marked failed after controller restart</w:t>
      </w:r>
    </w:p>
    <w:p>
      <w:pPr>
        <w:pStyle w:val="ListBullet"/>
      </w:pPr>
      <w:r>
        <w:t>Pipeline projects — overcome freestyle auto-restart limitation</w:t>
      </w:r>
    </w:p>
    <w:p>
      <w:pPr>
        <w:pStyle w:val="ListBullet"/>
      </w:pPr>
      <w:r>
        <w:t>Weather icons — sun/clouds show build status and project health</w:t>
      </w:r>
    </w:p>
    <w:p>
      <w:pPr>
        <w:pStyle w:val="ListBullet"/>
      </w:pPr>
      <w:r>
        <w:t>Icon legend — More Actions → describes all dashboard icons</w:t>
      </w:r>
    </w:p>
    <w:p>
      <w:pPr>
        <w:pStyle w:val="ListBullet"/>
      </w:pPr>
      <w:r>
        <w:t>Re-login after restart — Jenkins security requires fresh session</w:t>
      </w:r>
    </w:p>
    <w:p>
      <w:pPr>
        <w:pStyle w:val="Heading1"/>
      </w:pPr>
      <w:r>
        <w:t>4. Commands</w:t>
      </w:r>
    </w:p>
    <w:p>
      <w:pPr>
        <w:pStyle w:val="ListBullet"/>
      </w:pPr>
      <w:r>
        <w:t>systemctl stop jenkins — stop controller (simulate failure)</w:t>
      </w:r>
    </w:p>
    <w:p>
      <w:pPr>
        <w:pStyle w:val="ListBullet"/>
      </w:pPr>
      <w:r>
        <w:t>systemctl start jenkins — restart controller</w:t>
      </w:r>
    </w:p>
    <w:p>
      <w:pPr>
        <w:pStyle w:val="ListBullet"/>
      </w:pPr>
      <w:r>
        <w:t>systemctl status jenkins — verify active/inactive</w:t>
      </w:r>
    </w:p>
    <w:p>
      <w:pPr>
        <w:pStyle w:val="ListBullet"/>
      </w:pPr>
      <w:r>
        <w:t>sleep 3600 — in Execute shell to simulate long job</w:t>
      </w:r>
    </w:p>
    <w:p>
      <w:pPr>
        <w:pStyle w:val="Heading1"/>
      </w:pPr>
      <w:r>
        <w:t>5. Troubleshooting</w:t>
      </w:r>
    </w:p>
    <w:p>
      <w:pPr>
        <w:pStyle w:val="ListBullet"/>
      </w:pPr>
      <w:r>
        <w:t>Deploy not triggered → check upstream test job is stable/success</w:t>
      </w:r>
    </w:p>
    <w:p>
      <w:pPr>
        <w:pStyle w:val="ListBullet"/>
      </w:pPr>
      <w:r>
        <w:t>Test job failed before controller test → fix shell validation, retry</w:t>
      </w:r>
    </w:p>
    <w:p>
      <w:pPr>
        <w:pStyle w:val="ListBullet"/>
      </w:pPr>
      <w:r>
        <w:t>Job shows FAILED after restart → expected for freestyle, re-trigger manually</w:t>
      </w:r>
    </w:p>
    <w:p>
      <w:pPr>
        <w:pStyle w:val="ListBullet"/>
      </w:pPr>
      <w:r>
        <w:t>Cannot access Jenkins UI → check systemctl status jenkins</w:t>
      </w:r>
    </w:p>
    <w:p>
      <w:pPr>
        <w:pStyle w:val="ListBullet"/>
      </w:pPr>
      <w:r>
        <w:t>Re-login prompt after restart → normal security behavior</w:t>
      </w:r>
    </w:p>
    <w:p>
      <w:pPr>
        <w:pStyle w:val="Heading1"/>
      </w:pPr>
      <w:r>
        <w:t>6. Interview Q&amp;A</w:t>
      </w:r>
    </w:p>
    <w:p>
      <w:pPr>
        <w:pStyle w:val="ListBullet"/>
      </w:pPr>
      <w:r>
        <w:t>Q: What happens to running freestyle jobs on controller failure? A: They stop and are NOT auto-restarted</w:t>
      </w:r>
    </w:p>
    <w:p>
      <w:pPr>
        <w:pStyle w:val="ListBullet"/>
      </w:pPr>
      <w:r>
        <w:t>Q: How to simulate controller failure? A: systemctl stop jenkins on the VM</w:t>
      </w:r>
    </w:p>
    <w:p>
      <w:pPr>
        <w:pStyle w:val="ListBullet"/>
      </w:pPr>
      <w:r>
        <w:t>Q: Does Jenkins auto-restart failed jobs? A: NO for freestyle; Pipeline projects handle this better</w:t>
      </w:r>
    </w:p>
    <w:p>
      <w:pPr>
        <w:pStyle w:val="ListBullet"/>
      </w:pPr>
      <w:r>
        <w:t>Q: Why did deploy not trigger in build #4? A: Test job failed — deploy requires stable test build</w:t>
      </w:r>
    </w:p>
    <w:p>
      <w:pPr>
        <w:pStyle w:val="ListBullet"/>
      </w:pPr>
      <w:r>
        <w:t>Q: What do sun/cloud icons mean? A: Build status and project health on dashboard</w:t>
      </w:r>
    </w:p>
    <w:p>
      <w:pPr>
        <w:pStyle w:val="ListBullet"/>
      </w:pPr>
      <w:r>
        <w:t>Q: Where to find icon meanings? A: More Actions → Icon legend</w:t>
      </w:r>
    </w:p>
    <w:p>
      <w:pPr>
        <w:pStyle w:val="ListBullet"/>
      </w:pPr>
      <w:r>
        <w:t>Q: Why re-login after controller restart? A: Security — session invalidated on restart</w:t>
      </w:r>
    </w:p>
    <w:p>
      <w:pPr>
        <w:pStyle w:val="ListBullet"/>
      </w:pPr>
      <w:r>
        <w:t>Q: Freestyle vs Pipeline for resilience? A: Pipeline projects survive controller failures better</w:t>
      </w:r>
    </w:p>
    <w:p>
      <w:pPr>
        <w:pStyle w:val="Heading1"/>
      </w:pPr>
      <w:r>
        <w:t>7. Exam Traps</w:t>
      </w:r>
    </w:p>
    <w:p>
      <w:pPr>
        <w:pStyle w:val="ListBullet"/>
      </w:pPr>
      <w:r>
        <w:t>Freestyle jobs auto-restart after controller failure? — NO</w:t>
      </w:r>
    </w:p>
    <w:p>
      <w:pPr>
        <w:pStyle w:val="ListBullet"/>
      </w:pPr>
      <w:r>
        <w:t>Controller failure = job pauses and resumes? — NO, job is terminated/failed</w:t>
      </w:r>
    </w:p>
    <w:p>
      <w:pPr>
        <w:pStyle w:val="ListBullet"/>
      </w:pPr>
      <w:r>
        <w:t>Deploy triggers on failed test? — NO, needs stable/successful test build</w:t>
      </w:r>
    </w:p>
    <w:p>
      <w:pPr>
        <w:pStyle w:val="ListBullet"/>
      </w:pPr>
      <w:r>
        <w:t>sleep 3600 = 36 minutes? — NO, 3600 seconds = 1 hour</w:t>
      </w:r>
    </w:p>
    <w:p>
      <w:pPr>
        <w:pStyle w:val="ListBullet"/>
      </w:pPr>
      <w:r>
        <w:t>Pipeline and freestyle same recovery? — NO, Pipeline is more resilient</w:t>
      </w:r>
    </w:p>
    <w:p>
      <w:pPr>
        <w:pStyle w:val="ListBullet"/>
      </w:pPr>
      <w:r>
        <w:t>Jenkins UI accessible when service stopped? — NO, site unreachable</w:t>
      </w:r>
    </w:p>
    <w:p>
      <w:pPr>
        <w:pStyle w:val="ListBullet"/>
      </w:pPr>
      <w:r>
        <w:t>Weather icons = random decoration? — NO, they show build status and health</w:t>
      </w:r>
    </w:p>
    <w:p>
      <w:pPr>
        <w:pStyle w:val="Heading1"/>
      </w:pPr>
      <w:r>
        <w:t>8. Cheat Sheet</w:t>
      </w:r>
    </w:p>
    <w:p>
      <w:pPr>
        <w:pStyle w:val="ListBullet"/>
      </w:pPr>
      <w:r>
        <w:t>Simulate long job: sleep 3600 in Execute shell</w:t>
      </w:r>
    </w:p>
    <w:p>
      <w:pPr>
        <w:pStyle w:val="ListBullet"/>
      </w:pPr>
      <w:r>
        <w:t>Simulate failure: systemctl stop jenkins</w:t>
      </w:r>
    </w:p>
    <w:p>
      <w:pPr>
        <w:pStyle w:val="ListBullet"/>
      </w:pPr>
      <w:r>
        <w:t>Recover: systemctl start jenkins (~7 sec)</w:t>
      </w:r>
    </w:p>
    <w:p>
      <w:pPr>
        <w:pStyle w:val="ListBullet"/>
      </w:pPr>
      <w:r>
        <w:t>Check status: systemctl status jenkins</w:t>
      </w:r>
    </w:p>
    <w:p>
      <w:pPr>
        <w:pStyle w:val="ListBullet"/>
      </w:pPr>
      <w:r>
        <w:t>After restart: re-login → check job = FAILED</w:t>
      </w:r>
    </w:p>
    <w:p>
      <w:pPr>
        <w:pStyle w:val="ListBullet"/>
      </w:pPr>
      <w:r>
        <w:t>Freestyle: no auto-restart on controller failure</w:t>
      </w:r>
    </w:p>
    <w:p>
      <w:pPr>
        <w:pStyle w:val="ListBullet"/>
      </w:pPr>
      <w:r>
        <w:t>Pipeline: overcomes this limitation</w:t>
      </w:r>
    </w:p>
    <w:p>
      <w:pPr>
        <w:pStyle w:val="ListBullet"/>
      </w:pPr>
      <w:r>
        <w:t>Icons: More Actions → Icon legend</w:t>
      </w:r>
    </w:p>
    <w:p>
      <w:pPr>
        <w:pStyle w:val="Heading1"/>
      </w:pPr>
      <w:r>
        <w:t>9. Key Takeaways</w:t>
      </w:r>
    </w:p>
    <w:p>
      <w:pPr>
        <w:pStyle w:val="ListBullet"/>
      </w:pPr>
      <w:r>
        <w:t>Controller failure kills all running freestyle jobs immediately</w:t>
      </w:r>
    </w:p>
    <w:p>
      <w:pPr>
        <w:pStyle w:val="ListBullet"/>
      </w:pPr>
      <w:r>
        <w:t>Freestyle jobs do NOT auto-restart when controller comes back</w:t>
      </w:r>
    </w:p>
    <w:p>
      <w:pPr>
        <w:pStyle w:val="ListBullet"/>
      </w:pPr>
      <w:r>
        <w:t>Must manually re-trigger failed jobs after controller recovery</w:t>
      </w:r>
    </w:p>
    <w:p>
      <w:pPr>
        <w:pStyle w:val="ListBullet"/>
      </w:pPr>
      <w:r>
        <w:t>Pipeline projects are the solution for resilient CI/CD</w:t>
      </w:r>
    </w:p>
    <w:p>
      <w:pPr>
        <w:pStyle w:val="ListBullet"/>
      </w:pPr>
      <w:r>
        <w:t>Deploy trigger requires stable upstream test build</w:t>
      </w:r>
    </w:p>
    <w:p>
      <w:pPr>
        <w:pStyle w:val="ListBullet"/>
      </w:pPr>
      <w:r>
        <w:t>Dashboard weather icons show build status + project health</w:t>
      </w:r>
    </w:p>
    <w:p>
      <w:pPr>
        <w:pStyle w:val="ListBullet"/>
      </w:pPr>
      <w:r>
        <w:t>Controller restart requires re-login (security)</w:t>
      </w:r>
    </w:p>
    <w:p>
      <w:pPr>
        <w:pStyle w:val="Heading1"/>
      </w:pPr>
      <w:r>
        <w:t>10. Lab Checklist</w:t>
      </w:r>
    </w:p>
    <w:p>
      <w:pPr>
        <w:pStyle w:val="ListBullet"/>
      </w:pPr>
      <w:r>
        <w:t>Add sleep 3600 to A-CI-CD deploy job Execute shell</w:t>
      </w:r>
    </w:p>
    <w:p>
      <w:pPr>
        <w:pStyle w:val="ListBullet"/>
      </w:pPr>
      <w:r>
        <w:t>Trigger build job — verify test #5 passes and deploy starts</w:t>
      </w:r>
    </w:p>
    <w:p>
      <w:pPr>
        <w:pStyle w:val="ListBullet"/>
      </w:pPr>
      <w:r>
        <w:t>Confirm deploy running sleep 3600 in console output</w:t>
      </w:r>
    </w:p>
    <w:p>
      <w:pPr>
        <w:pStyle w:val="ListBullet"/>
      </w:pPr>
      <w:r>
        <w:t>Run systemctl stop jenkins on VM</w:t>
      </w:r>
    </w:p>
    <w:p>
      <w:pPr>
        <w:pStyle w:val="ListBullet"/>
      </w:pPr>
      <w:r>
        <w:t>Verify Jenkins inactive and UI unreachable</w:t>
      </w:r>
    </w:p>
    <w:p>
      <w:pPr>
        <w:pStyle w:val="ListBullet"/>
      </w:pPr>
      <w:r>
        <w:t>Run systemctl start jenkins — wait ~7 seconds</w:t>
      </w:r>
    </w:p>
    <w:p>
      <w:pPr>
        <w:pStyle w:val="ListBullet"/>
      </w:pPr>
      <w:r>
        <w:t>Re-login and verify deploy job = FAILED</w:t>
      </w:r>
    </w:p>
    <w:p>
      <w:pPr>
        <w:pStyle w:val="ListBullet"/>
      </w:pPr>
      <w:r>
        <w:t>Confirm Execute shell step marked as failure</w:t>
      </w:r>
    </w:p>
    <w:p>
      <w:pPr>
        <w:pStyle w:val="ListBullet"/>
      </w:pPr>
      <w:r>
        <w:t>Check dashboard icon legend via More Actions</w:t>
      </w:r>
    </w:p>
    <w:p>
      <w:pPr>
        <w:pStyle w:val="Heading1"/>
      </w:pPr>
      <w:r>
        <w:t>11. Self-Test</w:t>
      </w:r>
    </w:p>
    <w:p>
      <w:pPr>
        <w:pStyle w:val="ListBullet"/>
      </w:pPr>
      <w:r>
        <w:t>What command simulates a long-running deploy job?</w:t>
      </w:r>
    </w:p>
    <w:p>
      <w:pPr>
        <w:pStyle w:val="ListBullet"/>
      </w:pPr>
      <w:r>
        <w:t>What happens to a running freestyle job when controller fails?</w:t>
      </w:r>
    </w:p>
    <w:p>
      <w:pPr>
        <w:pStyle w:val="ListBullet"/>
      </w:pPr>
      <w:r>
        <w:t>Do freestyle jobs auto-restart after controller recovery?</w:t>
      </w:r>
    </w:p>
    <w:p>
      <w:pPr>
        <w:pStyle w:val="ListBullet"/>
      </w:pPr>
      <w:r>
        <w:t>What command stops and starts Jenkins on Ubuntu?</w:t>
      </w:r>
    </w:p>
    <w:p>
      <w:pPr>
        <w:pStyle w:val="ListBullet"/>
      </w:pPr>
      <w:r>
        <w:t>Why was deploy not triggered in build #4?</w:t>
      </w:r>
    </w:p>
    <w:p>
      <w:pPr>
        <w:pStyle w:val="ListBullet"/>
      </w:pPr>
      <w:r>
        <w:t>What is the freestyle project downside demonstrated in this lab?</w:t>
      </w:r>
    </w:p>
    <w:p>
      <w:pPr>
        <w:pStyle w:val="ListBullet"/>
      </w:pPr>
      <w:r>
        <w:t>How do Pipeline projects differ in controller failure handling?</w:t>
      </w:r>
    </w:p>
    <w:p>
      <w:pPr>
        <w:pStyle w:val="ListBullet"/>
      </w:pPr>
      <w:r>
        <w:t>Where do you find the meaning of dashboard weather icons?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