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Git Maven Pipeline Demo — Master Notes</w:t>
      </w:r>
    </w:p>
    <w:p>
      <w:pPr>
        <w:pStyle w:val="Heading1"/>
      </w:pPr>
      <w:r>
        <w:t>1. What &amp; Why</w:t>
      </w:r>
    </w:p>
    <w:p>
      <w:r>
        <w:t>What: End-to-end declarative pipeline with Git checkout, Maven build, and unit testing from Gitea repo.</w:t>
        <w:br/>
        <w:t>Why: Demonstrates real CI/CD workflow, cross-platform agents, branch troubleshooting, test failure handling, and Pipeline Syntax snippet generator.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Stage 1 (Echo Version): mvn -version with tools { maven "M398" }</w:t>
      </w:r>
    </w:p>
    <w:p>
      <w:pPr>
        <w:pStyle w:val="ListBullet"/>
      </w:pPr>
      <w:r>
        <w:t>Stage 2 (Build): git checkout from Gitea → mvn clean package -DskipTests=true</w:t>
      </w:r>
    </w:p>
    <w:p>
      <w:pPr>
        <w:pStyle w:val="ListBullet"/>
      </w:pPr>
      <w:r>
        <w:t>Stage 3 (Unit Test): mvn test → junit archive surefire-reports</w:t>
      </w:r>
    </w:p>
    <w:p>
      <w:pPr>
        <w:pStyle w:val="ListBullet"/>
      </w:pPr>
      <w:r>
        <w:t>Build #1 fails — git clones master, repo has main branch</w:t>
      </w:r>
    </w:p>
    <w:p>
      <w:pPr>
        <w:pStyle w:val="ListBullet"/>
      </w:pPr>
      <w:r>
        <w:t>Fix via Pipeline Syntax → Snippet Generator → Git → branch main</w:t>
      </w:r>
    </w:p>
    <w:p>
      <w:pPr>
        <w:pStyle w:val="ListBullet"/>
      </w:pPr>
      <w:r>
        <w:t>Build #2 — build succeeds, 1 of 6 tests fails (hola vs hello)</w:t>
      </w:r>
    </w:p>
    <w:p>
      <w:pPr>
        <w:pStyle w:val="ListBullet"/>
      </w:pPr>
      <w:r>
        <w:t>Fix test in Gitea repo, manual rebuild (no webhook)</w:t>
      </w:r>
    </w:p>
    <w:p>
      <w:pPr>
        <w:pStyle w:val="ListBullet"/>
      </w:pPr>
      <w:r>
        <w:t>Build #3 — all 6 tests pass, pipeline SUCCESS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Gitea — self-hosted Git (Tasha Technologies, port 5555)</w:t>
      </w:r>
    </w:p>
    <w:p>
      <w:pPr>
        <w:pStyle w:val="ListBullet"/>
      </w:pPr>
      <w:r>
        <w:t>Jenkins Hello World — Spring Boot repo for training</w:t>
      </w:r>
    </w:p>
    <w:p>
      <w:pPr>
        <w:pStyle w:val="ListBullet"/>
      </w:pPr>
      <w:r>
        <w:t>gitea-admin — Gitea login username</w:t>
      </w:r>
    </w:p>
    <w:p>
      <w:pPr>
        <w:pStyle w:val="ListBullet"/>
      </w:pPr>
      <w:r>
        <w:t>mvn clean package -DskipTests=true — build without tests</w:t>
      </w:r>
    </w:p>
    <w:p>
      <w:pPr>
        <w:pStyle w:val="ListBullet"/>
      </w:pPr>
      <w:r>
        <w:t>mvn test — run unit tests in separate stage</w:t>
      </w:r>
    </w:p>
    <w:p>
      <w:pPr>
        <w:pStyle w:val="ListBullet"/>
      </w:pPr>
      <w:r>
        <w:t>target/surefire-reports — JUnit XML report location</w:t>
      </w:r>
    </w:p>
    <w:p>
      <w:pPr>
        <w:pStyle w:val="ListBullet"/>
      </w:pPr>
      <w:r>
        <w:t>sh vs bat — Unix vs Windows agent commands</w:t>
      </w:r>
    </w:p>
    <w:p>
      <w:pPr>
        <w:pStyle w:val="ListBullet"/>
      </w:pPr>
      <w:r>
        <w:t>master vs main — common clone failure trap</w:t>
      </w:r>
    </w:p>
    <w:p>
      <w:pPr>
        <w:pStyle w:val="ListBullet"/>
      </w:pPr>
      <w:r>
        <w:t>Pipeline Syntax — Snippet Generator for step syntax</w:t>
      </w:r>
    </w:p>
    <w:p>
      <w:pPr>
        <w:pStyle w:val="ListBullet"/>
      </w:pPr>
      <w:r>
        <w:t>changelog false / polling false — git step options</w:t>
      </w:r>
    </w:p>
    <w:p>
      <w:pPr>
        <w:pStyle w:val="ListBullet"/>
      </w:pPr>
      <w:r>
        <w:t>Stage skipping — failed stage skips downstream stages</w:t>
      </w:r>
    </w:p>
    <w:p>
      <w:pPr>
        <w:pStyle w:val="ListBullet"/>
      </w:pPr>
      <w:r>
        <w:t>Test failure fails pipeline — 1 of 6 fails = pipeline FAILED</w:t>
      </w:r>
    </w:p>
    <w:p>
      <w:pPr>
        <w:pStyle w:val="ListBullet"/>
      </w:pPr>
      <w:r>
        <w:t>Webhook — auto-trigger on git push (not configured yet)</w:t>
      </w:r>
    </w:p>
    <w:p>
      <w:pPr>
        <w:pStyle w:val="ListBullet"/>
      </w:pPr>
      <w:r>
        <w:t>Pipeline as Code — next session: move script to Git repo</w:t>
      </w:r>
    </w:p>
    <w:p>
      <w:pPr>
        <w:pStyle w:val="Heading1"/>
      </w:pPr>
      <w:r>
        <w:t>4. Commands</w:t>
      </w:r>
    </w:p>
    <w:p>
      <w:pPr>
        <w:pStyle w:val="ListBullet"/>
      </w:pPr>
      <w:r>
        <w:t>mvn clean package -DskipTests=true — build stage</w:t>
      </w:r>
    </w:p>
    <w:p>
      <w:pPr>
        <w:pStyle w:val="ListBullet"/>
      </w:pPr>
      <w:r>
        <w:t>mvn test — unit test stage</w:t>
      </w:r>
    </w:p>
    <w:p>
      <w:pPr>
        <w:pStyle w:val="ListBullet"/>
      </w:pPr>
      <w:r>
        <w:t>java -jar target/&lt;app&gt;.jar — run app on port 6767</w:t>
      </w:r>
    </w:p>
    <w:p>
      <w:pPr>
        <w:pStyle w:val="ListBullet"/>
      </w:pPr>
      <w:r>
        <w:t>curl localhost:6767/hello — integration test</w:t>
      </w:r>
    </w:p>
    <w:p>
      <w:pPr>
        <w:pStyle w:val="ListBullet"/>
      </w:pPr>
      <w:r>
        <w:t>Pipeline Syntax → Snippet Generator → Git — generate checkout</w:t>
      </w:r>
    </w:p>
    <w:p>
      <w:pPr>
        <w:pStyle w:val="ListBullet"/>
      </w:pPr>
      <w:r>
        <w:t>junit "target/surefire-reports/*.xml" — archive test reports</w:t>
      </w:r>
    </w:p>
    <w:p>
      <w:pPr>
        <w:pStyle w:val="ListBullet"/>
      </w:pPr>
      <w:r>
        <w:t>docker ps — verify Gitea container (port 5555:3000)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Unable to clone repository → check branch name (main vs master)</w:t>
      </w:r>
    </w:p>
    <w:p>
      <w:pPr>
        <w:pStyle w:val="ListBullet"/>
      </w:pPr>
      <w:r>
        <w:t>Unit Test stage skipped → Build stage failed first</w:t>
      </w:r>
    </w:p>
    <w:p>
      <w:pPr>
        <w:pStyle w:val="ListBullet"/>
      </w:pPr>
      <w:r>
        <w:t>Test expects hola, got hello → fix test assertion in repo</w:t>
      </w:r>
    </w:p>
    <w:p>
      <w:pPr>
        <w:pStyle w:val="ListBullet"/>
      </w:pPr>
      <w:r>
        <w:t>Copy snippet fails → HTTPS required; manually copy text</w:t>
      </w:r>
    </w:p>
    <w:p>
      <w:pPr>
        <w:pStyle w:val="ListBullet"/>
      </w:pPr>
      <w:r>
        <w:t>Pipeline not auto-triggered → webhook not configured</w:t>
      </w:r>
    </w:p>
    <w:p>
      <w:pPr>
        <w:pStyle w:val="ListBullet"/>
      </w:pPr>
      <w:r>
        <w:t>Long console logs → Maven dependency download on first run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Why -DskipTests in build stage? A: Separate build and test into distinct stages</w:t>
      </w:r>
    </w:p>
    <w:p>
      <w:pPr>
        <w:pStyle w:val="ListBullet"/>
      </w:pPr>
      <w:r>
        <w:t>Q: master vs main clone error? A: Snippet Generator defaults to master; change to main</w:t>
      </w:r>
    </w:p>
    <w:p>
      <w:pPr>
        <w:pStyle w:val="ListBullet"/>
      </w:pPr>
      <w:r>
        <w:t>Q: How to generate git step syntax? A: Pipeline Syntax → Snippet Generator → Git</w:t>
      </w:r>
    </w:p>
    <w:p>
      <w:pPr>
        <w:pStyle w:val="ListBullet"/>
      </w:pPr>
      <w:r>
        <w:t>Q: Where are JUnit reports? A: target/surefire-reports</w:t>
      </w:r>
    </w:p>
    <w:p>
      <w:pPr>
        <w:pStyle w:val="ListBullet"/>
      </w:pPr>
      <w:r>
        <w:t>Q: sh vs bat in pipeline? A: sh for Unix agents, bat for Windows agents</w:t>
      </w:r>
    </w:p>
    <w:p>
      <w:pPr>
        <w:pStyle w:val="ListBullet"/>
      </w:pPr>
      <w:r>
        <w:t>Q: 1 test fails out of 6 — pipeline status? A: FAILED</w:t>
      </w:r>
    </w:p>
    <w:p>
      <w:pPr>
        <w:pStyle w:val="ListBullet"/>
      </w:pPr>
      <w:r>
        <w:t>Q: Why move pipeline to Git repo? A: Collaboration, version history, rollback</w:t>
      </w:r>
    </w:p>
    <w:p>
      <w:pPr>
        <w:pStyle w:val="ListBullet"/>
      </w:pPr>
      <w:r>
        <w:t>Q: Gitea port mapping? A: Internal 3000, host exposed 5555</w:t>
      </w:r>
    </w:p>
    <w:p>
      <w:pPr>
        <w:pStyle w:val="Heading1"/>
      </w:pPr>
      <w:r>
        <w:t>7. Exam Traps</w:t>
      </w:r>
    </w:p>
    <w:p>
      <w:pPr>
        <w:pStyle w:val="ListBullet"/>
      </w:pPr>
      <w:r>
        <w:t>Git defaults to main always? — NO, Snippet Generator defaults to master</w:t>
      </w:r>
    </w:p>
    <w:p>
      <w:pPr>
        <w:pStyle w:val="ListBullet"/>
      </w:pPr>
      <w:r>
        <w:t>Build fail skips test stage? — YES, downstream stages skipped</w:t>
      </w:r>
    </w:p>
    <w:p>
      <w:pPr>
        <w:pStyle w:val="ListBullet"/>
      </w:pPr>
      <w:r>
        <w:t>1 test fail = pipeline success? — NO, any test fail = FAILED</w:t>
      </w:r>
    </w:p>
    <w:p>
      <w:pPr>
        <w:pStyle w:val="ListBullet"/>
      </w:pPr>
      <w:r>
        <w:t>Inline pipeline script has version history? — NO, UI changes lost</w:t>
      </w:r>
    </w:p>
    <w:p>
      <w:pPr>
        <w:pStyle w:val="ListBullet"/>
      </w:pPr>
      <w:r>
        <w:t>-DskipTests skips tests forever? — NO, only in that mvn command</w:t>
      </w:r>
    </w:p>
    <w:p>
      <w:pPr>
        <w:pStyle w:val="ListBullet"/>
      </w:pPr>
      <w:r>
        <w:t>Webhook auto-triggers without config? — NO, must configure</w:t>
      </w:r>
    </w:p>
    <w:p>
      <w:pPr>
        <w:pStyle w:val="ListBullet"/>
      </w:pPr>
      <w:r>
        <w:t>Private repo needs no credentials? — WRONG, credentials required</w:t>
      </w:r>
    </w:p>
    <w:p>
      <w:pPr>
        <w:pStyle w:val="ListBullet"/>
      </w:pPr>
      <w:r>
        <w:t>junit archives from any directory? — NO, target/surefire-reports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Stages: Echo Version → Build → Unit Test</w:t>
      </w:r>
    </w:p>
    <w:p>
      <w:pPr>
        <w:pStyle w:val="ListBullet"/>
      </w:pPr>
      <w:r>
        <w:t>Build: git checkout + mvn clean package -DskipTests=true</w:t>
      </w:r>
    </w:p>
    <w:p>
      <w:pPr>
        <w:pStyle w:val="ListBullet"/>
      </w:pPr>
      <w:r>
        <w:t>Test: mvn test + junit surefire-reports</w:t>
      </w:r>
    </w:p>
    <w:p>
      <w:pPr>
        <w:pStyle w:val="ListBullet"/>
      </w:pPr>
      <w:r>
        <w:t>Gitea: gitea-admin, Jenkins Hello World repo</w:t>
      </w:r>
    </w:p>
    <w:p>
      <w:pPr>
        <w:pStyle w:val="ListBullet"/>
      </w:pPr>
      <w:r>
        <w:t>App: port 6767, /hello endpoint</w:t>
      </w:r>
    </w:p>
    <w:p>
      <w:pPr>
        <w:pStyle w:val="ListBullet"/>
      </w:pPr>
      <w:r>
        <w:t>Fix clone: Pipeline Syntax → Git → branch main</w:t>
      </w:r>
    </w:p>
    <w:p>
      <w:pPr>
        <w:pStyle w:val="ListBullet"/>
      </w:pPr>
      <w:r>
        <w:t>Fix test: edit hola→Hello in Gitea, rebuild</w:t>
      </w:r>
    </w:p>
    <w:p>
      <w:pPr>
        <w:pStyle w:val="ListBullet"/>
      </w:pPr>
      <w:r>
        <w:t>Next: Pipeline script → Git repo (Pipeline as Code)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Real pipeline: 3 stages with Git, Maven build, and unit tests</w:t>
      </w:r>
    </w:p>
    <w:p>
      <w:pPr>
        <w:pStyle w:val="ListBullet"/>
      </w:pPr>
      <w:r>
        <w:t>Separate build and test stages using -DskipTests and mvn test</w:t>
      </w:r>
    </w:p>
    <w:p>
      <w:pPr>
        <w:pStyle w:val="ListBullet"/>
      </w:pPr>
      <w:r>
        <w:t>master vs main is a common first-build failure</w:t>
      </w:r>
    </w:p>
    <w:p>
      <w:pPr>
        <w:pStyle w:val="ListBullet"/>
      </w:pPr>
      <w:r>
        <w:t>Pipeline Syntax Snippet Generator avoids memorizing syntax</w:t>
      </w:r>
    </w:p>
    <w:p>
      <w:pPr>
        <w:pStyle w:val="ListBullet"/>
      </w:pPr>
      <w:r>
        <w:t>Test failures mark entire pipeline as FAILED</w:t>
      </w:r>
    </w:p>
    <w:p>
      <w:pPr>
        <w:pStyle w:val="ListBullet"/>
      </w:pPr>
      <w:r>
        <w:t>Fix source in Gitea, manually rebuild without webhook</w:t>
      </w:r>
    </w:p>
    <w:p>
      <w:pPr>
        <w:pStyle w:val="ListBullet"/>
      </w:pPr>
      <w:r>
        <w:t>Inline UI script lacks collaboration and version history</w:t>
      </w:r>
    </w:p>
    <w:p>
      <w:pPr>
        <w:pStyle w:val="ListBullet"/>
      </w:pPr>
      <w:r>
        <w:t>Next session: Pipeline as Code in Git repository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Build and Unit Test stages to pipeline</w:t>
      </w:r>
    </w:p>
    <w:p>
      <w:pPr>
        <w:pStyle w:val="ListBullet"/>
      </w:pPr>
      <w:r>
        <w:t>Configure Git plugin with Gitea repo URL</w:t>
      </w:r>
    </w:p>
    <w:p>
      <w:pPr>
        <w:pStyle w:val="ListBullet"/>
      </w:pPr>
      <w:r>
        <w:t>Trigger build — observe master branch clone failure</w:t>
      </w:r>
    </w:p>
    <w:p>
      <w:pPr>
        <w:pStyle w:val="ListBullet"/>
      </w:pPr>
      <w:r>
        <w:t>Use Pipeline Syntax to generate git step with main branch</w:t>
      </w:r>
    </w:p>
    <w:p>
      <w:pPr>
        <w:pStyle w:val="ListBullet"/>
      </w:pPr>
      <w:r>
        <w:t>Rebuild — build succeeds, 1 test fails</w:t>
      </w:r>
    </w:p>
    <w:p>
      <w:pPr>
        <w:pStyle w:val="ListBullet"/>
      </w:pPr>
      <w:r>
        <w:t>Check Console Output for hola vs hello error</w:t>
      </w:r>
    </w:p>
    <w:p>
      <w:pPr>
        <w:pStyle w:val="ListBullet"/>
      </w:pPr>
      <w:r>
        <w:t>Fix test in Gitea main branch</w:t>
      </w:r>
    </w:p>
    <w:p>
      <w:pPr>
        <w:pStyle w:val="ListBullet"/>
      </w:pPr>
      <w:r>
        <w:t>Manual Build Now — all 6 tests pass</w:t>
      </w:r>
    </w:p>
    <w:p>
      <w:pPr>
        <w:pStyle w:val="ListBullet"/>
      </w:pPr>
      <w:r>
        <w:t>Verify junit reports archived from surefire-reports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three pipeline stages in this demo?</w:t>
      </w:r>
    </w:p>
    <w:p>
      <w:pPr>
        <w:pStyle w:val="ListBullet"/>
      </w:pPr>
      <w:r>
        <w:t>Why use -DskipTests=true in the build stage?</w:t>
      </w:r>
    </w:p>
    <w:p>
      <w:pPr>
        <w:pStyle w:val="ListBullet"/>
      </w:pPr>
      <w:r>
        <w:t>What caused the first build failure?</w:t>
      </w:r>
    </w:p>
    <w:p>
      <w:pPr>
        <w:pStyle w:val="ListBullet"/>
      </w:pPr>
      <w:r>
        <w:t>How do you fix master vs main branch issue?</w:t>
      </w:r>
    </w:p>
    <w:p>
      <w:pPr>
        <w:pStyle w:val="ListBullet"/>
      </w:pPr>
      <w:r>
        <w:t>What error caused the unit test failure?</w:t>
      </w:r>
    </w:p>
    <w:p>
      <w:pPr>
        <w:pStyle w:val="ListBullet"/>
      </w:pPr>
      <w:r>
        <w:t>How many tests ran and how many failed initially?</w:t>
      </w:r>
    </w:p>
    <w:p>
      <w:pPr>
        <w:pStyle w:val="ListBullet"/>
      </w:pPr>
      <w:r>
        <w:t>Why doesn't Gitea commit auto-trigger the pipeline?</w:t>
      </w:r>
    </w:p>
    <w:p>
      <w:pPr>
        <w:pStyle w:val="ListBullet"/>
      </w:pPr>
      <w:r>
        <w:t>Why move pipeline script from UI to Git repo?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